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How-To Manual</w:t>
      </w:r>
    </w:p>
    <w:p>
      <w:pPr>
        <w:pStyle w:val="Subtitle"/>
      </w:pPr>
      <w:r>
        <w:t>Pushing Files to a Personal GitHub Repository</w:t>
      </w:r>
    </w:p>
    <w:p>
      <w:r>
        <w:t>Dan O'Mahony — April 2026</w:t>
      </w:r>
    </w:p>
    <w:p/>
    <w:p>
      <w:r>
        <w:t>This guide covers everything needed to push files from your local machine to your personal GitHub repository (github.com/GaussPxxv/repo001), including first-time setup, daily usage, and troubleshooting.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Prerequisites — What You Need Before Starting</w:t>
      </w:r>
    </w:p>
    <w:p>
      <w:pPr>
        <w:pStyle w:val="ListNumber"/>
      </w:pPr>
      <w:r>
        <w:t>2. One-Time Setup — Clone the Repo</w:t>
      </w:r>
    </w:p>
    <w:p>
      <w:pPr>
        <w:pStyle w:val="ListNumber"/>
      </w:pPr>
      <w:r>
        <w:t>3. Pushing a Single File</w:t>
      </w:r>
    </w:p>
    <w:p>
      <w:pPr>
        <w:pStyle w:val="ListNumber"/>
      </w:pPr>
      <w:r>
        <w:t>4. Pushing Multiple Files at Once</w:t>
      </w:r>
    </w:p>
    <w:p>
      <w:pPr>
        <w:pStyle w:val="ListNumber"/>
      </w:pPr>
      <w:r>
        <w:t>5. Updating a File That's Already in the Repo</w:t>
      </w:r>
    </w:p>
    <w:p>
      <w:pPr>
        <w:pStyle w:val="ListNumber"/>
      </w:pPr>
      <w:r>
        <w:t>6. Checking What's in the Repo</w:t>
      </w:r>
    </w:p>
    <w:p>
      <w:pPr>
        <w:pStyle w:val="ListNumber"/>
      </w:pPr>
      <w:r>
        <w:t>7. If Your PAT Expires — How to Renew</w:t>
      </w:r>
    </w:p>
    <w:p>
      <w:pPr>
        <w:pStyle w:val="ListNumber"/>
      </w:pPr>
      <w:r>
        <w:t>8. If the Repo Folder Gets Deleted — How to Re-Clone</w:t>
      </w:r>
    </w:p>
    <w:p>
      <w:pPr>
        <w:pStyle w:val="ListNumber"/>
      </w:pPr>
      <w:r>
        <w:t>9. Setting Up on a New Machine</w:t>
      </w:r>
    </w:p>
    <w:p>
      <w:pPr>
        <w:pStyle w:val="ListNumber"/>
      </w:pPr>
      <w:r>
        <w:t>10. Troubleshooting Common Errors</w:t>
      </w:r>
    </w:p>
    <w:p>
      <w:pPr>
        <w:pStyle w:val="ListNumber"/>
      </w:pPr>
      <w:r>
        <w:t>11. Quick Reference Card</w:t>
      </w:r>
    </w:p>
    <w:p>
      <w:r>
        <w:br w:type="page"/>
      </w:r>
    </w:p>
    <w:p>
      <w:pPr>
        <w:pStyle w:val="Heading1"/>
      </w:pPr>
      <w:r>
        <w:t>1. Prerequisites — What You Need Before Starting</w:t>
      </w:r>
    </w:p>
    <w:p>
      <w:pPr>
        <w:pStyle w:val="Heading2"/>
      </w:pPr>
      <w:r>
        <w:t>1.1 Git Must Be Installed</w:t>
      </w:r>
    </w:p>
    <w:p>
      <w:r>
        <w:t>Git is the version control tool that handles pushing and pulling files to/from GitHub. It runs in the terminal (PowerShell or Command Prompt).</w:t>
      </w:r>
    </w:p>
    <w:p/>
    <w:p>
      <w:r>
        <w:t>To check if Git is installed, open PowerShell and run:</w:t>
      </w:r>
    </w:p>
    <w:p>
      <w:pPr>
        <w:spacing w:before="80" w:after="80"/>
        <w:ind w:left="360"/>
      </w:pPr>
      <w:r>
        <w:rPr>
          <w:rFonts w:ascii="Consolas" w:hAnsi="Consolas"/>
          <w:color w:val="1A1A2E"/>
          <w:sz w:val="19"/>
        </w:rPr>
        <w:t>git --version</w:t>
      </w:r>
    </w:p>
    <w:p>
      <w:r>
        <w:t>You should see something like: git version 2.53.0.windows.2</w:t>
      </w:r>
    </w:p>
    <w:p/>
    <w:p>
      <w:r>
        <w:t>If Git is NOT installed:</w:t>
      </w:r>
    </w:p>
    <w:p>
      <w:pPr>
        <w:pStyle w:val="ListBullet"/>
      </w:pPr>
      <w:r>
        <w:t>Download from: https://git-scm.com/download/win</w:t>
      </w:r>
    </w:p>
    <w:p>
      <w:pPr>
        <w:pStyle w:val="ListBullet"/>
      </w:pPr>
      <w:r>
        <w:t>Run the installer with default settings</w:t>
      </w:r>
    </w:p>
    <w:p>
      <w:pPr>
        <w:pStyle w:val="ListBullet"/>
      </w:pPr>
      <w:r>
        <w:t>Restart VS Code / PowerShell after installing</w:t>
      </w:r>
    </w:p>
    <w:p>
      <w:pPr>
        <w:pStyle w:val="ListBullet"/>
      </w:pPr>
      <w:r>
        <w:t>Or install via PowerShell:</w:t>
      </w:r>
    </w:p>
    <w:p>
      <w:pPr>
        <w:spacing w:before="80" w:after="80"/>
        <w:ind w:left="360"/>
      </w:pPr>
      <w:r>
        <w:rPr>
          <w:rFonts w:ascii="Consolas" w:hAnsi="Consolas"/>
          <w:color w:val="1A1A2E"/>
          <w:sz w:val="19"/>
        </w:rPr>
        <w:t>winget install Git.Git --source winget</w:t>
      </w:r>
    </w:p>
    <w:p>
      <w:pPr>
        <w:pStyle w:val="Heading2"/>
      </w:pPr>
      <w:r>
        <w:t>1.2 A GitHub Account</w:t>
      </w:r>
    </w:p>
    <w:p>
      <w:r>
        <w:t>You need a personal GitHub account (separate from your RGA/work account).</w:t>
      </w:r>
    </w:p>
    <w:p/>
    <w:p>
      <w:r>
        <w:t>Your personal account: GaussPxxv</w:t>
      </w:r>
    </w:p>
    <w:p>
      <w:r>
        <w:t>Your repo URL: https://github.com/GaussPxxv/repo001</w:t>
      </w:r>
    </w:p>
    <w:p/>
    <w:p>
      <w:r>
        <w:t>If you ever need a new account, sign up at: https://github.com/signup</w:t>
      </w:r>
    </w:p>
    <w:p>
      <w:pPr>
        <w:pStyle w:val="Heading2"/>
      </w:pPr>
      <w:r>
        <w:t>1.3 A Personal Access Token (PAT)</w:t>
      </w:r>
    </w:p>
    <w:p>
      <w:r>
        <w:t>A PAT is like a password that lets Git authenticate with GitHub. It's required because GitHub no longer accepts regular passwords for Git operations.</w:t>
      </w:r>
    </w:p>
    <w:p/>
    <w:p>
      <w:r>
        <w:t>To create a new PAT:</w:t>
      </w:r>
    </w:p>
    <w:p>
      <w:r>
        <w:t>1. Go to https://github.com and sign in with your personal account (GaussPxxv)</w:t>
      </w:r>
    </w:p>
    <w:p>
      <w:r>
        <w:t>2. Click your profile picture (top-right corner) → Settings</w:t>
      </w:r>
    </w:p>
    <w:p>
      <w:r>
        <w:t>3. Scroll down the left sidebar to the very bottom → Developer settings</w:t>
      </w:r>
    </w:p>
    <w:p>
      <w:r>
        <w:t>4. Click Personal access tokens → Tokens (classic)</w:t>
      </w:r>
    </w:p>
    <w:p>
      <w:r>
        <w:t>5. Click Generate new token → Generate new token (classic)</w:t>
      </w:r>
    </w:p>
    <w:p>
      <w:r>
        <w:t>6. Give it a name, e.g. "Work laptop" or "VS Code"</w:t>
      </w:r>
    </w:p>
    <w:p>
      <w:r>
        <w:t>7. Set expiration — choose 90 days, or No expiration if you prefer</w:t>
      </w:r>
    </w:p>
    <w:p>
      <w:r>
        <w:t>8. Under scopes, tick the repo checkbox (this gives full access to your private repos)</w:t>
      </w:r>
    </w:p>
    <w:p>
      <w:r>
        <w:t>9. Click Generate token (green button at the bottom)</w:t>
      </w:r>
    </w:p>
    <w:p>
      <w:r>
        <w:t>10. IMPORTANT: Copy the token immediately (starts with ghp_...). You will NOT be able to see it again after leaving the page.</w:t>
      </w:r>
    </w:p>
    <w:p>
      <w:r>
        <w:t>11. Store it somewhere safe (e.g. a password manager, a note on your phone, etc.)</w:t>
      </w:r>
    </w:p>
    <w:p>
      <w:r>
        <w:rPr>
          <w:b/>
          <w:color w:val="CC6600"/>
        </w:rPr>
        <w:t xml:space="preserve">Note: </w:t>
      </w:r>
      <w:r>
        <w:t>The PAT is like a password — don't share it or commit it to a public repo. Your current repo (repo001) is private, so the PAT in the remote URL is safe.</w:t>
      </w:r>
    </w:p>
    <w:p>
      <w:pPr>
        <w:pStyle w:val="Heading2"/>
      </w:pPr>
      <w:r>
        <w:t>1.4 PowerShell or a Terminal</w:t>
      </w:r>
    </w:p>
    <w:p>
      <w:r>
        <w:t>All commands in this guide are run in PowerShell. You can open it by:</w:t>
      </w:r>
    </w:p>
    <w:p>
      <w:pPr>
        <w:pStyle w:val="ListBullet"/>
      </w:pPr>
      <w:r>
        <w:t>In VS Code: press Ctrl+` (backtick) to open the integrated terminal</w:t>
      </w:r>
    </w:p>
    <w:p>
      <w:pPr>
        <w:pStyle w:val="ListBullet"/>
      </w:pPr>
      <w:r>
        <w:t>In Windows: search for 'PowerShell' in the Start menu</w:t>
      </w:r>
    </w:p>
    <w:p>
      <w:pPr>
        <w:pStyle w:val="ListBullet"/>
      </w:pPr>
      <w:r>
        <w:t>In VS Code Terminal menu: Terminal → New Terminal</w:t>
      </w:r>
    </w:p>
    <w:p>
      <w:pPr>
        <w:pStyle w:val="Heading2"/>
      </w:pPr>
      <w:r>
        <w:t>1.5 The Repo Must Be Cloned Locally</w:t>
      </w:r>
    </w:p>
    <w:p>
      <w:r>
        <w:t>Your repo is currently cloned at:</w:t>
      </w:r>
    </w:p>
    <w:p>
      <w:pPr>
        <w:spacing w:before="80" w:after="80"/>
        <w:ind w:left="360"/>
      </w:pPr>
      <w:r>
        <w:rPr>
          <w:rFonts w:ascii="Consolas" w:hAnsi="Consolas"/>
          <w:color w:val="1A1A2E"/>
          <w:sz w:val="19"/>
        </w:rPr>
        <w:t>C:\Users\s0052920\Documents\repo001</w:t>
      </w:r>
    </w:p>
    <w:p>
      <w:r>
        <w:t>This is the local folder that is linked to your GitHub repo. Any files you want to push must be copied into this folder first.</w:t>
      </w:r>
    </w:p>
    <w:p>
      <w:r>
        <w:t>If this folder doesn't exist (e.g. it was deleted or you're on a new machine), see Section 8 or Section 9.</w:t>
      </w:r>
    </w:p>
    <w:p>
      <w:r>
        <w:br w:type="page"/>
      </w:r>
    </w:p>
    <w:p>
      <w:pPr>
        <w:pStyle w:val="Heading1"/>
      </w:pPr>
      <w:r>
        <w:t>2. One-Time Setup — Clone the Repo</w:t>
      </w:r>
    </w:p>
    <w:p>
      <w:r>
        <w:t>This only needs to be done once per machine. If the repo001 folder already exists at C:\Users\s0052920\Documents\repo001, skip this section.</w:t>
      </w:r>
    </w:p>
    <w:p/>
    <w:p>
      <w:r>
        <w:t>Open PowerShell and run:</w:t>
      </w:r>
    </w:p>
    <w:p>
      <w:pPr>
        <w:spacing w:before="80" w:after="80"/>
        <w:ind w:left="360"/>
      </w:pPr>
      <w:r>
        <w:rPr>
          <w:rFonts w:ascii="Consolas" w:hAnsi="Consolas"/>
          <w:color w:val="1A1A2E"/>
          <w:sz w:val="19"/>
        </w:rPr>
        <w:t>cd C:\Users\s0052920\Documents</w:t>
        <w:br/>
        <w:t>git clone https://GaussPxxv:YOUR_PAT_TOKEN@github.com/GaussPxxv/repo001.git</w:t>
      </w:r>
    </w:p>
    <w:p>
      <w:r>
        <w:t>Replace YOUR_PAT_TOKEN with your actual PAT (the ghp_... string).</w:t>
      </w:r>
    </w:p>
    <w:p/>
    <w:p>
      <w:r>
        <w:t>Then set your identity for this repo:</w:t>
      </w:r>
    </w:p>
    <w:p>
      <w:pPr>
        <w:spacing w:before="80" w:after="80"/>
        <w:ind w:left="360"/>
      </w:pPr>
      <w:r>
        <w:rPr>
          <w:rFonts w:ascii="Consolas" w:hAnsi="Consolas"/>
          <w:color w:val="1A1A2E"/>
          <w:sz w:val="19"/>
        </w:rPr>
        <w:t>cd repo001</w:t>
        <w:br/>
        <w:t>git config user.name "Dan O'Mahony"</w:t>
        <w:br/>
        <w:t>git config user.email "GaussPxxv@users.noreply.github.com"</w:t>
      </w:r>
    </w:p>
    <w:p>
      <w:r>
        <w:rPr>
          <w:b/>
          <w:color w:val="CC6600"/>
        </w:rPr>
        <w:t xml:space="preserve">Note: </w:t>
      </w:r>
      <w:r>
        <w:t>The email above is GitHub's no-reply address for your account. This keeps your personal email private in commit history. You can also use your real email if you prefer.</w:t>
      </w:r>
    </w:p>
    <w:p>
      <w:r>
        <w:br w:type="page"/>
      </w:r>
    </w:p>
    <w:p>
      <w:pPr>
        <w:pStyle w:val="Heading1"/>
      </w:pPr>
      <w:r>
        <w:t>3. Pushing a Single File</w:t>
      </w:r>
    </w:p>
    <w:p>
      <w:pPr>
        <w:pStyle w:val="Heading2"/>
      </w:pPr>
      <w:r>
        <w:t>Step by Step</w:t>
      </w:r>
    </w:p>
    <w:p>
      <w:r>
        <w:t>Example: pushing a file called MyFile.xlsx from your OneDrive Log folder.</w:t>
      </w:r>
    </w:p>
    <w:p/>
    <w:p>
      <w:r>
        <w:t>Step 1: Copy the file into the repo folder</w:t>
      </w:r>
    </w:p>
    <w:p>
      <w:pPr>
        <w:spacing w:before="80" w:after="80"/>
        <w:ind w:left="360"/>
      </w:pPr>
      <w:r>
        <w:rPr>
          <w:rFonts w:ascii="Consolas" w:hAnsi="Consolas"/>
          <w:color w:val="1A1A2E"/>
          <w:sz w:val="19"/>
        </w:rPr>
        <w:t>Copy-Item "C:\Users\s0052920\OneDrive - RGA Reinsurance Company\Log\MyFile.xlsx" "C:\Users\s0052920\Documents\repo001\MyFile.xlsx"</w:t>
      </w:r>
    </w:p>
    <w:p>
      <w:r>
        <w:t>Step 2: Navigate to the repo folder</w:t>
      </w:r>
    </w:p>
    <w:p>
      <w:pPr>
        <w:spacing w:before="80" w:after="80"/>
        <w:ind w:left="360"/>
      </w:pPr>
      <w:r>
        <w:rPr>
          <w:rFonts w:ascii="Consolas" w:hAnsi="Consolas"/>
          <w:color w:val="1A1A2E"/>
          <w:sz w:val="19"/>
        </w:rPr>
        <w:t>cd C:\Users\s0052920\Documents\repo001</w:t>
      </w:r>
    </w:p>
    <w:p>
      <w:r>
        <w:t>Step 3: Stage the file (tell Git you want to include it)</w:t>
      </w:r>
    </w:p>
    <w:p>
      <w:pPr>
        <w:spacing w:before="80" w:after="80"/>
        <w:ind w:left="360"/>
      </w:pPr>
      <w:r>
        <w:rPr>
          <w:rFonts w:ascii="Consolas" w:hAnsi="Consolas"/>
          <w:color w:val="1A1A2E"/>
          <w:sz w:val="19"/>
        </w:rPr>
        <w:t>git add MyFile.xlsx</w:t>
      </w:r>
    </w:p>
    <w:p>
      <w:r>
        <w:t>Step 4: Commit (save a snapshot with a description)</w:t>
      </w:r>
    </w:p>
    <w:p>
      <w:pPr>
        <w:spacing w:before="80" w:after="80"/>
        <w:ind w:left="360"/>
      </w:pPr>
      <w:r>
        <w:rPr>
          <w:rFonts w:ascii="Consolas" w:hAnsi="Consolas"/>
          <w:color w:val="1A1A2E"/>
          <w:sz w:val="19"/>
        </w:rPr>
        <w:t>git commit -m "Add MyFile"</w:t>
      </w:r>
    </w:p>
    <w:p>
      <w:r>
        <w:t>Step 5: Push to GitHub</w:t>
      </w:r>
    </w:p>
    <w:p>
      <w:pPr>
        <w:spacing w:before="80" w:after="80"/>
        <w:ind w:left="360"/>
      </w:pPr>
      <w:r>
        <w:rPr>
          <w:rFonts w:ascii="Consolas" w:hAnsi="Consolas"/>
          <w:color w:val="1A1A2E"/>
          <w:sz w:val="19"/>
        </w:rPr>
        <w:t>git push</w:t>
      </w:r>
    </w:p>
    <w:p>
      <w:pPr>
        <w:pStyle w:val="Heading2"/>
      </w:pPr>
      <w:r>
        <w:t>One-Liner Version</w:t>
      </w:r>
    </w:p>
    <w:p>
      <w:r>
        <w:t>You can combine all the above into a single command:</w:t>
      </w:r>
    </w:p>
    <w:p>
      <w:pPr>
        <w:spacing w:before="80" w:after="80"/>
        <w:ind w:left="360"/>
      </w:pPr>
      <w:r>
        <w:rPr>
          <w:rFonts w:ascii="Consolas" w:hAnsi="Consolas"/>
          <w:color w:val="1A1A2E"/>
          <w:sz w:val="19"/>
        </w:rPr>
        <w:t>Copy-Item "C:\full\path\to\MyFile.xlsx" "C:\Users\s0052920\Documents\repo001\MyFile.xlsx"; cd C:\Users\s0052920\Documents\repo001; git add MyFile.xlsx; git commit -m "Add MyFile"; git push</w:t>
      </w:r>
    </w:p>
    <w:p>
      <w:r>
        <w:br w:type="page"/>
      </w:r>
    </w:p>
    <w:p>
      <w:pPr>
        <w:pStyle w:val="Heading1"/>
      </w:pPr>
      <w:r>
        <w:t>4. Pushing Multiple Files at Once</w:t>
      </w:r>
    </w:p>
    <w:p>
      <w:r>
        <w:t>Copy all the files you want into the repo001 folder, then:</w:t>
      </w:r>
    </w:p>
    <w:p>
      <w:pPr>
        <w:spacing w:before="80" w:after="80"/>
        <w:ind w:left="360"/>
      </w:pPr>
      <w:r>
        <w:rPr>
          <w:rFonts w:ascii="Consolas" w:hAnsi="Consolas"/>
          <w:color w:val="1A1A2E"/>
          <w:sz w:val="19"/>
        </w:rPr>
        <w:t>cd C:\Users\s0052920\Documents\repo001</w:t>
        <w:br/>
        <w:br/>
        <w:t># Stage ALL new and changed files</w:t>
        <w:br/>
        <w:t>git add .</w:t>
        <w:br/>
        <w:br/>
        <w:t># Commit with a description</w:t>
        <w:br/>
        <w:t>git commit -m "Add multiple files"</w:t>
        <w:br/>
        <w:br/>
        <w:t># Push</w:t>
        <w:br/>
        <w:t>git push</w:t>
      </w:r>
    </w:p>
    <w:p>
      <w:r>
        <w:rPr>
          <w:b/>
          <w:color w:val="CC6600"/>
        </w:rPr>
        <w:t xml:space="preserve">Note: </w:t>
      </w:r>
      <w:r>
        <w:t>The dot (.) in "git add ." means "add everything that is new or changed". Be careful — it will include any file in the repo001 folder.</w:t>
      </w:r>
    </w:p>
    <w:p>
      <w:r>
        <w:br w:type="page"/>
      </w:r>
    </w:p>
    <w:p>
      <w:pPr>
        <w:pStyle w:val="Heading1"/>
      </w:pPr>
      <w:r>
        <w:t>5. Updating a File That's Already in the Repo</w:t>
      </w:r>
    </w:p>
    <w:p>
      <w:r>
        <w:t>If you've updated a file and want to push the new version, the process is identical:</w:t>
      </w:r>
    </w:p>
    <w:p>
      <w:pPr>
        <w:spacing w:before="80" w:after="80"/>
        <w:ind w:left="360"/>
      </w:pPr>
      <w:r>
        <w:rPr>
          <w:rFonts w:ascii="Consolas" w:hAnsi="Consolas"/>
          <w:color w:val="1A1A2E"/>
          <w:sz w:val="19"/>
        </w:rPr>
        <w:t># Overwrite the old copy</w:t>
        <w:br/>
        <w:t>Copy-Item "C:\path\to\UpdatedFile.docx" "C:\Users\s0052920\Documents\repo001\UpdatedFile.docx"</w:t>
        <w:br/>
        <w:br/>
        <w:t>cd C:\Users\s0052920\Documents\repo001</w:t>
        <w:br/>
        <w:t>git add UpdatedFile.docx</w:t>
        <w:br/>
        <w:t>git commit -m "Update UpdatedFile with latest changes"</w:t>
        <w:br/>
        <w:t>git push</w:t>
      </w:r>
    </w:p>
    <w:p>
      <w:r>
        <w:t>Git automatically tracks that the file has changed and stores both the old and new versions in the history.</w:t>
      </w:r>
    </w:p>
    <w:p>
      <w:r>
        <w:br w:type="page"/>
      </w:r>
    </w:p>
    <w:p>
      <w:pPr>
        <w:pStyle w:val="Heading1"/>
      </w:pPr>
      <w:r>
        <w:t>6. Checking What's in the Repo</w:t>
      </w:r>
    </w:p>
    <w:p>
      <w:pPr>
        <w:pStyle w:val="Heading2"/>
      </w:pPr>
      <w:r>
        <w:t>In the browser</w:t>
      </w:r>
    </w:p>
    <w:p>
      <w:r>
        <w:t>Go to: https://github.com/GaussPxxv/repo001</w:t>
      </w:r>
    </w:p>
    <w:p>
      <w:pPr>
        <w:pStyle w:val="Heading2"/>
      </w:pPr>
      <w:r>
        <w:t>In the terminal</w:t>
      </w:r>
    </w:p>
    <w:p>
      <w:r>
        <w:t>List all files in the repo:</w:t>
      </w:r>
    </w:p>
    <w:p>
      <w:pPr>
        <w:spacing w:before="80" w:after="80"/>
        <w:ind w:left="360"/>
      </w:pPr>
      <w:r>
        <w:rPr>
          <w:rFonts w:ascii="Consolas" w:hAnsi="Consolas"/>
          <w:color w:val="1A1A2E"/>
          <w:sz w:val="19"/>
        </w:rPr>
        <w:t>cd C:\Users\s0052920\Documents\repo001</w:t>
        <w:br/>
        <w:t>git ls-files</w:t>
      </w:r>
    </w:p>
    <w:p>
      <w:r>
        <w:t>Check current status (what's changed, what's staged):</w:t>
      </w:r>
    </w:p>
    <w:p>
      <w:pPr>
        <w:spacing w:before="80" w:after="80"/>
        <w:ind w:left="360"/>
      </w:pPr>
      <w:r>
        <w:rPr>
          <w:rFonts w:ascii="Consolas" w:hAnsi="Consolas"/>
          <w:color w:val="1A1A2E"/>
          <w:sz w:val="19"/>
        </w:rPr>
        <w:t>git status</w:t>
      </w:r>
    </w:p>
    <w:p>
      <w:r>
        <w:t>View commit history:</w:t>
      </w:r>
    </w:p>
    <w:p>
      <w:pPr>
        <w:spacing w:before="80" w:after="80"/>
        <w:ind w:left="360"/>
      </w:pPr>
      <w:r>
        <w:rPr>
          <w:rFonts w:ascii="Consolas" w:hAnsi="Consolas"/>
          <w:color w:val="1A1A2E"/>
          <w:sz w:val="19"/>
        </w:rPr>
        <w:t>git log --oneline</w:t>
      </w:r>
    </w:p>
    <w:p>
      <w:r>
        <w:br w:type="page"/>
      </w:r>
    </w:p>
    <w:p>
      <w:pPr>
        <w:pStyle w:val="Heading1"/>
      </w:pPr>
      <w:r>
        <w:t>7. If Your PAT Expires — How to Renew</w:t>
      </w:r>
    </w:p>
    <w:p>
      <w:r>
        <w:t>When your PAT expires, git push will fail with an authentication error.</w:t>
      </w:r>
    </w:p>
    <w:p/>
    <w:p>
      <w:r>
        <w:t>Step 1: Generate a new PAT (see Section 1.3 for the full steps)</w:t>
      </w:r>
    </w:p>
    <w:p/>
    <w:p>
      <w:r>
        <w:t>Step 2: Update the remote URL with the new token:</w:t>
      </w:r>
    </w:p>
    <w:p>
      <w:pPr>
        <w:spacing w:before="80" w:after="80"/>
        <w:ind w:left="360"/>
      </w:pPr>
      <w:r>
        <w:rPr>
          <w:rFonts w:ascii="Consolas" w:hAnsi="Consolas"/>
          <w:color w:val="1A1A2E"/>
          <w:sz w:val="19"/>
        </w:rPr>
        <w:t>cd C:\Users\s0052920\Documents\repo001</w:t>
        <w:br/>
        <w:t>git remote set-url origin https://GaussPxxv:NEW_TOKEN_HERE@github.com/GaussPxxv/repo001.git</w:t>
      </w:r>
    </w:p>
    <w:p>
      <w:r>
        <w:t>Replace NEW_TOKEN_HERE with your new ghp_... token.</w:t>
      </w:r>
    </w:p>
    <w:p/>
    <w:p>
      <w:r>
        <w:t>Step 3: Verify it works:</w:t>
      </w:r>
    </w:p>
    <w:p>
      <w:pPr>
        <w:spacing w:before="80" w:after="80"/>
        <w:ind w:left="360"/>
      </w:pPr>
      <w:r>
        <w:rPr>
          <w:rFonts w:ascii="Consolas" w:hAnsi="Consolas"/>
          <w:color w:val="1A1A2E"/>
          <w:sz w:val="19"/>
        </w:rPr>
        <w:t>git push</w:t>
      </w:r>
    </w:p>
    <w:p>
      <w:r>
        <w:br w:type="page"/>
      </w:r>
    </w:p>
    <w:p>
      <w:pPr>
        <w:pStyle w:val="Heading1"/>
      </w:pPr>
      <w:r>
        <w:t>8. If the Repo Folder Gets Deleted — How to Re-Clone</w:t>
      </w:r>
    </w:p>
    <w:p>
      <w:r>
        <w:t>If the C:\Users\s0052920\Documents\repo001 folder is missing, re-clone it:</w:t>
      </w:r>
    </w:p>
    <w:p>
      <w:pPr>
        <w:spacing w:before="80" w:after="80"/>
        <w:ind w:left="360"/>
      </w:pPr>
      <w:r>
        <w:rPr>
          <w:rFonts w:ascii="Consolas" w:hAnsi="Consolas"/>
          <w:color w:val="1A1A2E"/>
          <w:sz w:val="19"/>
        </w:rPr>
        <w:t>cd C:\Users\s0052920\Documents</w:t>
        <w:br/>
        <w:t>git clone https://GaussPxxv:YOUR_PAT_TOKEN@github.com/GaussPxxv/repo001.git</w:t>
        <w:br/>
        <w:t>cd repo001</w:t>
        <w:br/>
        <w:t>git config user.name "Dan O'Mahony"</w:t>
        <w:br/>
        <w:t>git config user.email "GaussPxxv@users.noreply.github.com"</w:t>
      </w:r>
    </w:p>
    <w:p>
      <w:r>
        <w:t>This will download all the files that were previously pushed to GitHub.</w:t>
      </w:r>
    </w:p>
    <w:p>
      <w:r>
        <w:br w:type="page"/>
      </w:r>
    </w:p>
    <w:p>
      <w:pPr>
        <w:pStyle w:val="Heading1"/>
      </w:pPr>
      <w:r>
        <w:t>9. Setting Up on a New Machine</w:t>
      </w:r>
    </w:p>
    <w:p>
      <w:r>
        <w:t>Full setup from scratch on a brand new computer:</w:t>
      </w:r>
    </w:p>
    <w:p/>
    <w:p>
      <w:r>
        <w:t>1. Install Git</w:t>
      </w:r>
    </w:p>
    <w:p>
      <w:pPr>
        <w:spacing w:before="80" w:after="80"/>
        <w:ind w:left="360"/>
      </w:pPr>
      <w:r>
        <w:rPr>
          <w:rFonts w:ascii="Consolas" w:hAnsi="Consolas"/>
          <w:color w:val="1A1A2E"/>
          <w:sz w:val="19"/>
        </w:rPr>
        <w:t>winget install Git.Git --source winget</w:t>
      </w:r>
    </w:p>
    <w:p>
      <w:r>
        <w:t>Or download from https://git-scm.com/download/win</w:t>
      </w:r>
    </w:p>
    <w:p/>
    <w:p>
      <w:r>
        <w:t>2. Restart your terminal (close and reopen PowerShell)</w:t>
      </w:r>
    </w:p>
    <w:p/>
    <w:p>
      <w:r>
        <w:t>3. Verify Git is installed</w:t>
      </w:r>
    </w:p>
    <w:p>
      <w:pPr>
        <w:spacing w:before="80" w:after="80"/>
        <w:ind w:left="360"/>
      </w:pPr>
      <w:r>
        <w:rPr>
          <w:rFonts w:ascii="Consolas" w:hAnsi="Consolas"/>
          <w:color w:val="1A1A2E"/>
          <w:sz w:val="19"/>
        </w:rPr>
        <w:t>git --version</w:t>
      </w:r>
    </w:p>
    <w:p/>
    <w:p>
      <w:r>
        <w:t>4. Generate a new PAT if needed (see Section 1.3)</w:t>
      </w:r>
    </w:p>
    <w:p/>
    <w:p>
      <w:r>
        <w:t>5. Clone the repo</w:t>
      </w:r>
    </w:p>
    <w:p>
      <w:pPr>
        <w:spacing w:before="80" w:after="80"/>
        <w:ind w:left="360"/>
      </w:pPr>
      <w:r>
        <w:rPr>
          <w:rFonts w:ascii="Consolas" w:hAnsi="Consolas"/>
          <w:color w:val="1A1A2E"/>
          <w:sz w:val="19"/>
        </w:rPr>
        <w:t>cd C:\Users\YOUR_USERNAME\Documents</w:t>
        <w:br/>
        <w:t>git clone https://GaussPxxv:YOUR_PAT_TOKEN@github.com/GaussPxxv/repo001.git</w:t>
      </w:r>
    </w:p>
    <w:p/>
    <w:p>
      <w:r>
        <w:t>6. Configure your identity</w:t>
      </w:r>
    </w:p>
    <w:p>
      <w:pPr>
        <w:spacing w:before="80" w:after="80"/>
        <w:ind w:left="360"/>
      </w:pPr>
      <w:r>
        <w:rPr>
          <w:rFonts w:ascii="Consolas" w:hAnsi="Consolas"/>
          <w:color w:val="1A1A2E"/>
          <w:sz w:val="19"/>
        </w:rPr>
        <w:t>cd repo001</w:t>
        <w:br/>
        <w:t>git config user.name "Dan O'Mahony"</w:t>
        <w:br/>
        <w:t>git config user.email "GaussPxxv@users.noreply.github.com"</w:t>
      </w:r>
    </w:p>
    <w:p/>
    <w:p>
      <w:r>
        <w:t>7. You're ready to push files (see Section 3)</w:t>
      </w:r>
    </w:p>
    <w:p>
      <w:r>
        <w:br w:type="page"/>
      </w:r>
    </w:p>
    <w:p>
      <w:pPr>
        <w:pStyle w:val="Heading1"/>
      </w:pPr>
      <w:r>
        <w:t>10. Troubleshooting Common Errors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Error Message</w:t>
            </w:r>
          </w:p>
        </w:tc>
        <w:tc>
          <w:tcPr>
            <w:tcW w:type="dxa" w:w="4320"/>
          </w:tcPr>
          <w:p>
            <w:r>
              <w:t>Solution</w:t>
            </w:r>
          </w:p>
        </w:tc>
      </w:tr>
      <w:tr>
        <w:tc>
          <w:tcPr>
            <w:tcW w:type="dxa" w:w="4320"/>
          </w:tcPr>
          <w:p>
            <w:r>
              <w:t>fatal: not a git repository</w:t>
            </w:r>
          </w:p>
        </w:tc>
        <w:tc>
          <w:tcPr>
            <w:tcW w:type="dxa" w:w="4320"/>
          </w:tcPr>
          <w:p>
            <w:r>
              <w:t>You're not in the repo001 folder. Run: cd C:\Users\s0052920\Documents\repo001</w:t>
            </w:r>
          </w:p>
        </w:tc>
      </w:tr>
      <w:tr>
        <w:tc>
          <w:tcPr>
            <w:tcW w:type="dxa" w:w="4320"/>
          </w:tcPr>
          <w:p>
            <w:r>
              <w:t>remote: Invalid username or password / Authentication failed</w:t>
            </w:r>
          </w:p>
        </w:tc>
        <w:tc>
          <w:tcPr>
            <w:tcW w:type="dxa" w:w="4320"/>
          </w:tcPr>
          <w:p>
            <w:r>
              <w:t>Your PAT has expired or is incorrect. See Section 7 to renew it.</w:t>
            </w:r>
          </w:p>
        </w:tc>
      </w:tr>
      <w:tr>
        <w:tc>
          <w:tcPr>
            <w:tcW w:type="dxa" w:w="4320"/>
          </w:tcPr>
          <w:p>
            <w:r>
              <w:t>error: failed to push some refs</w:t>
            </w:r>
          </w:p>
        </w:tc>
        <w:tc>
          <w:tcPr>
            <w:tcW w:type="dxa" w:w="4320"/>
          </w:tcPr>
          <w:p>
            <w:r>
              <w:t>Someone (or another machine) pushed changes you don't have locally. Run: git pull --rebase</w:t>
              <w:br/>
              <w:t>Then try git push again.</w:t>
            </w:r>
          </w:p>
        </w:tc>
      </w:tr>
      <w:tr>
        <w:tc>
          <w:tcPr>
            <w:tcW w:type="dxa" w:w="4320"/>
          </w:tcPr>
          <w:p>
            <w:r>
              <w:t>fatal: repository not found</w:t>
            </w:r>
          </w:p>
        </w:tc>
        <w:tc>
          <w:tcPr>
            <w:tcW w:type="dxa" w:w="4320"/>
          </w:tcPr>
          <w:p>
            <w:r>
              <w:t>Check the repo URL is correct. Verify at: https://github.com/GaussPxxv/repo001</w:t>
            </w:r>
          </w:p>
        </w:tc>
      </w:tr>
      <w:tr>
        <w:tc>
          <w:tcPr>
            <w:tcW w:type="dxa" w:w="4320"/>
          </w:tcPr>
          <w:p>
            <w:r>
              <w:t>nothing to commit, working tree clean</w:t>
            </w:r>
          </w:p>
        </w:tc>
        <w:tc>
          <w:tcPr>
            <w:tcW w:type="dxa" w:w="4320"/>
          </w:tcPr>
          <w:p>
            <w:r>
              <w:t>The file hasn't changed since the last commit, or you forgot to copy the new version into the repo001 folder.</w:t>
            </w:r>
          </w:p>
        </w:tc>
      </w:tr>
      <w:tr>
        <w:tc>
          <w:tcPr>
            <w:tcW w:type="dxa" w:w="4320"/>
          </w:tcPr>
          <w:p>
            <w:r>
              <w:t>'git' is not recognized</w:t>
            </w:r>
          </w:p>
        </w:tc>
        <w:tc>
          <w:tcPr>
            <w:tcW w:type="dxa" w:w="4320"/>
          </w:tcPr>
          <w:p>
            <w:r>
              <w:t>Git is not installed or not in your PATH. Install it (see Section 1.1) and restart your terminal.</w:t>
            </w:r>
          </w:p>
        </w:tc>
      </w:tr>
      <w:tr>
        <w:tc>
          <w:tcPr>
            <w:tcW w:type="dxa" w:w="4320"/>
          </w:tcPr>
          <w:p>
            <w:r>
              <w:t>The file is too large (&gt;100MB)</w:t>
            </w:r>
          </w:p>
        </w:tc>
        <w:tc>
          <w:tcPr>
            <w:tcW w:type="dxa" w:w="4320"/>
          </w:tcPr>
          <w:p>
            <w:r>
              <w:t>GitHub has a 100MB file size limit. For large files, consider Git LFS (Large File Storage): git lfs install, then git lfs track "*.xlsb"</w:t>
            </w:r>
          </w:p>
        </w:tc>
      </w:tr>
    </w:tbl>
    <w:p>
      <w:r>
        <w:br w:type="page"/>
      </w:r>
    </w:p>
    <w:p>
      <w:pPr>
        <w:pStyle w:val="Heading1"/>
      </w:pPr>
      <w:r>
        <w:t>11. Quick Reference Card</w:t>
      </w:r>
    </w:p>
    <w:p>
      <w:pPr>
        <w:pStyle w:val="Heading2"/>
      </w:pPr>
      <w:r>
        <w:t>Your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GitHub Username</w:t>
            </w:r>
          </w:p>
        </w:tc>
        <w:tc>
          <w:tcPr>
            <w:tcW w:type="dxa" w:w="4320"/>
          </w:tcPr>
          <w:p>
            <w:r>
              <w:t>GaussPxxv</w:t>
            </w:r>
          </w:p>
        </w:tc>
      </w:tr>
      <w:tr>
        <w:tc>
          <w:tcPr>
            <w:tcW w:type="dxa" w:w="4320"/>
          </w:tcPr>
          <w:p>
            <w:r>
              <w:t>Repo URL</w:t>
            </w:r>
          </w:p>
        </w:tc>
        <w:tc>
          <w:tcPr>
            <w:tcW w:type="dxa" w:w="4320"/>
          </w:tcPr>
          <w:p>
            <w:r>
              <w:t>https://github.com/GaussPxxv/repo001</w:t>
            </w:r>
          </w:p>
        </w:tc>
      </w:tr>
      <w:tr>
        <w:tc>
          <w:tcPr>
            <w:tcW w:type="dxa" w:w="4320"/>
          </w:tcPr>
          <w:p>
            <w:r>
              <w:t>Local Repo Folder</w:t>
            </w:r>
          </w:p>
        </w:tc>
        <w:tc>
          <w:tcPr>
            <w:tcW w:type="dxa" w:w="4320"/>
          </w:tcPr>
          <w:p>
            <w:r>
              <w:t>C:\Users\s0052920\Documents\repo001</w:t>
            </w:r>
          </w:p>
        </w:tc>
      </w:tr>
      <w:tr>
        <w:tc>
          <w:tcPr>
            <w:tcW w:type="dxa" w:w="4320"/>
          </w:tcPr>
          <w:p>
            <w:r>
              <w:t>Git Email</w:t>
            </w:r>
          </w:p>
        </w:tc>
        <w:tc>
          <w:tcPr>
            <w:tcW w:type="dxa" w:w="4320"/>
          </w:tcPr>
          <w:p>
            <w:r>
              <w:t>GaussPxxv@users.noreply.github.com</w:t>
            </w:r>
          </w:p>
        </w:tc>
      </w:tr>
    </w:tbl>
    <w:p/>
    <w:p>
      <w:pPr>
        <w:pStyle w:val="Heading2"/>
      </w:pPr>
      <w:r>
        <w:t>Common Commands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Task</w:t>
            </w:r>
          </w:p>
        </w:tc>
        <w:tc>
          <w:tcPr>
            <w:tcW w:type="dxa" w:w="4320"/>
          </w:tcPr>
          <w:p>
            <w:r>
              <w:t>Command</w:t>
            </w:r>
          </w:p>
        </w:tc>
      </w:tr>
      <w:tr>
        <w:tc>
          <w:tcPr>
            <w:tcW w:type="dxa" w:w="4320"/>
          </w:tcPr>
          <w:p>
            <w:r>
              <w:t>Push a file</w:t>
            </w:r>
          </w:p>
        </w:tc>
        <w:tc>
          <w:tcPr>
            <w:tcW w:type="dxa" w:w="4320"/>
          </w:tcPr>
          <w:p>
            <w:r>
              <w:t>Copy-Item "source" "repo001\file"; cd repo001; git add file; git commit -m "msg"; git push</w:t>
            </w:r>
          </w:p>
        </w:tc>
      </w:tr>
      <w:tr>
        <w:tc>
          <w:tcPr>
            <w:tcW w:type="dxa" w:w="4320"/>
          </w:tcPr>
          <w:p>
            <w:r>
              <w:t>Push all changes</w:t>
            </w:r>
          </w:p>
        </w:tc>
        <w:tc>
          <w:tcPr>
            <w:tcW w:type="dxa" w:w="4320"/>
          </w:tcPr>
          <w:p>
            <w:r>
              <w:t>git add .; git commit -m "msg"; git push</w:t>
            </w:r>
          </w:p>
        </w:tc>
      </w:tr>
      <w:tr>
        <w:tc>
          <w:tcPr>
            <w:tcW w:type="dxa" w:w="4320"/>
          </w:tcPr>
          <w:p>
            <w:r>
              <w:t>Check status</w:t>
            </w:r>
          </w:p>
        </w:tc>
        <w:tc>
          <w:tcPr>
            <w:tcW w:type="dxa" w:w="4320"/>
          </w:tcPr>
          <w:p>
            <w:r>
              <w:t>git status</w:t>
            </w:r>
          </w:p>
        </w:tc>
      </w:tr>
      <w:tr>
        <w:tc>
          <w:tcPr>
            <w:tcW w:type="dxa" w:w="4320"/>
          </w:tcPr>
          <w:p>
            <w:r>
              <w:t>View history</w:t>
            </w:r>
          </w:p>
        </w:tc>
        <w:tc>
          <w:tcPr>
            <w:tcW w:type="dxa" w:w="4320"/>
          </w:tcPr>
          <w:p>
            <w:r>
              <w:t>git log --oneline</w:t>
            </w:r>
          </w:p>
        </w:tc>
      </w:tr>
      <w:tr>
        <w:tc>
          <w:tcPr>
            <w:tcW w:type="dxa" w:w="4320"/>
          </w:tcPr>
          <w:p>
            <w:r>
              <w:t>List repo files</w:t>
            </w:r>
          </w:p>
        </w:tc>
        <w:tc>
          <w:tcPr>
            <w:tcW w:type="dxa" w:w="4320"/>
          </w:tcPr>
          <w:p>
            <w:r>
              <w:t>git ls-files</w:t>
            </w:r>
          </w:p>
        </w:tc>
      </w:tr>
      <w:tr>
        <w:tc>
          <w:tcPr>
            <w:tcW w:type="dxa" w:w="4320"/>
          </w:tcPr>
          <w:p>
            <w:r>
              <w:t>Update PAT</w:t>
            </w:r>
          </w:p>
        </w:tc>
        <w:tc>
          <w:tcPr>
            <w:tcW w:type="dxa" w:w="4320"/>
          </w:tcPr>
          <w:p>
            <w:r>
              <w:t>git remote set-url origin https://GaussPxxv:NEW_TOKEN@github.com/GaussPxxv/repo001.git</w:t>
            </w:r>
          </w:p>
        </w:tc>
      </w:tr>
      <w:tr>
        <w:tc>
          <w:tcPr>
            <w:tcW w:type="dxa" w:w="4320"/>
          </w:tcPr>
          <w:p>
            <w:r>
              <w:t>Re-clone</w:t>
            </w:r>
          </w:p>
        </w:tc>
        <w:tc>
          <w:tcPr>
            <w:tcW w:type="dxa" w:w="4320"/>
          </w:tcPr>
          <w:p>
            <w:r>
              <w:t>git clone https://GaussPxxv:TOKEN@github.com/GaussPxxv/repo001.git</w:t>
            </w:r>
          </w:p>
        </w:tc>
      </w:tr>
      <w:tr>
        <w:tc>
          <w:tcPr>
            <w:tcW w:type="dxa" w:w="4320"/>
          </w:tcPr>
          <w:p>
            <w:r>
              <w:t>Pull latest from GitHub</w:t>
            </w:r>
          </w:p>
        </w:tc>
        <w:tc>
          <w:tcPr>
            <w:tcW w:type="dxa" w:w="4320"/>
          </w:tcPr>
          <w:p>
            <w:r>
              <w:t>git pull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