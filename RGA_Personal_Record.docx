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 O'Mahony</w:t>
      </w:r>
    </w:p>
    <w:p>
      <w:pPr>
        <w:pStyle w:val="Subtitle"/>
      </w:pPr>
      <w:r>
        <w:t>Personal Record — RGA International Reinsurance Company dac</w:t>
      </w:r>
    </w:p>
    <w:p>
      <w:r>
        <w:t>Document extracted from OneNote log, April 2026</w:t>
      </w:r>
    </w:p>
    <w:p/>
    <w:p>
      <w:r>
        <w:t>This document is a comprehensive record of work, learnings, technical knowledge, and achievements during my time at RGA. It covers Project Sunlight (Solvency II transformation), technical skills in Power Query / VBA / Excel, AI &amp; Copilot learnings, quarter-end processes, and more.</w:t>
      </w:r>
    </w:p>
    <w:p>
      <w:r>
        <w:br w:type="page"/>
      </w:r>
    </w:p>
    <w:p>
      <w:pPr>
        <w:pStyle w:val="Heading1"/>
      </w:pPr>
      <w:r>
        <w:t>Table of Contents</w:t>
      </w:r>
    </w:p>
    <w:p>
      <w:pPr>
        <w:pStyle w:val="ListNumber"/>
      </w:pPr>
      <w:r>
        <w:t>1. CV Bullet Points — Project Sunlight</w:t>
      </w:r>
    </w:p>
    <w:p>
      <w:pPr>
        <w:pStyle w:val="ListNumber"/>
      </w:pPr>
      <w:r>
        <w:t>2. Project Sunlight — Overview &amp; Architecture</w:t>
      </w:r>
    </w:p>
    <w:p>
      <w:pPr>
        <w:pStyle w:val="ListNumber"/>
      </w:pPr>
      <w:r>
        <w:t>3. Technical Knowledge — Power Query</w:t>
      </w:r>
    </w:p>
    <w:p>
      <w:pPr>
        <w:pStyle w:val="ListNumber"/>
      </w:pPr>
      <w:r>
        <w:t>4. Technical Knowledge — VBA Code &amp; Utilities</w:t>
      </w:r>
    </w:p>
    <w:p>
      <w:pPr>
        <w:pStyle w:val="ListNumber"/>
      </w:pPr>
      <w:r>
        <w:t>5. Technical Knowledge — Excel Formulas &amp; Patterns</w:t>
      </w:r>
    </w:p>
    <w:p>
      <w:pPr>
        <w:pStyle w:val="ListNumber"/>
      </w:pPr>
      <w:r>
        <w:t>6. Discount Rate Process</w:t>
      </w:r>
    </w:p>
    <w:p>
      <w:pPr>
        <w:pStyle w:val="ListNumber"/>
      </w:pPr>
      <w:r>
        <w:t>7. Central Data Repository (CDR) Design</w:t>
      </w:r>
    </w:p>
    <w:p>
      <w:pPr>
        <w:pStyle w:val="ListNumber"/>
      </w:pPr>
      <w:r>
        <w:t>8. FX Rate Approach &amp; Manual Adjustments</w:t>
      </w:r>
    </w:p>
    <w:p>
      <w:pPr>
        <w:pStyle w:val="ListNumber"/>
      </w:pPr>
      <w:r>
        <w:t>9. Quarter-End Testing — 25Q2 Reconciliation</w:t>
      </w:r>
    </w:p>
    <w:p>
      <w:pPr>
        <w:pStyle w:val="ListNumber"/>
      </w:pPr>
      <w:r>
        <w:t>10. Quarter-End Testing — 25Q3 Parallel Run</w:t>
      </w:r>
    </w:p>
    <w:p>
      <w:pPr>
        <w:pStyle w:val="ListNumber"/>
      </w:pPr>
      <w:r>
        <w:t>11. Quarter-End Testing — 25Q4 Notes &amp; HotFixes</w:t>
      </w:r>
    </w:p>
    <w:p>
      <w:pPr>
        <w:pStyle w:val="ListNumber"/>
      </w:pPr>
      <w:r>
        <w:t>12. SII Tools Walkthrough &amp; Handover</w:t>
      </w:r>
    </w:p>
    <w:p>
      <w:pPr>
        <w:pStyle w:val="ListNumber"/>
      </w:pPr>
      <w:r>
        <w:t>13. Q3-Q4 Controls &amp; EUC Governance</w:t>
      </w:r>
    </w:p>
    <w:p>
      <w:pPr>
        <w:pStyle w:val="ListNumber"/>
      </w:pPr>
      <w:r>
        <w:t>14. EUC Files &amp; Compliance</w:t>
      </w:r>
    </w:p>
    <w:p>
      <w:pPr>
        <w:pStyle w:val="ListNumber"/>
      </w:pPr>
      <w:r>
        <w:t>15. SII Process Updates &amp; Documentation</w:t>
      </w:r>
    </w:p>
    <w:p>
      <w:pPr>
        <w:pStyle w:val="ListNumber"/>
      </w:pPr>
      <w:r>
        <w:t>16. Meeting Notes &amp; Decisions</w:t>
      </w:r>
    </w:p>
    <w:p>
      <w:pPr>
        <w:pStyle w:val="ListNumber"/>
      </w:pPr>
      <w:r>
        <w:t>17. AI, Copilot &amp; Technology Learnings</w:t>
      </w:r>
    </w:p>
    <w:p>
      <w:pPr>
        <w:pStyle w:val="ListNumber"/>
      </w:pPr>
      <w:r>
        <w:t>18. Longevity Swap — Business Knowledge</w:t>
      </w:r>
    </w:p>
    <w:p>
      <w:pPr>
        <w:pStyle w:val="ListNumber"/>
      </w:pPr>
      <w:r>
        <w:t>19. Links &amp; References</w:t>
      </w:r>
    </w:p>
    <w:p>
      <w:pPr>
        <w:pStyle w:val="ListNumber"/>
      </w:pPr>
      <w:r>
        <w:t>20. Charity — Pieta / Darkness into Light</w:t>
      </w:r>
    </w:p>
    <w:p>
      <w:pPr>
        <w:pStyle w:val="ListNumber"/>
      </w:pPr>
      <w:r>
        <w:t>21. Miscellaneous &amp; Personal Notes</w:t>
      </w:r>
    </w:p>
    <w:p>
      <w:r>
        <w:br w:type="page"/>
      </w:r>
    </w:p>
    <w:p>
      <w:pPr>
        <w:pStyle w:val="Heading1"/>
      </w:pPr>
      <w:r>
        <w:t>1. CV Bullet Points — Project Sunlight</w:t>
      </w:r>
    </w:p>
    <w:p>
      <w:pPr>
        <w:pStyle w:val="Heading2"/>
      </w:pPr>
      <w:r>
        <w:t>Option 0 — 4 Bullets (Executive Summary)</w:t>
      </w:r>
    </w:p>
    <w:p>
      <w:pPr>
        <w:pStyle w:val="ListBullet"/>
      </w:pPr>
      <w:r>
        <w:t>— 4 BULLETS (EXTREMELY TIGHT / EXECUTIVE SUMMARY)</w:t>
      </w:r>
    </w:p>
    <w:p>
      <w:pPr>
        <w:pStyle w:val="ListBullet"/>
      </w:pPr>
      <w:r>
        <w:t>Led the endtoend redesign of Solvency II valuation and reporting under Project Sunlight, modernising BEL, SCR, Risk Margin, AoC and QRT processes in response to audit and regulatory findings.</w:t>
      </w:r>
    </w:p>
    <w:p>
      <w:pPr>
        <w:pStyle w:val="ListBullet"/>
      </w:pPr>
      <w:r>
        <w:t>Acted as technical architect and delivery owner, replacing fragmented spreadsheet chains with a modular, controlled architecture, centralised assumptions and mappings, and clear Inputs / Calculations / Outputs separation.</w:t>
      </w:r>
    </w:p>
    <w:p>
      <w:pPr>
        <w:pStyle w:val="ListBullet"/>
      </w:pPr>
      <w:r>
        <w:t>Established and embedded EUC governance across Solvency II toolsets, including controls, documentation, signoffs and audit evidence, ensuring sustainability in BAU rather than projectonly remediation.</w:t>
      </w:r>
    </w:p>
    <w:p>
      <w:pPr>
        <w:pStyle w:val="ListBullet"/>
      </w:pPr>
      <w:r>
        <w:t>Owned delivery through SIT, UAT, parallel runs and BAU handover, coordinating across Valuation, Risk, Finance and IT while resolving quarterend issues under delivery pressure.</w:t>
      </w:r>
    </w:p>
    <w:p>
      <w:pPr>
        <w:pStyle w:val="Heading2"/>
      </w:pPr>
      <w:r>
        <w:t>Option A — 5 Bullets (Maximum Impact)</w:t>
      </w:r>
    </w:p>
    <w:p>
      <w:pPr>
        <w:pStyle w:val="ListBullet"/>
      </w:pPr>
      <w:r>
        <w:t>— 5 BULLETS (MAXIMUM IMPACT, MOST BALANCED)</w:t>
      </w:r>
    </w:p>
    <w:p>
      <w:pPr>
        <w:pStyle w:val="ListBullet"/>
      </w:pPr>
      <w:r>
        <w:t>Led the endtoend redesign of Solvency II valuation and reporting under Project Sunlight, transforming fragmented legacy spreadsheets into a modular, controlled framework covering BEL, SCR, Risk Margin, AoC and QRTs.</w:t>
      </w:r>
    </w:p>
    <w:p>
      <w:pPr>
        <w:pStyle w:val="ListBullet"/>
      </w:pPr>
      <w:r>
        <w:t>Acted as technical architect and delivery owner, introducing clear Inputs / Calculations / Outputs separation, centralised assumptions and mappings (FX, discount rates, correlations), and eliminating hardcoded logic to reduce model and keyperson risk.</w:t>
      </w:r>
    </w:p>
    <w:p>
      <w:pPr>
        <w:pStyle w:val="ListBullet"/>
      </w:pPr>
      <w:r>
        <w:t>Established and embedded EUC governance across Solvency II toolsets, including control standards, signoff processes, documentation, versioning and audit evidence aligned with regulatory expectations.</w:t>
      </w:r>
    </w:p>
    <w:p>
      <w:pPr>
        <w:pStyle w:val="ListBullet"/>
      </w:pPr>
      <w:r>
        <w:t>Rebuilt data ingestion and transformation layers using Power Query and targeted automation, improving transparency, traceability and run efficiency while reducing reliance on fragile spreadsheet links.</w:t>
      </w:r>
    </w:p>
    <w:p>
      <w:pPr>
        <w:pStyle w:val="ListBullet"/>
      </w:pPr>
      <w:r>
        <w:t>Owned delivery through SIT, UAT, parallel runs and BAU handover, coordinating across Valuation, Risk, Finance and IT and resolving quarterend issues without compromising reporting timelines.</w:t>
      </w:r>
    </w:p>
    <w:p>
      <w:pPr>
        <w:pStyle w:val="Heading2"/>
      </w:pPr>
      <w:r>
        <w:t>Option B — 6 Bullets (Adds Analysis &amp; Insight)</w:t>
      </w:r>
    </w:p>
    <w:p>
      <w:pPr>
        <w:pStyle w:val="ListBullet"/>
      </w:pPr>
      <w:r>
        <w:t>— 6 BULLETS (ADDS ANALYSIS &amp; INSIGHT)</w:t>
      </w:r>
    </w:p>
    <w:p>
      <w:pPr>
        <w:pStyle w:val="ListBullet"/>
      </w:pPr>
      <w:r>
        <w:t>Led the endtoend redesign of Solvency II valuation and reporting under Project Sunlight, modernising BEL, SCR, Risk Margin, AoC and QRT processes in response to audit and regulatory findings.</w:t>
      </w:r>
    </w:p>
    <w:p>
      <w:pPr>
        <w:pStyle w:val="ListBullet"/>
      </w:pPr>
      <w:r>
        <w:t>Acted as technical architect and delivery owner, implementing a modular, Power Query–driven architecture with centralised assumptions, mappings and controls.</w:t>
      </w:r>
    </w:p>
    <w:p>
      <w:pPr>
        <w:pStyle w:val="ListBullet"/>
      </w:pPr>
      <w:r>
        <w:t>Established and embedded EUC governance across Solvency II toolsets, including ownership, control standards, signoffs, documentation and audit evidence.</w:t>
      </w:r>
    </w:p>
    <w:p>
      <w:pPr>
        <w:pStyle w:val="ListBullet"/>
      </w:pPr>
      <w:r>
        <w:t>Rebuilt data ingestion and transformation layers using Power Query and controlled automation, reducing spreadsheet fragility and improving traceability from source systems to outputs.</w:t>
      </w:r>
    </w:p>
    <w:p>
      <w:pPr>
        <w:pStyle w:val="ListBullet"/>
      </w:pPr>
      <w:r>
        <w:t>Enhanced Analysis of Change (AoC) capability, consolidating fragmented tools and enabling clearer attribution of movements across business, assumption and methodology drivers.</w:t>
      </w:r>
    </w:p>
    <w:p>
      <w:pPr>
        <w:pStyle w:val="ListBullet"/>
      </w:pPr>
      <w:r>
        <w:t>Owned delivery through SIT, UAT, parallel runs and BAU handover, resolving quarterend issues under pressure and ensuring continuity across model iterations.</w:t>
      </w:r>
    </w:p>
    <w:p>
      <w:pPr>
        <w:pStyle w:val="Heading2"/>
      </w:pPr>
      <w:r>
        <w:t>Option C — 7 Bullets (Adds AI / Complex Valuations)</w:t>
      </w:r>
    </w:p>
    <w:p>
      <w:pPr>
        <w:pStyle w:val="ListBullet"/>
      </w:pPr>
      <w:r>
        <w:t>— 7 BULLETS (ADDS AI / COMPLEX VALUATIONS)</w:t>
      </w:r>
    </w:p>
    <w:p>
      <w:pPr>
        <w:pStyle w:val="ListBullet"/>
      </w:pPr>
      <w:r>
        <w:t>Led the endtoend redesign of Solvency II valuation and reporting under Project Sunlight, addressing longstanding control weaknesses across BEL, SCR, Risk Margin, AoC and QRT processes.</w:t>
      </w:r>
    </w:p>
    <w:p>
      <w:pPr>
        <w:pStyle w:val="ListBullet"/>
      </w:pPr>
      <w:r>
        <w:t>Acted as technical architect and delivery owner, replacing monolithic spreadsheet chains with a modular, controlled architecture and clear Inputs / Calculations / Outputs separation.</w:t>
      </w:r>
    </w:p>
    <w:p>
      <w:pPr>
        <w:pStyle w:val="ListBullet"/>
      </w:pPr>
      <w:r>
        <w:t>Designed and implemented a centralised data repository for Solvency II assumptions and mappings (FX, discount rates, correlations), eliminating duplication and improving auditability.</w:t>
      </w:r>
    </w:p>
    <w:p>
      <w:pPr>
        <w:pStyle w:val="ListBullet"/>
      </w:pPr>
      <w:r>
        <w:t>Established and embedded EUC governance across valuation toolsets, including control standards, documentation, signoffs and BAU ownership.</w:t>
      </w:r>
    </w:p>
    <w:p>
      <w:pPr>
        <w:pStyle w:val="ListBullet"/>
      </w:pPr>
      <w:r>
        <w:t>Rebuilt data ingestion and transformation layers using Power Query and targeted automation, improving transparency, repeatability and performance.</w:t>
      </w:r>
    </w:p>
    <w:p>
      <w:pPr>
        <w:pStyle w:val="ListBullet"/>
      </w:pPr>
      <w:r>
        <w:t>Contributed to the redesign and stabilisation of Asset Intensive (AI) valuation and Stop Loss processes, reducing complexity and aligning AI treatment with the wider Solvency II framework.</w:t>
      </w:r>
    </w:p>
    <w:p>
      <w:pPr>
        <w:pStyle w:val="ListBullet"/>
      </w:pPr>
      <w:r>
        <w:t>Owned delivery through SIT, UAT, parallel runs and BAU handover, coordinating across Valuation, Risk, Finance and IT during quarterend cycles.</w:t>
      </w:r>
    </w:p>
    <w:p>
      <w:pPr>
        <w:pStyle w:val="Heading2"/>
      </w:pPr>
      <w:r>
        <w:t>Option D — 8 Bullets (Full but CV-Tight)</w:t>
      </w:r>
    </w:p>
    <w:p>
      <w:pPr>
        <w:pStyle w:val="ListBullet"/>
      </w:pPr>
      <w:r>
        <w:t>— 8 BULLETS (FULL BUT STILL CVTIGHT)</w:t>
      </w:r>
    </w:p>
    <w:p>
      <w:pPr>
        <w:pStyle w:val="ListBullet"/>
      </w:pPr>
      <w:r>
        <w:t>Led the endtoend redesign of Solvency II valuation and reporting under Project Sunlight, modernising BEL, SCR, Risk Margin, AoC and QRT processes in response to audit and regulatory findings.</w:t>
      </w:r>
    </w:p>
    <w:p>
      <w:pPr>
        <w:pStyle w:val="ListBullet"/>
      </w:pPr>
      <w:r>
        <w:t>Acted as technical architect and delivery owner, implementing a modular, Power Query–driven architecture with clear Inputs / Calculations / Outputs separation.</w:t>
      </w:r>
    </w:p>
    <w:p>
      <w:pPr>
        <w:pStyle w:val="ListBullet"/>
      </w:pPr>
      <w:r>
        <w:t>Designed and implemented a centralised data repository for Solvency II assumptions and mappings, improving consistency, auditability and reuse across valuation processes.</w:t>
      </w:r>
    </w:p>
    <w:p>
      <w:pPr>
        <w:pStyle w:val="ListBullet"/>
      </w:pPr>
      <w:r>
        <w:t>Established and embedded EUC governance across Solvency II toolsets, including controls, documentation, signoffs, ownership and audit evidence.</w:t>
      </w:r>
    </w:p>
    <w:p>
      <w:pPr>
        <w:pStyle w:val="ListBullet"/>
      </w:pPr>
      <w:r>
        <w:t>Rebuilt data ingestion and transformation layers using Power Query and controlled automation, reducing reliance on fragile spreadsheet links and manual intervention.</w:t>
      </w:r>
    </w:p>
    <w:p>
      <w:pPr>
        <w:pStyle w:val="ListBullet"/>
      </w:pPr>
      <w:r>
        <w:t>Enhanced Analysis of Change (AoC) capability, enabling clearer and more consistent explanation of movements to Risk, senior management and governance forums.</w:t>
      </w:r>
    </w:p>
    <w:p>
      <w:pPr>
        <w:pStyle w:val="ListBullet"/>
      </w:pPr>
      <w:r>
        <w:t>Contributed to the redesign and stabilisation of Asset Intensive (AI) valuation and Stop Loss processes, responding directly to regulatory scrutiny.</w:t>
      </w:r>
    </w:p>
    <w:p>
      <w:pPr>
        <w:pStyle w:val="ListBullet"/>
      </w:pPr>
      <w:r>
        <w:t>Owned delivery through SIT, UAT, parallel runs and BAU handover, ensuring continuity across model iterations and reporting cycles.</w:t>
      </w:r>
    </w:p>
    <w:p>
      <w:pPr>
        <w:pStyle w:val="Heading2"/>
      </w:pPr>
      <w:r>
        <w:t>Detailed CV Bullets by Category</w:t>
      </w:r>
    </w:p>
    <w:p>
      <w:pPr>
        <w:pStyle w:val="Heading3"/>
      </w:pPr>
      <w:r>
        <w:t>Project Sunlight – Solvency II Transformation &amp; Redesign</w:t>
      </w:r>
    </w:p>
    <w:p>
      <w:pPr>
        <w:pStyle w:val="ListBullet"/>
      </w:pPr>
      <w:r>
        <w:t>Played a central role in Project Sunlight, leading the redesign of the Solvency II reporting and valuation framework, addressing longstanding control weaknesses highlighted by internal audit, KPMG, and Central Bank reviews.</w:t>
      </w:r>
    </w:p>
    <w:p>
      <w:pPr>
        <w:pStyle w:val="ListBullet"/>
      </w:pPr>
      <w:r>
        <w:t>Reengineered core Solvency II processes (BEL, SCR, Risk Margin, QRTs) by breaking down monolithic spreadsheet chains into modular, wellcontrolled components with clear inputs, calculations, and outputs.</w:t>
      </w:r>
    </w:p>
    <w:p>
      <w:pPr>
        <w:pStyle w:val="ListBullet"/>
      </w:pPr>
      <w:r>
        <w:t>Drove the design and build of new Solvency II reporting modules with embedded controls, documented assumptions, and standardised structures, significantly reducing operational and keyperson risk.</w:t>
      </w:r>
    </w:p>
    <w:p>
      <w:pPr>
        <w:pStyle w:val="ListBullet"/>
      </w:pPr>
      <w:r>
        <w:t>Led work on futurestate Solvency II process mapping, defining a clear “asis → tobe” pathway and identifying practical, staged improvements rather than a highrisk bigbang rebuild.</w:t>
      </w:r>
    </w:p>
    <w:p>
      <w:pPr>
        <w:pStyle w:val="Heading3"/>
      </w:pPr>
      <w:r>
        <w:t>Controls, Governance &amp; EUC Remediation</w:t>
      </w:r>
    </w:p>
    <w:p>
      <w:pPr>
        <w:pStyle w:val="ListBullet"/>
      </w:pPr>
      <w:r>
        <w:t>Led EndUser Computing (EUC) remediation across Solvency II valuation spreadsheets, embedding doer/reviewer signoffs, control tabs, version control, and documented checks in line with regulatory expectations.</w:t>
      </w:r>
    </w:p>
    <w:p>
      <w:pPr>
        <w:pStyle w:val="ListBullet"/>
      </w:pPr>
      <w:r>
        <w:t>Designed and implemented a consistent EUC control framework and governance wrapper, covering ownership, review frequency, documentation standards, and audit evidence.</w:t>
      </w:r>
    </w:p>
    <w:p>
      <w:pPr>
        <w:pStyle w:val="ListBullet"/>
      </w:pPr>
      <w:r>
        <w:t>Rationalised and prioritised a large population of valuation spreadsheets, distinguishing between highrisk EUCs requiring remediation and lowerrisk files suitable for simplification or retirement.</w:t>
      </w:r>
    </w:p>
    <w:p>
      <w:pPr>
        <w:pStyle w:val="ListBullet"/>
      </w:pPr>
      <w:r>
        <w:t>Partnered closely with Valuations, Risk, Finance, and Internal Audit to ensure controls were fitforpurpose, evidenced, and sustainable in BAU, not just project artefacts.</w:t>
      </w:r>
    </w:p>
    <w:p>
      <w:pPr>
        <w:pStyle w:val="Heading3"/>
      </w:pPr>
      <w:r>
        <w:t>Data Transformation, Power Query &amp; Automation</w:t>
      </w:r>
    </w:p>
    <w:p>
      <w:pPr>
        <w:pStyle w:val="ListBullet"/>
      </w:pPr>
      <w:r>
        <w:t>Heavily utilised Power Query to rebuild data ingestion and transformation layers, improving transparency, repeatability, and traceability from source systems (Cube, CFRI, Finance) through to final outputs.</w:t>
      </w:r>
    </w:p>
    <w:p>
      <w:pPr>
        <w:pStyle w:val="ListBullet"/>
      </w:pPr>
      <w:r>
        <w:t>Reduced reliance on fragile spreadsheet links and manual cutandpaste by centralising data feeds and mappings, enabling consistent use of assumptions, rates, and reference data across models.</w:t>
      </w:r>
    </w:p>
    <w:p>
      <w:pPr>
        <w:pStyle w:val="ListBullet"/>
      </w:pPr>
      <w:r>
        <w:t>Contributed to the evaluation and controlled use of Alteryx alongside Excel, supporting more robust data processing while maintaining strong EUC and audit controls.</w:t>
      </w:r>
    </w:p>
    <w:p>
      <w:pPr>
        <w:pStyle w:val="ListBullet"/>
      </w:pPr>
      <w:r>
        <w:t>Identified and delivered quickwin automation opportunities within existing Excelbased processes, improving run efficiency without introducing unnecessary tooling risk.</w:t>
      </w:r>
    </w:p>
    <w:p>
      <w:pPr>
        <w:pStyle w:val="Heading3"/>
      </w:pPr>
      <w:r>
        <w:t>Analysis of Change</w:t>
      </w:r>
    </w:p>
    <w:p>
      <w:pPr>
        <w:pStyle w:val="ListBullet"/>
      </w:pPr>
      <w:r>
        <w:t>Significantly enhanced Analysis of Change (AoC) capability by restructuring data flows and calculations to allow clearer attribution of movements across business, assumption, and methodology drivers.</w:t>
      </w:r>
    </w:p>
    <w:p>
      <w:pPr>
        <w:pStyle w:val="ListBullet"/>
      </w:pPr>
      <w:r>
        <w:t>Consolidated fragmented AoC spreadsheets into fewer, more robust analytical tools, enabling more consistent explanations to Risk, senior management, and the Board.</w:t>
      </w:r>
    </w:p>
    <w:p>
      <w:pPr>
        <w:pStyle w:val="ListBullet"/>
      </w:pPr>
      <w:r>
        <w:t>Supported the rollout of AoC ownership to local offices, improving accountability, understanding of movements, and firstline validation of results.</w:t>
      </w:r>
    </w:p>
    <w:p>
      <w:pPr>
        <w:pStyle w:val="Heading3"/>
      </w:pPr>
      <w:r>
        <w:t>Asset Intensive</w:t>
      </w:r>
    </w:p>
    <w:p>
      <w:pPr>
        <w:pStyle w:val="ListBullet"/>
      </w:pPr>
      <w:r>
        <w:t>Contributed to the redesign and stabilisation of Asset Intensive (AI) Stop Loss processes, responding directly to findings from the Central Bank Risk Mitigation Programme.</w:t>
      </w:r>
    </w:p>
    <w:p>
      <w:pPr>
        <w:pStyle w:val="ListBullet"/>
      </w:pPr>
      <w:r>
        <w:t>Helped reduce spreadsheet complexity and undocumented workarounds in AI calculations by introducing clear controls, standard templates, and documented validation steps.</w:t>
      </w:r>
    </w:p>
    <w:p>
      <w:pPr>
        <w:pStyle w:val="ListBullet"/>
      </w:pPr>
      <w:r>
        <w:t>Supported the development of more durable AI BEL and SCR processes, aligned with broader Solvency II valuation improvements rather than treated as a standalone fix.</w:t>
      </w:r>
    </w:p>
    <w:p>
      <w:pPr>
        <w:pStyle w:val="Heading3"/>
      </w:pPr>
      <w:r>
        <w:t>Stakeholder Engagement &amp; Leadership</w:t>
      </w:r>
    </w:p>
    <w:p>
      <w:pPr>
        <w:pStyle w:val="ListBullet"/>
      </w:pPr>
      <w:r>
        <w:t>Acted as workstream lead for Solvency II Documentation, coordinating inputs across actuarial, risk, and finance teams and establishing clear ownership and review cycles.</w:t>
      </w:r>
    </w:p>
    <w:p>
      <w:pPr>
        <w:pStyle w:val="ListBullet"/>
      </w:pPr>
      <w:r>
        <w:t>Worked closely with senior stakeholders (HoAF, Valuation leadership, Risk, Internal Audit) to translate regulatory findings into practical, implementable change.</w:t>
      </w:r>
    </w:p>
    <w:p>
      <w:pPr>
        <w:pStyle w:val="ListBullet"/>
      </w:pPr>
      <w:r>
        <w:t>Played a key role in governance forums (Working Groups, SteerCo, Design Authority), providing clear articulation of risks, dependencies, and delivery tradeoffs.</w:t>
      </w:r>
    </w:p>
    <w:p>
      <w:pPr>
        <w:pStyle w:val="ListBullet"/>
      </w:pPr>
      <w:r>
        <w:t>Produced clear, structured documentation and guidance designed to support new joiners and reduce reliance on tacit knowledge.</w:t>
      </w:r>
    </w:p>
    <w:p>
      <w:pPr>
        <w:pStyle w:val="Heading3"/>
      </w:pPr>
      <w:r>
        <w:t>Strategic &amp; Architectural Leadership</w:t>
      </w:r>
    </w:p>
    <w:p>
      <w:pPr>
        <w:pStyle w:val="ListBullet"/>
      </w:pPr>
      <w:r>
        <w:t>– Phase II)</w:t>
      </w:r>
    </w:p>
    <w:p>
      <w:pPr>
        <w:pStyle w:val="ListBullet"/>
      </w:pPr>
      <w:r>
        <w:t>Acted as technical architect and endtoend owner for the redesign of Solvency II TP, SCR and Risk Margin tooling, transforming a fragmented, workbooklinked process into a modular, Power Query–driven architecture with clear Inputs / Calculations / Outputs separation.</w:t>
      </w:r>
    </w:p>
    <w:p>
      <w:pPr>
        <w:pStyle w:val="ListBullet"/>
      </w:pPr>
      <w:r>
        <w:t>Designed and implemented a centralised data repository model for Solvency II (mappings, assumptions, FX, discount rates, correlation matrices), eliminating duplicated logic and establishing a single source of truth across TP, SCR, RM and manual adjustment workflows.</w:t>
      </w:r>
    </w:p>
    <w:p>
      <w:pPr>
        <w:pStyle w:val="ListBullet"/>
      </w:pPr>
      <w:r>
        <w:t>Led the systematic removal of hardcoded assumptions and embedded logic, replacing them with parameterised tables and governed inputs to materially reduce model risk and improve transparency for audit and review.</w:t>
      </w:r>
    </w:p>
    <w:p>
      <w:pPr>
        <w:pStyle w:val="Heading3"/>
      </w:pPr>
      <w:r>
        <w:t>Governance, Controls &amp; Risk Management</w:t>
      </w:r>
    </w:p>
    <w:p>
      <w:pPr>
        <w:pStyle w:val="ListBullet"/>
      </w:pPr>
      <w:r>
        <w:t>Embedded EUCaligned governance controls across core valuation tools, including validation checks, refresh confirmation, timestamping, reconciliation layers, and auditready documentation, supporting regulatory robustness under quarterend pressure.</w:t>
      </w:r>
    </w:p>
    <w:p>
      <w:pPr>
        <w:pStyle w:val="ListBullet"/>
      </w:pPr>
      <w:r>
        <w:t>Proactively identified and remediated control weaknesses inherited from legacy processes, particularly around FX treatment, currency consistency (transaction vs reporting), and model iteration dependency.</w:t>
      </w:r>
    </w:p>
    <w:p>
      <w:pPr>
        <w:pStyle w:val="ListBullet"/>
      </w:pPr>
      <w:r>
        <w:t>Played a key role in quarterend risk management, diagnosing and resolving production issues (e.g. incorrect data sourcing, broken dependencies, inconsistent assumptions) while maintaining delivery timelines.</w:t>
      </w:r>
    </w:p>
    <w:p>
      <w:pPr>
        <w:pStyle w:val="Heading3"/>
      </w:pPr>
      <w:r>
        <w:t>Technical Authority &amp; Problem Solving at Scale</w:t>
      </w:r>
    </w:p>
    <w:p>
      <w:pPr>
        <w:pStyle w:val="ListBullet"/>
      </w:pPr>
      <w:r>
        <w:t>Served as a technical reference point for Power Query, Excel datamodel design and VBA automation, resolving complex performance, dependency and dataintegrity issues across large, multicurrency datasets.</w:t>
      </w:r>
    </w:p>
    <w:p>
      <w:pPr>
        <w:pStyle w:val="ListBullet"/>
      </w:pPr>
      <w:r>
        <w:t>Refactored highcomplexity Power Query pipelines (including buffering, query dependency optimisation and step isolation) to improve performance, debuggability and longterm maintainability.</w:t>
      </w:r>
    </w:p>
    <w:p>
      <w:pPr>
        <w:pStyle w:val="ListBullet"/>
      </w:pPr>
      <w:r>
        <w:t>Developed reusable VBA and Power Query utilities to automate refresh orchestration, CSV outputs, namedependency scanning, and error detection, reducing manual intervention and operational risk.</w:t>
      </w:r>
    </w:p>
    <w:p>
      <w:pPr>
        <w:pStyle w:val="Heading3"/>
      </w:pPr>
      <w:r>
        <w:t>EndtoEnd Delivery &amp; Handover Ownership</w:t>
      </w:r>
    </w:p>
    <w:p>
      <w:pPr>
        <w:pStyle w:val="ListBullet"/>
      </w:pPr>
      <w:r>
        <w:t>Owned the full lifecycle of Solvency II tooling enhancements: design, build, SIT/UAT support, reconciliation to BAU and model outputs, documentation, and structured handover to BAU teams.</w:t>
      </w:r>
    </w:p>
    <w:p>
      <w:pPr>
        <w:pStyle w:val="ListBullet"/>
      </w:pPr>
      <w:r>
        <w:t>Coordinated closely with Valuation, Risk, IT and Model teams to align new tooling with BAU processes, ensuring continuity across model iterations, quarterend cycles and parallel runs.</w:t>
      </w:r>
    </w:p>
    <w:p>
      <w:pPr>
        <w:pStyle w:val="ListBullet"/>
      </w:pPr>
      <w:r>
        <w:t>Led preparation of walkthroughs, handover materials and “showandtell” sessions, translating complex technical changes into clear operational guidance for nondevelopers.</w:t>
      </w:r>
    </w:p>
    <w:p>
      <w:pPr>
        <w:pStyle w:val="Heading3"/>
      </w:pPr>
      <w:r>
        <w:t>Change Leadership &amp; Process Modernisation</w:t>
      </w:r>
    </w:p>
    <w:p>
      <w:pPr>
        <w:pStyle w:val="ListBullet"/>
      </w:pPr>
      <w:r>
        <w:t>Drove a stepchange in how Solvency II data is managed and consumed, shifting the team away from adhoc fixes toward a scalable, principlesbased framework designed for future regulatory and system change (e.g. data platform migration).</w:t>
      </w:r>
    </w:p>
    <w:p>
      <w:pPr>
        <w:pStyle w:val="ListBullet"/>
      </w:pPr>
      <w:r>
        <w:t>Actively shaped prioritisation between immediate quarterend delivery and mediumterm architectural improvements, ensuring progress without compromising reporting integrity.</w:t>
      </w:r>
    </w:p>
    <w:p>
      <w:pPr>
        <w:pStyle w:val="ListBullet"/>
      </w:pPr>
      <w:r>
        <w:t>Demonstrated sustained leadership through ambiguity, resourcing constraints and evolving requirements, maintaining momentum across multiple reporting cycles.</w:t>
      </w:r>
    </w:p>
    <w:p>
      <w:pPr>
        <w:pStyle w:val="Heading3"/>
      </w:pPr>
      <w:r>
        <w:t>CVready bullet points</w:t>
      </w:r>
    </w:p>
    <w:p>
      <w:pPr>
        <w:pStyle w:val="ListBullet"/>
      </w:pPr>
      <w:r>
        <w:t>Led EUC compliance / governance for Solvency II reporting toolsets, including establishing an EUC compliance operating model (policy, audit log, signoff approach, champions, training, and continuous improvement feedback loop).</w:t>
      </w:r>
    </w:p>
    <w:p>
      <w:pPr>
        <w:pStyle w:val="ListBullet"/>
      </w:pPr>
      <w:r>
        <w:t>Built and maintained the EUC-controlled spreadsheet inventory and rollout tracking, coordinating additions/changes with stakeholders and sharing the central tracker used by the team for EUC coverage and prioritisation.</w:t>
      </w:r>
    </w:p>
    <w:p>
      <w:pPr>
        <w:pStyle w:val="ListBullet"/>
      </w:pPr>
      <w:r>
        <w:t>Designed and iterated Solvency II QE/YE reporting timetables, expanding them into task-level plans with ownership, due dates, status/signoff tracking, and an inputs register to improve execution control and reduce keyperson dependency.</w:t>
      </w:r>
    </w:p>
    <w:p>
      <w:pPr>
        <w:pStyle w:val="ListBullet"/>
      </w:pPr>
      <w:r>
        <w:t>Established and handed over a “Manual Adjustments” governance pack (log + supporting documentation) for quarterly Solvency II reporting, including confirmation of BAU adoption and clear instructions for ongoing quarterly updates.</w:t>
      </w:r>
    </w:p>
    <w:p>
      <w:pPr>
        <w:pStyle w:val="ListBullet"/>
      </w:pPr>
      <w:r>
        <w:t>Produced and socialised Solvency II process refinement artefacts (BEL/SCR/QRT/Risk Margin), running stakeholder reviews and capturing practical “target state” updates to improve auditability, ownership clarity, and maintainability of core valuation processes.</w:t>
      </w:r>
    </w:p>
    <w:p>
      <w:pPr>
        <w:pStyle w:val="ListBullet"/>
      </w:pPr>
      <w:r>
        <w:t>Delivered hands-on tooling/process enhancements using Power Query + spreadsheet controls, including updating discount rate / FX processes and documenting integration issues/solutions across dependent modules.</w:t>
      </w:r>
    </w:p>
    <w:p>
      <w:pPr>
        <w:pStyle w:val="ListBullet"/>
      </w:pPr>
      <w:r>
        <w:t>Executed UAT/SIT/parallel-run support for Project Sunlight Phase 2, including end-to-end refresh/link remediation, reconciliation vs BAU model iterations, and resolution/triage of discrepancies and operational risks discovered during testing.</w:t>
      </w:r>
    </w:p>
    <w:p>
      <w:pPr>
        <w:pStyle w:val="ListBullet"/>
      </w:pPr>
      <w:r>
        <w:t>Drove root-cause investigation and governance of reconciliation variances, documenting issues affecting splits/allocations and default calculation mechanics (tracked as observations/actions during Sunlight vs BAU checks).</w:t>
      </w:r>
    </w:p>
    <w:p>
      <w:pPr>
        <w:pStyle w:val="Heading2"/>
      </w:pPr>
      <w:r>
        <w:t>CV Bullets — Sunlight Summary</w:t>
      </w:r>
    </w:p>
    <w:p>
      <w:pPr>
        <w:pStyle w:val="ListBullet"/>
      </w:pPr>
      <w:r>
        <w:t>of the Solvency II reporting module under the Sunlight programme, replacing legacy processes with modular, scalable solutions aligned to regulatory and business needs.</w:t>
      </w:r>
    </w:p>
    <w:p>
      <w:pPr>
        <w:pStyle w:val="ListBullet"/>
      </w:pPr>
      <w:r>
        <w:t>Designed and built new reporting modules with embedded controls and validation checks, significantly improving data quality, auditability, and confidence in Solvency II outputs.</w:t>
      </w:r>
    </w:p>
    <w:p>
      <w:pPr>
        <w:pStyle w:val="ListBullet"/>
      </w:pPr>
      <w:r>
        <w:t>Implemented robust data transformation frameworks using Power Query, enabling transparent, repeatable, and welldocumented transformations from source data through to final regulatory reporting.</w:t>
      </w:r>
    </w:p>
    <w:p>
      <w:pPr>
        <w:pStyle w:val="ListBullet"/>
      </w:pPr>
      <w:r>
        <w:t>Enhanced Analysis of Change (AoC) capability by restructuring data flows and calculations, allowing clearer attribution of movements and more insightful explanation of results to stakeholders.</w:t>
      </w:r>
    </w:p>
    <w:p>
      <w:pPr>
        <w:pStyle w:val="ListBullet"/>
      </w:pPr>
      <w:r>
        <w:t>Standardised and streamlined data pipelines to reduce manual intervention, minimise operational risk, and improve run efficiency across valuation and reporting cycles.</w:t>
      </w:r>
    </w:p>
    <w:p>
      <w:pPr>
        <w:pStyle w:val="ListBullet"/>
      </w:pPr>
      <w:r>
        <w:t>Partnered closely with actuarial, finance, and risk stakeholders to ensure the redesigned modules met Solvency II requirements while supporting deeper analytical insight, not just compliance.</w:t>
      </w:r>
    </w:p>
    <w:p>
      <w:pPr>
        <w:pStyle w:val="ListBullet"/>
      </w:pPr>
      <w:r>
        <w:t>Established clearer data ownership, process documentation, and control points, strengthening governance and supporting smoother handover into businessasusual operations.</w:t>
      </w:r>
    </w:p>
    <w:p>
      <w:r>
        <w:br w:type="page"/>
      </w:r>
    </w:p>
    <w:p>
      <w:pPr>
        <w:pStyle w:val="Heading1"/>
      </w:pPr>
      <w:r>
        <w:t>2. Project Sunlight — Overview &amp; Architecture</w:t>
      </w:r>
    </w:p>
    <w:p>
      <w:r>
        <w:t>Project Sunlight was a major transformation of Solvency II valuation and reporting at RGA International Reinsurance Company dac, addressing control weaknesses identified by internal audit, KPMG, and the Central Bank of Ireland.</w:t>
      </w:r>
    </w:p>
    <w:p/>
    <w:p>
      <w:pPr>
        <w:pStyle w:val="Heading2"/>
      </w:pPr>
      <w:r>
        <w:t>Key Modules &amp; Files</w:t>
      </w:r>
    </w:p>
    <w:tbl>
      <w:tblPr>
        <w:tblStyle w:val="LightGrid-Accent1"/>
        <w:tblW w:type="auto" w:w="0"/>
        <w:tblLook w:firstColumn="1" w:firstRow="1" w:lastColumn="0" w:lastRow="0" w:noHBand="0" w:noVBand="1" w:val="04A0"/>
      </w:tblPr>
      <w:tblGrid>
        <w:gridCol w:w="2880"/>
        <w:gridCol w:w="6480"/>
      </w:tblGrid>
      <w:tr>
        <w:tc>
          <w:tcPr>
            <w:tcW w:type="dxa" w:w="4320"/>
          </w:tcPr>
          <w:p>
            <w:r>
              <w:t>Module</w:t>
            </w:r>
          </w:p>
        </w:tc>
        <w:tc>
          <w:tcPr>
            <w:tcW w:type="dxa" w:w="4320"/>
          </w:tcPr>
          <w:p>
            <w:r>
              <w:t>Description</w:t>
            </w:r>
          </w:p>
        </w:tc>
      </w:tr>
      <w:tr>
        <w:tc>
          <w:tcPr>
            <w:tcW w:type="dxa" w:w="2880"/>
          </w:tcPr>
          <w:p>
            <w:r>
              <w:t>TP Template (BEL Consolidation)</w:t>
            </w:r>
          </w:p>
        </w:tc>
        <w:tc>
          <w:tcPr>
            <w:tcW w:type="dxa" w:w="6480"/>
          </w:tcPr>
          <w:p>
            <w:r>
              <w:t>2025Qx_TP_Template_v01_xx.xlsm — Consolidates Best Estimate Liabilities from CUBE/Alteryx output and manual adjustments. Uses Power Query for data ingestion, FX conversion, and standardised output.</w:t>
            </w:r>
          </w:p>
        </w:tc>
      </w:tr>
      <w:tr>
        <w:tc>
          <w:tcPr>
            <w:tcW w:type="dxa" w:w="2880"/>
          </w:tcPr>
          <w:p>
            <w:r>
              <w:t>Module A1 — Market Currency</w:t>
            </w:r>
          </w:p>
        </w:tc>
        <w:tc>
          <w:tcPr>
            <w:tcW w:type="dxa" w:w="6480"/>
          </w:tcPr>
          <w:p>
            <w:r>
              <w:t>ModuleA1_MarketCurrency — FX shock calculations for SCR. Pulls FX rates, tax data. Large PQ queries (Asset B, Asset C) with significant memory usage.</w:t>
            </w:r>
          </w:p>
        </w:tc>
      </w:tr>
      <w:tr>
        <w:tc>
          <w:tcPr>
            <w:tcW w:type="dxa" w:w="2880"/>
          </w:tcPr>
          <w:p>
            <w:r>
              <w:t>Module A2 — Market Spread</w:t>
            </w:r>
          </w:p>
        </w:tc>
        <w:tc>
          <w:tcPr>
            <w:tcW w:type="dxa" w:w="6480"/>
          </w:tcPr>
          <w:p>
            <w:r>
              <w:t>ModuleA2_MarketSpread — Market spread risk calculations. Links to FX rates and AI deal mappings.</w:t>
            </w:r>
          </w:p>
        </w:tc>
      </w:tr>
      <w:tr>
        <w:tc>
          <w:tcPr>
            <w:tcW w:type="dxa" w:w="2880"/>
          </w:tcPr>
          <w:p>
            <w:r>
              <w:t>Module B — CDR (Counterparty Default Risk)</w:t>
            </w:r>
          </w:p>
        </w:tc>
        <w:tc>
          <w:tcPr>
            <w:tcW w:type="dxa" w:w="6480"/>
          </w:tcPr>
          <w:p>
            <w:r>
              <w:t>ModuleB_CDR — Complex Power Query (~1400 lines in 2 queries). Handles BEL run-off projections, year factors, office factors for RM split calculations.</w:t>
            </w:r>
          </w:p>
        </w:tc>
      </w:tr>
      <w:tr>
        <w:tc>
          <w:tcPr>
            <w:tcW w:type="dxa" w:w="2880"/>
          </w:tcPr>
          <w:p>
            <w:r>
              <w:t>Module C — Operational Risk</w:t>
            </w:r>
          </w:p>
        </w:tc>
        <w:tc>
          <w:tcPr>
            <w:tcW w:type="dxa" w:w="6480"/>
          </w:tcPr>
          <w:p>
            <w:r>
              <w:t>ModuleC_OpRisk — Operational risk SCR calculation. Mapping tables pulled from source files.</w:t>
            </w:r>
          </w:p>
        </w:tc>
      </w:tr>
      <w:tr>
        <w:tc>
          <w:tcPr>
            <w:tcW w:type="dxa" w:w="2880"/>
          </w:tcPr>
          <w:p>
            <w:r>
              <w:t>Module D — Risk Margin</w:t>
            </w:r>
          </w:p>
        </w:tc>
        <w:tc>
          <w:tcPr>
            <w:tcW w:type="dxa" w:w="6480"/>
          </w:tcPr>
          <w:p>
            <w:r>
              <w:t>ModuleD_RiskMargin — Risk Margin calculations using macro and PQ. Has discount factor queries, correlation matrices. Macro takes a few minutes to run.</w:t>
            </w:r>
          </w:p>
        </w:tc>
      </w:tr>
      <w:tr>
        <w:tc>
          <w:tcPr>
            <w:tcW w:type="dxa" w:w="2880"/>
          </w:tcPr>
          <w:p>
            <w:r>
              <w:t>SCR Consolidation</w:t>
            </w:r>
          </w:p>
        </w:tc>
        <w:tc>
          <w:tcPr>
            <w:tcW w:type="dxa" w:w="6480"/>
          </w:tcPr>
          <w:p>
            <w:r>
              <w:t>Consolidated SCR_Template — Brings together all module outputs. Contains Scaled SCR, Scaled nSCR, LACDT/LACTP calculations. ~10 seconds to Refresh All.</w:t>
            </w:r>
          </w:p>
        </w:tc>
      </w:tr>
      <w:tr>
        <w:tc>
          <w:tcPr>
            <w:tcW w:type="dxa" w:w="2880"/>
          </w:tcPr>
          <w:p>
            <w:r>
              <w:t>Interest &amp; FX Rates</w:t>
            </w:r>
          </w:p>
        </w:tc>
        <w:tc>
          <w:tcPr>
            <w:tcW w:type="dxa" w:w="6480"/>
          </w:tcPr>
          <w:p>
            <w:r>
              <w:t>Interest_&amp;_FX_Rates_v0xx.xlsm — Discount rate and FX rate tool. Pulls EIOPA rates and non-EIOPA (Bloomberg) rates. Produces spot rates, forward rates, shocked rates for base/up/down scenarios.</w:t>
            </w:r>
          </w:p>
        </w:tc>
      </w:tr>
      <w:tr>
        <w:tc>
          <w:tcPr>
            <w:tcW w:type="dxa" w:w="2880"/>
          </w:tcPr>
          <w:p>
            <w:r>
              <w:t>Mappings</w:t>
            </w:r>
          </w:p>
        </w:tc>
        <w:tc>
          <w:tcPr>
            <w:tcW w:type="dxa" w:w="6480"/>
          </w:tcPr>
          <w:p>
            <w:r>
              <w:t>Mappings_v00x.xlsm — Central mappings file for business units, currencies, office codes. Part of the Central Data Repository initiative.</w:t>
            </w:r>
          </w:p>
        </w:tc>
      </w:tr>
      <w:tr>
        <w:tc>
          <w:tcPr>
            <w:tcW w:type="dxa" w:w="2880"/>
          </w:tcPr>
          <w:p>
            <w:r>
              <w:t>Manual Adjustment Files</w:t>
            </w:r>
          </w:p>
        </w:tc>
        <w:tc>
          <w:tcPr>
            <w:tcW w:type="dxa" w:w="6480"/>
          </w:tcPr>
          <w:p>
            <w:r>
              <w:t>18+ individual MA files (AI BEL &amp; SCR, Harp LIB, Puma, Unum, Investment Expenses, AOF+AFO, China BEL, CEME, CUBE Overwrite, Health CAT, GFS Treaty List, Zeus Pricing, etc.)</w:t>
            </w:r>
          </w:p>
        </w:tc>
      </w:tr>
    </w:tbl>
    <w:p/>
    <w:p>
      <w:pPr>
        <w:pStyle w:val="Heading2"/>
      </w:pPr>
      <w:r>
        <w:t>Key File Locations</w:t>
      </w:r>
    </w:p>
    <w:p>
      <w:pPr>
        <w:pStyle w:val="ListBullet"/>
      </w:pPr>
      <w:r>
        <w:t>J:\Corporate Actuary\Sunlight\Sunlight Phase 2 Delivery\02. Enhanced Tooling\05. Test\ — Testing folders (Q2, Q3, Q4)</w:t>
      </w:r>
    </w:p>
    <w:p>
      <w:pPr>
        <w:pStyle w:val="ListBullet"/>
      </w:pPr>
      <w:r>
        <w:t>J:\Corporate Actuary\Sunlight\Sunlight Phase 2 Delivery\02. Enhanced Tooling\04. Build\ — Build/snapshot folders</w:t>
      </w:r>
    </w:p>
    <w:p>
      <w:pPr>
        <w:pStyle w:val="ListBullet"/>
      </w:pPr>
      <w:r>
        <w:t>J:\Corporate Actuary\SII\ — BAU Solvency II production files</w:t>
      </w:r>
    </w:p>
    <w:p>
      <w:pPr>
        <w:pStyle w:val="ListBullet"/>
      </w:pPr>
      <w:r>
        <w:t>\\rgare\rgacommon\DUB\Corporate Actuary\Sunlight\ — Shared network location</w:t>
      </w:r>
    </w:p>
    <w:p>
      <w:pPr>
        <w:pStyle w:val="ListBullet"/>
      </w:pPr>
      <w:r>
        <w:t>C:\Users\s0052920\RGA Reinsurance Company\Project Sunlight- Master - Documents\ — Local synced SharePoint</w:t>
      </w:r>
    </w:p>
    <w:p>
      <w:r>
        <w:br w:type="page"/>
      </w:r>
    </w:p>
    <w:p>
      <w:pPr>
        <w:pStyle w:val="Heading1"/>
      </w:pPr>
      <w:r>
        <w:t>3. Technical Knowledge — Power Query</w:t>
      </w:r>
    </w:p>
    <w:p>
      <w:pPr>
        <w:pStyle w:val="Heading2"/>
      </w:pPr>
      <w:r>
        <w:t>General Patterns &amp; Tips</w:t>
      </w:r>
    </w:p>
    <w:p>
      <w:pPr>
        <w:pStyle w:val="ListBullet"/>
      </w:pPr>
      <w:r>
        <w:t>Formatting doesn't have to be done in the table, will come out in the spreadsheet as spreadsheet format anyway.</w:t>
      </w:r>
    </w:p>
    <w:p>
      <w:pPr>
        <w:pStyle w:val="ListBullet"/>
      </w:pPr>
      <w:r>
        <w:t>Pull in variable from named cell: Data &gt; Get Data &gt; From Other Sources &gt; From Table/Range</w:t>
      </w:r>
    </w:p>
    <w:p>
      <w:pPr>
        <w:pStyle w:val="ListBullet"/>
      </w:pPr>
      <w:r>
        <w:t>Change from date to a quarter: = "Q" &amp; Text.From(Date.QuarterOfYear(Column1)) &amp; "_" &amp; Text.PadStart(Text.End(Text.From(Date.Year(Column1)), 2), 2, "0")</w:t>
      </w:r>
    </w:p>
    <w:p>
      <w:pPr>
        <w:pStyle w:val="ListBullet"/>
      </w:pPr>
      <w:r>
        <w:t>Change type to % for all columns except column 1 using List.Skip and List.Transform with Percentage.Type</w:t>
      </w:r>
    </w:p>
    <w:p>
      <w:pPr>
        <w:pStyle w:val="ListBullet"/>
      </w:pPr>
      <w:r>
        <w:t>Import data based on file path in named range using Excel.CurrentWorkbook(){[Name="..."]}</w:t>
      </w:r>
    </w:p>
    <w:p>
      <w:pPr>
        <w:pStyle w:val="ListBullet"/>
      </w:pPr>
      <w:r>
        <w:t>Use Table.Buffer() for reuse of expensive queries</w:t>
      </w:r>
    </w:p>
    <w:p>
      <w:pPr>
        <w:pStyle w:val="ListBullet"/>
      </w:pPr>
      <w:r>
        <w:t>Use Table.SelectRows with [Kind] = "Table" to avoid pulling Sheet data instead of Table data</w:t>
      </w:r>
    </w:p>
    <w:p>
      <w:pPr>
        <w:pStyle w:val="ListBullet"/>
      </w:pPr>
      <w:r>
        <w:t>Alt+M+D to find query dependencies</w:t>
      </w:r>
    </w:p>
    <w:p>
      <w:pPr>
        <w:pStyle w:val="ListBullet"/>
      </w:pPr>
      <w:r>
        <w:t>When linking to named tables, Excel can re-index source items when new file versions are created — always specify [Kind] = "Table"</w:t>
      </w:r>
    </w:p>
    <w:p>
      <w:pPr>
        <w:pStyle w:val="Heading2"/>
      </w:pPr>
      <w:r>
        <w:t>FX Mapping Query Pattern (Standard)</w:t>
      </w:r>
    </w:p>
    <w:p>
      <w:r>
        <w:rPr>
          <w:rFonts w:ascii="Consolas" w:hAnsi="Consolas"/>
          <w:sz w:val="18"/>
        </w:rPr>
        <w:t>let</w:t>
        <w:br/>
        <w:t xml:space="preserve">    Source = input_parameters[fpath_FX],</w:t>
        <w:br/>
        <w:t xml:space="preserve">    step_01 = File.Contents(Source),</w:t>
        <w:br/>
        <w:t xml:space="preserve">    step_02 = Excel.Workbook(step_01, true, true),</w:t>
        <w:br/>
        <w:t xml:space="preserve">    step_03 = Table.SelectRows(step_02, each [Name] = "FX_Mapping10"),</w:t>
        <w:br/>
        <w:t xml:space="preserve">    step_04 = step_03[Data]{0},</w:t>
        <w:br/>
        <w:t xml:space="preserve">    step_05 = Table.RemoveColumns(step_04,{"FX_index_key"})</w:t>
        <w:br/>
        <w:t>in</w:t>
        <w:br/>
        <w:t xml:space="preserve">    step_05</w:t>
      </w:r>
    </w:p>
    <w:p>
      <w:pPr>
        <w:pStyle w:val="Heading2"/>
      </w:pPr>
      <w:r>
        <w:t>Interest Rate Query Pattern</w:t>
      </w:r>
    </w:p>
    <w:p>
      <w:r>
        <w:rPr>
          <w:rFonts w:ascii="Consolas" w:hAnsi="Consolas"/>
          <w:sz w:val="18"/>
        </w:rPr>
        <w:t>let</w:t>
        <w:br/>
        <w:t xml:space="preserve">    Source = File.Contents(input_parameters[fpath_interest_fx_rates]),</w:t>
        <w:br/>
        <w:t xml:space="preserve">    step_01 = Excel.Workbook(Source, true, true),</w:t>
        <w:br/>
        <w:t xml:space="preserve">    step_02 = Table.SelectRows(step_01, each [Name] = "RFR_spot_no_VA2"),</w:t>
        <w:br/>
        <w:t xml:space="preserve">    step_03 = step_02[Data]{0}</w:t>
        <w:br/>
        <w:t>in</w:t>
        <w:br/>
        <w:t xml:space="preserve">    step_03</w:t>
      </w:r>
    </w:p>
    <w:p>
      <w:pPr>
        <w:pStyle w:val="Heading2"/>
      </w:pPr>
      <w:r>
        <w:t>Non-EIOPA Shock Calculation Pattern (Up)</w:t>
      </w:r>
    </w:p>
    <w:p>
      <w:r>
        <w:rPr>
          <w:rFonts w:ascii="Consolas" w:hAnsi="Consolas"/>
          <w:sz w:val="18"/>
        </w:rPr>
        <w:t>let</w:t>
        <w:br/>
        <w:t xml:space="preserve">    Source = RFR_spot_no_VA_Non_EIOPA,</w:t>
        <w:br/>
        <w:t xml:space="preserve">    Shocks = Excel.CurrentWorkbook(){[Name="IR_Shocks"]}[Content],</w:t>
        <w:br/>
        <w:t xml:space="preserve">    Merged = Table.NestedJoin(Source, {"Term"}, Shocks, {"Term"}, "ShockData", JoinKind.Inner),</w:t>
        <w:br/>
        <w:t xml:space="preserve">    #"Renamed Columns" = Table.RenameColumns(Merged,{{"INR", "INR_orig"}, ...}),</w:t>
        <w:br/>
        <w:t xml:space="preserve">    Expanded = Table.ExpandTableColumn(#"Renamed Columns", "ShockData", {"Up_Shock"}),</w:t>
        <w:br/>
        <w:t xml:space="preserve">    #"Adjusted INR" = Table.AddColumn(Expanded, "INR", </w:t>
        <w:br/>
        <w:t xml:space="preserve">        each Number.Round([INR_orig] + List.Max({0.01, [Up_Shock] * Number.Abs([INR_orig])}), </w:t>
        <w:br/>
        <w:t xml:space="preserve">        5, RoundingMode.AwayFromZero), type number),</w:t>
        <w:br/>
        <w:t xml:space="preserve">    ...</w:t>
        <w:br/>
        <w:t>in</w:t>
        <w:br/>
        <w:t xml:space="preserve">    result</w:t>
      </w:r>
    </w:p>
    <w:p>
      <w:pPr>
        <w:pStyle w:val="Heading2"/>
      </w:pPr>
      <w:r>
        <w:t>BEL MA Mapping Pattern (with FX join)</w:t>
      </w:r>
    </w:p>
    <w:p>
      <w:r>
        <w:rPr>
          <w:rFonts w:ascii="Consolas" w:hAnsi="Consolas"/>
          <w:sz w:val="18"/>
        </w:rPr>
        <w:t>let</w:t>
        <w:br/>
        <w:t xml:space="preserve">    Source = BEL_MA_raw,</w:t>
        <w:br/>
        <w:t xml:space="preserve">    step_01 = Table.AddColumn(Source, "data_source", each "fpath_MA (" &amp; [Reference] &amp; ")"),</w:t>
        <w:br/>
        <w:t xml:space="preserve">    step_02 = Table.TransformColumnTypes(step_01,{{"CalDate", type date}, </w:t>
        <w:br/>
        <w:t xml:space="preserve">              {"BEL (T)", type number}, {"Scaled SCR (T)", type number}}),</w:t>
        <w:br/>
        <w:t xml:space="preserve">    step_03 = Table.NestedJoin(step_02, {"CalDate", "FX_type", "FX_code"}, </w:t>
        <w:br/>
        <w:t xml:space="preserve">              mapping_FX, {"CalDate", "FX_type", "FX_code"}, "mapping_FX", JoinKind.LeftOuter),</w:t>
        <w:br/>
        <w:t xml:space="preserve">    step_05 = Table.ExpandTableColumn(step_04, "mapping_FX", {"FX_rate"}),</w:t>
        <w:br/>
        <w:t xml:space="preserve">    step_06 = Table.AddColumn(step_05, "BEL (€)", each [#"BEL (T)"]*[FX_rate]),</w:t>
        <w:br/>
        <w:t xml:space="preserve">    ...</w:t>
        <w:br/>
        <w:t>in</w:t>
        <w:br/>
        <w:t xml:space="preserve">    result</w:t>
      </w:r>
    </w:p>
    <w:p>
      <w:pPr>
        <w:pStyle w:val="Heading2"/>
      </w:pPr>
      <w:r>
        <w:t>Dynamic Currency Formula (LET)</w:t>
      </w:r>
    </w:p>
    <w:p>
      <w:r>
        <w:rPr>
          <w:rFonts w:ascii="Consolas" w:hAnsi="Consolas"/>
          <w:sz w:val="18"/>
        </w:rPr>
        <w:t>=LET(</w:t>
        <w:br/>
        <w:t xml:space="preserve">  currencies, SORT(FILTER(CurrencyMappingTable[EIOPA_Currencies], </w:t>
        <w:br/>
        <w:t xml:space="preserve">               CurrencyMappingTable[EIOPA_Currencies] &lt;&gt; "")),</w:t>
        <w:br/>
        <w:t xml:space="preserve">  count, ROWS(currencies),</w:t>
        <w:br/>
        <w:t xml:space="preserve">  total, count*1200,</w:t>
        <w:br/>
        <w:t xml:space="preserve">  INDEX(currencies, MOD(SEQUENCE(total, , 0), count)+1)</w:t>
        <w:br/>
        <w:t>)</w:t>
        <w:br/>
        <w:t>-- Repeats the full list of currencies 1200 times using dynamic arrays.</w:t>
        <w:br/>
        <w:t>-- LET improves readability, performance, and maintainability.</w:t>
      </w:r>
    </w:p>
    <w:p>
      <w:r>
        <w:br w:type="page"/>
      </w:r>
    </w:p>
    <w:p>
      <w:pPr>
        <w:pStyle w:val="Heading1"/>
      </w:pPr>
      <w:r>
        <w:t>4. Technical Knowledge — VBA Code &amp; Utilities</w:t>
      </w:r>
    </w:p>
    <w:p>
      <w:pPr>
        <w:pStyle w:val="Heading2"/>
      </w:pPr>
      <w:r>
        <w:t>CSV Export Macro (Forward Rates for IT)</w:t>
      </w:r>
    </w:p>
    <w:p>
      <w:r>
        <w:t>Exports Summary_Fwd_ALL table to CSV, with optional Power Query refresh before export. Includes validation (sheet/table exists, data present, folder exists), proper CSV quoting, and error handling.</w:t>
      </w:r>
    </w:p>
    <w:p>
      <w:pPr>
        <w:pStyle w:val="Heading2"/>
      </w:pPr>
      <w:r>
        <w:t>Power Query Refresh Timing Macro</w:t>
      </w:r>
    </w:p>
    <w:p>
      <w:r>
        <w:rPr>
          <w:rFonts w:ascii="Consolas" w:hAnsi="Consolas"/>
          <w:sz w:val="18"/>
        </w:rPr>
        <w:t>Public Sub TimePQRefresh()</w:t>
        <w:br/>
        <w:t xml:space="preserve">    Dim qs As WorkbookQuery</w:t>
        <w:br/>
        <w:t xml:space="preserve">    Dim startTime As Double</w:t>
        <w:br/>
        <w:t xml:space="preserve">    Debug.Print "----- Power Query Refresh Timing -----"</w:t>
        <w:br/>
        <w:t xml:space="preserve">    For Each qs In ThisWorkbook.Queries</w:t>
        <w:br/>
        <w:t xml:space="preserve">        startTime = Timer</w:t>
        <w:br/>
        <w:t xml:space="preserve">        qs.Refresh</w:t>
        <w:br/>
        <w:t xml:space="preserve">        Debug.Print qs.Name &amp; ": " &amp; Format(Timer - startTime, "0.00") &amp; " seconds"</w:t>
        <w:br/>
        <w:t xml:space="preserve">    Next qs</w:t>
        <w:br/>
        <w:t>End Sub</w:t>
      </w:r>
    </w:p>
    <w:p>
      <w:pPr>
        <w:pStyle w:val="Heading2"/>
      </w:pPr>
      <w:r>
        <w:t>Chart Axis from Named Ranges</w:t>
      </w:r>
    </w:p>
    <w:p>
      <w:r>
        <w:rPr>
          <w:rFonts w:ascii="Consolas" w:hAnsi="Consolas"/>
          <w:sz w:val="18"/>
        </w:rPr>
        <w:t>Public Sub ApplyAxisFromNamedCells()</w:t>
        <w:br/>
        <w:t xml:space="preserve">    Dim minV As Double, maxV As Double</w:t>
        <w:br/>
        <w:t xml:space="preserve">    minV = Evaluate(ThisWorkbook.Names("Axis_Min").RefersTo)</w:t>
        <w:br/>
        <w:t xml:space="preserve">    maxV = Evaluate(ThisWorkbook.Names("Axis_Max").RefersTo)</w:t>
        <w:br/>
        <w:t xml:space="preserve">    Dim cht As Chart</w:t>
        <w:br/>
        <w:t xml:space="preserve">    Set cht = ThisWorkbook.Worksheets("Risk Table").ChartObjects("Risk_Table").Chart</w:t>
        <w:br/>
        <w:t xml:space="preserve">    With cht.Axes(xlValue, xlPrimary)</w:t>
        <w:br/>
        <w:t xml:space="preserve">        .MinimumScale = minV</w:t>
        <w:br/>
        <w:t xml:space="preserve">        .MaximumScale = maxV</w:t>
        <w:br/>
        <w:t xml:space="preserve">    End With</w:t>
        <w:br/>
        <w:t>End Sub</w:t>
        <w:br/>
        <w:br/>
        <w:t>Private Sub Workbook_SheetPivotTableUpdate(ByVal Sh As Object, ByVal Target As PivotTable)</w:t>
        <w:br/>
        <w:t xml:space="preserve">    ApplyAxisFromNamedCells  ' Auto-update axis on pivot refresh</w:t>
        <w:br/>
        <w:t>End Sub</w:t>
      </w:r>
    </w:p>
    <w:p>
      <w:pPr>
        <w:pStyle w:val="Heading2"/>
      </w:pPr>
      <w:r>
        <w:t>Named Range Scanner (Identifies Used/Unused Names)</w:t>
      </w:r>
    </w:p>
    <w:p>
      <w:r>
        <w:t>A comprehensive VBA utility that scans all named ranges in a workbook and identifies which are actually used. Scans: cell formulas, conditional formatting, data validation, chart series, pivot table calculated fields/items. Reports used vs unused names to a dedicated worksheet. Includes heartbeat logging and candidate token extraction.</w:t>
      </w:r>
    </w:p>
    <w:p>
      <w:pPr>
        <w:pStyle w:val="Heading2"/>
      </w:pPr>
      <w:r>
        <w:t>Userprofile Function</w:t>
      </w:r>
    </w:p>
    <w:p>
      <w:r>
        <w:rPr>
          <w:rFonts w:ascii="Consolas" w:hAnsi="Consolas"/>
          <w:sz w:val="18"/>
        </w:rPr>
        <w:t>Function userprofile()</w:t>
        <w:br/>
        <w:t xml:space="preserve">    userprofile = VBA.Environ("USERPROFILE")</w:t>
        <w:br/>
        <w:t>End Function</w:t>
        <w:br/>
        <w:t>' Used in named ranges for portable file paths: =userprofile()&amp;"\path\to\file"</w:t>
      </w:r>
    </w:p>
    <w:p>
      <w:pPr>
        <w:pStyle w:val="Heading2"/>
      </w:pPr>
      <w:r>
        <w:t>Vertica ODBC Setup Notes</w:t>
      </w:r>
    </w:p>
    <w:p>
      <w:pPr>
        <w:pStyle w:val="ListBullet"/>
      </w:pPr>
      <w:r>
        <w:t>Vertica ODBC Driver setup: Section 3.3 in UK_Asset_Intensive_Documentation</w:t>
      </w:r>
    </w:p>
    <w:p>
      <w:pPr>
        <w:pStyle w:val="ListBullet"/>
      </w:pPr>
      <w:r>
        <w:t>Windows search &gt; 'ODBC Data Sources (xx-bit)' &gt; Drivers</w:t>
      </w:r>
    </w:p>
    <w:p>
      <w:pPr>
        <w:pStyle w:val="ListBullet"/>
      </w:pPr>
      <w:r>
        <w:t>Credential Manager: Control Panel &gt; Credential Manager &gt; Add a generic credential</w:t>
      </w:r>
    </w:p>
    <w:p>
      <w:pPr>
        <w:pStyle w:val="ListBullet"/>
      </w:pPr>
      <w:r>
        <w:t>Connection string for Ireland: anv44pssas-IRE1.corpmdl-cust.cloud</w:t>
      </w:r>
    </w:p>
    <w:p>
      <w:pPr>
        <w:pStyle w:val="ListBullet"/>
      </w:pPr>
      <w:r>
        <w:t>MS Scripting Runtime needed: Alt+F11 &gt; Tools &gt; References &gt; tick Microsoft Scripting Runtime</w:t>
      </w:r>
    </w:p>
    <w:p>
      <w:r>
        <w:br w:type="page"/>
      </w:r>
    </w:p>
    <w:p>
      <w:pPr>
        <w:pStyle w:val="Heading1"/>
      </w:pPr>
      <w:r>
        <w:t>5. Technical Knowledge — Excel Formulas &amp; Patterns</w:t>
      </w:r>
    </w:p>
    <w:tbl>
      <w:tblPr>
        <w:tblStyle w:val="LightGrid-Accent1"/>
        <w:tblW w:type="auto" w:w="0"/>
        <w:tblLook w:firstColumn="1" w:firstRow="1" w:lastColumn="0" w:lastRow="0" w:noHBand="0" w:noVBand="1" w:val="04A0"/>
      </w:tblPr>
      <w:tblGrid>
        <w:gridCol w:w="4320"/>
        <w:gridCol w:w="4320"/>
      </w:tblGrid>
      <w:tr>
        <w:tc>
          <w:tcPr>
            <w:tcW w:type="dxa" w:w="4320"/>
          </w:tcPr>
          <w:p>
            <w:r>
              <w:t>Pattern</w:t>
            </w:r>
          </w:p>
        </w:tc>
        <w:tc>
          <w:tcPr>
            <w:tcW w:type="dxa" w:w="4320"/>
          </w:tcPr>
          <w:p>
            <w:r>
              <w:t>Formula</w:t>
            </w:r>
          </w:p>
        </w:tc>
      </w:tr>
      <w:tr>
        <w:tc>
          <w:tcPr>
            <w:tcW w:type="dxa" w:w="4320"/>
          </w:tcPr>
          <w:p>
            <w:r>
              <w:t>Valuation Date Validation</w:t>
            </w:r>
          </w:p>
        </w:tc>
        <w:tc>
          <w:tcPr>
            <w:tcW w:type="dxa" w:w="4320"/>
          </w:tcPr>
          <w:p>
            <w:r>
              <w:t>=AND(ISNUMBER(valuation_date),MOD(MONTH(valuation_date),3)=0,EOMONTH(valuation_date,0)=INT(valuation_date),YEAR(valuation_date)&gt;=2020,YEAR(valuation_date)&lt;=2099)</w:t>
            </w:r>
          </w:p>
        </w:tc>
      </w:tr>
      <w:tr>
        <w:tc>
          <w:tcPr>
            <w:tcW w:type="dxa" w:w="4320"/>
          </w:tcPr>
          <w:p>
            <w:r>
              <w:t>Previous Quarter from Date</w:t>
            </w:r>
          </w:p>
        </w:tc>
        <w:tc>
          <w:tcPr>
            <w:tcW w:type="dxa" w:w="4320"/>
          </w:tcPr>
          <w:p>
            <w:r>
              <w:t>=YEAR(EDATE(A1,-3)) &amp; " Q" &amp; ROUNDUP(MONTH(EDATE(A1,-3))/3,0)</w:t>
            </w:r>
          </w:p>
        </w:tc>
      </w:tr>
      <w:tr>
        <w:tc>
          <w:tcPr>
            <w:tcW w:type="dxa" w:w="4320"/>
          </w:tcPr>
          <w:p>
            <w:r>
              <w:t>Previous YE from Date</w:t>
            </w:r>
          </w:p>
        </w:tc>
        <w:tc>
          <w:tcPr>
            <w:tcW w:type="dxa" w:w="4320"/>
          </w:tcPr>
          <w:p>
            <w:r>
              <w:t>=YEAR(U4)-IF(MONTH(U4)=3,2,1) &amp; " Q4"</w:t>
            </w:r>
          </w:p>
        </w:tc>
      </w:tr>
      <w:tr>
        <w:tc>
          <w:tcPr>
            <w:tcW w:type="dxa" w:w="4320"/>
          </w:tcPr>
          <w:p>
            <w:r>
              <w:t>Sum Boolean Array</w:t>
            </w:r>
          </w:p>
        </w:tc>
        <w:tc>
          <w:tcPr>
            <w:tcW w:type="dxa" w:w="4320"/>
          </w:tcPr>
          <w:p>
            <w:r>
              <w:t>=SUM(--((range)))</w:t>
            </w:r>
          </w:p>
        </w:tc>
      </w:tr>
      <w:tr>
        <w:tc>
          <w:tcPr>
            <w:tcW w:type="dxa" w:w="4320"/>
          </w:tcPr>
          <w:p>
            <w:r>
              <w:t>Lambda Matrix Aggregate</w:t>
            </w:r>
          </w:p>
        </w:tc>
        <w:tc>
          <w:tcPr>
            <w:tcW w:type="dxa" w:w="4320"/>
          </w:tcPr>
          <w:p>
            <w:r>
              <w:t>=LAMBDA(vector_shocks,matrix_correlation, SQRT(MMULT(MMULT(vector_shocks, matrix_correlation), TRANSPOSE(vector_shocks))))</w:t>
            </w:r>
          </w:p>
        </w:tc>
      </w:tr>
      <w:tr>
        <w:tc>
          <w:tcPr>
            <w:tcW w:type="dxa" w:w="4320"/>
          </w:tcPr>
          <w:p>
            <w:r>
              <w:t>Power Query file import</w:t>
            </w:r>
          </w:p>
        </w:tc>
        <w:tc>
          <w:tcPr>
            <w:tcW w:type="dxa" w:w="4320"/>
          </w:tcPr>
          <w:p>
            <w:r>
              <w:t>= Excel.Workbook(File.Contents(fpath_tax_rates), true, true)</w:t>
            </w:r>
          </w:p>
        </w:tc>
      </w:tr>
      <w:tr>
        <w:tc>
          <w:tcPr>
            <w:tcW w:type="dxa" w:w="4320"/>
          </w:tcPr>
          <w:p>
            <w:r>
              <w:t>Named range in PQ</w:t>
            </w:r>
          </w:p>
        </w:tc>
        <w:tc>
          <w:tcPr>
            <w:tcW w:type="dxa" w:w="4320"/>
          </w:tcPr>
          <w:p>
            <w:r>
              <w:t>ValuationDate = Date.From(Excel.CurrentWorkbook(){[Name="valuation_date"]}[Content]{0}[Column1])</w:t>
            </w:r>
          </w:p>
        </w:tc>
      </w:tr>
    </w:tbl>
    <w:p>
      <w:r>
        <w:br w:type="page"/>
      </w:r>
    </w:p>
    <w:p>
      <w:pPr>
        <w:pStyle w:val="Heading1"/>
      </w:pPr>
      <w:r>
        <w:t>6. Discount Rate Process</w:t>
      </w:r>
    </w:p>
    <w:p>
      <w:r>
        <w:t>09:22</w:t>
      </w:r>
    </w:p>
    <w:p>
      <w:r>
        <w:t>\\rgare\rgacommon\DUB\Corporate Actuary\Sunlight\Discount Rate Process\Interest_&amp;_FX_Rates_v16_25Q3_output_macro.xlsm</w:t>
      </w:r>
    </w:p>
    <w:p>
      <w:r>
        <w:t>Working folder:</w:t>
      </w:r>
    </w:p>
    <w:p>
      <w:r>
        <w:t>\\rgare\rgacommon\DUB\Corporate Actuary\Sunlight\Discount Rate Process</w:t>
      </w:r>
    </w:p>
    <w:p>
      <w:r>
        <w:t>Working version:</w:t>
      </w:r>
    </w:p>
    <w:p>
      <w:r>
        <w:t>\\rgare\rgacommon\DUB\Corporate Actuary\Sunlight\Discount Rate Process\Discount_Rates_v7.xlsb</w:t>
      </w:r>
    </w:p>
    <w:p>
      <w:r>
        <w:t>Q3 BAU rates copied from:</w:t>
      </w:r>
    </w:p>
    <w:p>
      <w:r>
        <w:t>J:\Corporate Actuary\SII\2025\Q3\Interest Rates</w:t>
      </w:r>
    </w:p>
    <w:p>
      <w:r>
        <w:t>To</w:t>
      </w:r>
    </w:p>
    <w:p>
      <w:r>
        <w:t>\\rgare\rgacommon\DUB\Corporate Actuary\Sunlight\Discount Rate Process\Interest Rates_2025_Q3</w:t>
      </w:r>
    </w:p>
    <w:p>
      <w:r>
        <w:t>In the Q1_2025 Interest rates for cube - (HC)_v2 file:</w:t>
      </w:r>
    </w:p>
    <w:p>
      <w:r>
        <w:t>The current macro file puts a fair bit of effort into arranging the final Summary Nos tabs in a particular order of currencies. This is distinct from the order the currencies are presented in the Forward_Rates tab, which is handled differently. I suspect that the order doesn’t really matter in either case, I just want to confirm. In the new file, it’s simple to change the order but the order will be consistent across all tables. As I understand, the currency order in current files doesn’t matter-they’re added as introduced</w:t>
      </w:r>
    </w:p>
    <w:p>
      <w:r>
        <w:t>Could the hardcoded version be saved as a .csv file rather than an Excel file? It would help with controls. It shouldn’t affect us, and I don’t anticipate any issues from IT using a .csv to configure interest rates into the SII cube.</w:t>
      </w:r>
    </w:p>
    <w:p>
      <w:r>
        <w:t>For the Discount Rate Changes and Discount Rate (Spot Rate) Changes files I’m wondering what’s actually needed. It would be a good chance to clean up if there are calculations that are no longer used.</w:t>
      </w:r>
    </w:p>
    <w:p>
      <w:r>
        <w:t>In the individual currency tabs:</w:t>
      </w:r>
    </w:p>
    <w:p>
      <w:r>
        <w:t>The graphs need current quarter and the two most recent quarters. I presume the other quarter data in the tabs isn’t needed? I agree-we don’t need so many historical tabs, as they unnecessarily clutter the file</w:t>
      </w:r>
    </w:p>
    <w:p>
      <w:r>
        <w:t>The Relative and Absolute changes are calculated but don’t feed anywhere, are these still needed? It’s helpful to keep them for checking quarterly/yearly movements.</w:t>
      </w:r>
    </w:p>
    <w:p>
      <w:r>
        <w:t>There are calculations for whether a rate for a given year is higher or lower than previous quarters, giving columns of TRUE/FALSE. Are these needed? They don’t seem to feed anything and you can get that info from the graph. I added that column for an email to highlight terms not easily seen in the graph-it can be removed.</w:t>
      </w:r>
    </w:p>
    <w:p>
      <w:r>
        <w:t>For the historical QQ_YY tabs:</w:t>
      </w:r>
    </w:p>
    <w:p>
      <w:r>
        <w:t>Is the historical data needed in each quarter’s file? I was planning on just pulling in the t-1 and t-2 quarter data for the graphs. Since I’m updating the file, we haven’t needed the full historical data-t-1 and t-2 should be sufficient.</w:t>
      </w:r>
    </w:p>
    <w:p>
      <w:r>
        <w:t>Priyanka Thu 10/07/2025 15:24</w:t>
      </w:r>
    </w:p>
    <w:p>
      <w:r>
        <w:t>I’ve spoken with Raghav from IT regarding the format change from Excel to .csv. IT mentioned that since .csv files don’t support multiple tabs, we may need to send three separate files (base, int up, int down). Alternatively, they suggested ensuring the data is clearly differentiated within a single tab if we choose to keep it combined.</w:t>
      </w:r>
    </w:p>
    <w:p>
      <w:r>
        <w:t>The prototype looks good. From both an IT perspective and our Solvency II internal model view, the output seems to be in order.</w:t>
      </w:r>
    </w:p>
    <w:p>
      <w:r>
        <w:t>I think it would be helpful to split the spot and forward rates into base, shock down, and shock up components, as that structure tends to work better.</w:t>
      </w:r>
    </w:p>
    <w:p>
      <w:r>
        <w:t>Since we share the graphs and discount rate movements with the Risk team, including the graphs would make the file feel more complete. I don't believe any other changes are needed in the output of the discount rates file.</w:t>
      </w:r>
    </w:p>
    <w:p>
      <w:r>
        <w:t>I also had one quick question regarding the quarterly FX rates if you don’t mind, please? -is Sunlight also working on updating the FX rates file?</w:t>
      </w:r>
    </w:p>
    <w:p>
      <w:r>
        <w:t>Tasks</w:t>
      </w:r>
    </w:p>
    <w:p>
      <w:r>
        <w:t>Overall:</w:t>
      </w:r>
    </w:p>
    <w:p>
      <w:r>
        <w:t>Keep separate tabs for base/int up/int down for spot and forward rates</w:t>
      </w:r>
    </w:p>
    <w:p>
      <w:r>
        <w:t>Currency Order doesn't matter</w:t>
      </w:r>
    </w:p>
    <w:p>
      <w:r>
        <w:t>If saving as a .csv file, make sure to differentiate the base, int up and int down shocks</w:t>
      </w:r>
    </w:p>
    <w:p>
      <w:r>
        <w:t>Risk deliverables:</w:t>
      </w:r>
    </w:p>
    <w:p>
      <w:r>
        <w:t>Only need current and most recent two quarters data for Risk graphs</w:t>
      </w:r>
    </w:p>
    <w:p>
      <w:r>
        <w:t>Relative and Absolute changes ARE needed</w:t>
      </w:r>
    </w:p>
    <w:p>
      <w:r>
        <w:t>TRUE/FALSE higher/lower columns are not needed</w:t>
      </w:r>
    </w:p>
    <w:p>
      <w:r>
        <w:t>Build checks vs Actual Q1 file (some already exist somewhere)</w:t>
      </w:r>
    </w:p>
    <w:p>
      <w:r>
        <w:t>Try breaking it by adding new currencies/new rows</w:t>
      </w:r>
    </w:p>
    <w:p>
      <w:r>
        <w:t>Are the HK_IA_Currencies and India_Currencies columns in the Mappings table actually used in the PQ anymore?</w:t>
      </w:r>
    </w:p>
    <w:p>
      <w:r>
        <w:t>Interest Rates tab is currently formula driven. Keep that for checks but add in PQ driven one.</w:t>
      </w:r>
    </w:p>
    <w:p>
      <w:r>
        <w:t>IT_Fwd_Rate_Checks -&gt; There's a bit of manipulation in PQ to get the rates in the proper currency order and format needed for IT i.e. having monthly entries for each currency. The Checks make sure the final IT output is consistent with the yearly fwd rates in the CALCULATIONS tabs.</w:t>
      </w:r>
    </w:p>
    <w:p>
      <w:r>
        <w:t>There are some complicated formulas but they're mainly set up this way so that they're fully dynamic i.e. will update automatically if additional currencies are added</w:t>
      </w:r>
    </w:p>
    <w:p>
      <w:r>
        <w:t>Currency column formula to repeat currencies 1200 times:</w:t>
      </w:r>
    </w:p>
    <w:p>
      <w:r>
        <w:t>=LET(</w:t>
      </w:r>
    </w:p>
    <w:p>
      <w:r>
        <w:t>currencies, SORT(FILTER(CurrencyMappingTable[EIOPA_Currencies], CurrencyMappingTable[EIOPA_Currencies] &lt;&gt; "")),</w:t>
      </w:r>
    </w:p>
    <w:p>
      <w:r>
        <w:t>count, ROWS(currencies),</w:t>
      </w:r>
    </w:p>
    <w:p>
      <w:r>
        <w:t>total, count*1200,</w:t>
      </w:r>
    </w:p>
    <w:p>
      <w:r>
        <w:t>INDEX(currencies, MOD(SEQUENCE(total, , 0), count)+1)</w:t>
      </w:r>
    </w:p>
    <w:p>
      <w:r>
        <w:t>)</w:t>
      </w:r>
    </w:p>
    <w:p>
      <w:r>
        <w:t>This could be replaced by:</w:t>
      </w:r>
    </w:p>
    <w:p>
      <w:r>
        <w:t>=INDEX(</w:t>
      </w:r>
    </w:p>
    <w:p>
      <w:r>
        <w:t>SORT(FILTER(CurrencyMappingTable[EIOPA_Currencies], CurrencyMappingTable[EIOPA_Currencies] &lt;&gt; "")),</w:t>
      </w:r>
    </w:p>
    <w:p>
      <w:r>
        <w:t>MOD(SEQUENCE(ROWS(FILTER(CurrencyMappingTable[EIOPA_Currencies], CurrencyMappingTable[EIOPA_Currencies] &lt;&gt; "")) * 1200, , 0),</w:t>
      </w:r>
    </w:p>
    <w:p>
      <w:r>
        <w:t>ROWS(FILTER(CurrencyMappingTable[EIOPA_Currencies], CurrencyMappingTable[EIOPA_Currencies] &lt;&gt; ""))) + 1</w:t>
      </w:r>
    </w:p>
    <w:p>
      <w:r>
        <w:t>)</w:t>
      </w:r>
    </w:p>
    <w:p>
      <w:r>
        <w:t>Which is also a dynamic array function. The LET setup is much more intuitive though</w:t>
      </w:r>
    </w:p>
    <w:p>
      <w:r>
        <w:t>Explanation:</w:t>
      </w:r>
    </w:p>
    <w:p>
      <w:r>
        <w:t>This formula uses Excel’s LET function to generate a repeating array of currency codes from the CurrencyMappingTable[EIOPA_Currencies] column. First, it filters out any blank entries and sorts the remaining currencies alphabetically. It then calculates how many unique currencies there are (count) and multiplies that by 1200 to determine the total number of entries needed (total). The SEQUENCE function generates a list of numbers from 0 to total - 1, and MOD(..., count) + 1 cycles through values from 1 to count repeatedly. Finally, INDEX uses these repeating positions to pull values from the sorted currency list, effectively repeating the full list of currencies 1200 times in order. This approach is useful for creating a long, structured array without manually duplicating values.</w:t>
      </w:r>
    </w:p>
    <w:p>
      <w:r>
        <w:t>Although the formula could be written without the LET function, using LET improves readability, performance, and maintainability. It allows the definition of intermediate variables — such as currencies, count, and total — which makes the logic easier to follow and avoids repeating the same expressions multiple times. For example, the filtered and sorted list of currencies is stored in currencies and reused throughout the formula, rather than recalculating it each time. This not only makes the formula cleaner and more understandable for future users but also improves calculation efficiency, especially in large workbooks. In short, LET helps break down complex formulas into named steps, making them more transparent and easier to debug.</w:t>
      </w:r>
    </w:p>
    <w:p>
      <w:r>
        <w:t>Date formula:</w:t>
      </w:r>
    </w:p>
    <w:p>
      <w:r>
        <w:t>=LET(</w:t>
      </w:r>
    </w:p>
    <w:p>
      <w:r>
        <w:t>currencies,SORT(FILTER(CurrencyMappingTable[EIOPA_Currencies], CurrencyMappingTable[EIOPA_Currencies] &lt;&gt; "")),</w:t>
      </w:r>
    </w:p>
    <w:p>
      <w:r>
        <w:t>groupSize, ROWS(currencies),</w:t>
      </w:r>
    </w:p>
    <w:p>
      <w:r>
        <w:t>totalRows, ROWS(A2#),</w:t>
      </w:r>
    </w:p>
    <w:p>
      <w:r>
        <w:t>rowIndex, SEQUENCE(totalRows,1,0),</w:t>
      </w:r>
    </w:p>
    <w:p>
      <w:r>
        <w:t>EOMONTH(valuation_date,INT(rowIndex/groupSize) + 1)</w:t>
      </w:r>
    </w:p>
    <w:p>
      <w:r>
        <w:t>)</w:t>
      </w:r>
    </w:p>
    <w:p>
      <w:r>
        <w:t>This could be replaced by:</w:t>
      </w:r>
    </w:p>
    <w:p>
      <w:r>
        <w:t>=EOMONTH(valuation_date, INT(SEQUENCE(ROWS(A2#), 1, 0) / COUNTA(FILTER(CurrencyMappingTable[EIOPA_Currencies], CurrencyMappingTable[EIOPA_Currencies] &lt;&gt; ""))) + 1)</w:t>
      </w:r>
    </w:p>
    <w:p>
      <w:r>
        <w:t>Which is also a dynamic array function. The LET setup is much more intuitive though</w:t>
      </w:r>
    </w:p>
    <w:p>
      <w:r>
        <w:t>This formula generates a sequence of month-end dates that align with a repeating list of currencies. It uses the LET function to define intermediate variables for clarity and efficiency. First, it filters and sorts the EIOPA_Currencies column to create a clean list of currencies (currencies), and calculates how many unique currencies there are (groupSize). It then determines how many rows are in the output array (totalRows), which is assumed to be the size of a spilled array starting in cell A2.</w:t>
      </w:r>
    </w:p>
    <w:p>
      <w:r>
        <w:t>The SEQUENCE function generates a list of row indices from 0 to totalRows - 1. By dividing each index by the number of currencies and taking the integer part (INT(rowIndex / groupSize)), the formula groups the rows into blocks — one block per month. Adding 1 to this value and passing it into EOMONTH(valuation_date, ...) produces a series of month-end dates, incrementing by one month for each group of currencies. This is useful for assigning a valuation month to each currency entry in a structured, time-based output.</w:t>
      </w:r>
    </w:p>
    <w:p>
      <w:r>
        <w:t>Building a 24Q4 version for the Risk t-1, t-2 numbers:</w:t>
      </w:r>
    </w:p>
    <w:p>
      <w:r>
        <w:t>\\rgare\rgacommon\DUB\Corporate Actuary\Sunlight\Discount Rate Process\Discount_Rates_v7_24Q4.xlsb</w:t>
      </w:r>
    </w:p>
    <w:p>
      <w:r>
        <w:t>It only needs EIOPA rates</w:t>
      </w:r>
    </w:p>
    <w:p>
      <w:r>
        <w:t>EIOPA inputs:</w:t>
      </w:r>
    </w:p>
    <w:p>
      <w:r>
        <w:t>J:\Corporate Actuary\SII\2024\Q4\Interest rates\EIOPA_RFR_20241231_Term_Structures.xlsx</w:t>
      </w:r>
    </w:p>
    <w:p>
      <w:r>
        <w:t>Notes:</w:t>
      </w:r>
    </w:p>
    <w:p>
      <w:r>
        <w:t>Add in code for a refresh timestamp</w:t>
      </w:r>
    </w:p>
    <w:p>
      <w:r>
        <w:t>I had to refresh queries and refresh spreadsheet twice to get everything fully refreshed</w:t>
      </w:r>
    </w:p>
    <w:p>
      <w:r>
        <w:t>// Apply renaming</w:t>
      </w:r>
    </w:p>
    <w:p>
      <w:r>
        <w:t>#"Renamed Columns" = Table.RenameColumns(#"Filtered Columns", RenameList, MissingField.Ignore),</w:t>
      </w:r>
    </w:p>
    <w:p>
      <w:r>
        <w:t>#"Removed Top Rows1" = Table.Skip(#"Renamed Columns",8),</w:t>
      </w:r>
    </w:p>
    <w:p>
      <w:r>
        <w:t>#"Renamed Columns1" = Table.RenameColumns(#"Removed Top Rows1",{{"Main menu", "Term"}}),</w:t>
      </w:r>
    </w:p>
    <w:p>
      <w:r>
        <w:t>ColumnNames = List.Skip(Table.ColumnNames(#"Renamed Columns1"), 1),</w:t>
      </w:r>
    </w:p>
    <w:p>
      <w:r>
        <w:t>TypeChanges = List.Transform(ColumnNames, each {_, Percentage.Type}),</w:t>
      </w:r>
    </w:p>
    <w:p>
      <w:r>
        <w:t>#"Changed Types" = Table.TransformColumnTypes(#"Renamed Columns1", TypeChanges)</w:t>
      </w:r>
    </w:p>
    <w:p>
      <w:r>
        <w:t>in</w:t>
      </w:r>
    </w:p>
    <w:p>
      <w:r>
        <w:t>#"Changed Types"</w:t>
      </w:r>
    </w:p>
    <w:p>
      <w:r>
        <w:t>Needed to set ValuationDate based on named range, was hardcoded in PQ:</w:t>
      </w:r>
    </w:p>
    <w:p>
      <w:r>
        <w:t>ValuationDate = Date.From(Excel.CurrentWorkbook(){[Name="valuation_date"]}[Content]{0}[Column1]),</w:t>
      </w:r>
    </w:p>
    <w:p>
      <w:r>
        <w:t>PivotTableRates</w:t>
      </w:r>
    </w:p>
    <w:p>
      <w:r>
        <w:t>PivotTableChanges</w:t>
      </w:r>
    </w:p>
    <w:p>
      <w:r>
        <w:t>Getting rid of the changing to percentages everywhere:</w:t>
      </w:r>
    </w:p>
    <w:p>
      <w:r>
        <w:t>ColumnNames = List.Skip(Table.ColumnNames(#"Renamed Columns1"), 1),</w:t>
      </w:r>
    </w:p>
    <w:p>
      <w:r>
        <w:t>TypeChanges = List.Transform(ColumnNames, each {_, Percentage.Type}),</w:t>
      </w:r>
    </w:p>
    <w:p>
      <w:r>
        <w:t>#"Changed Types" = Table.TransformColumnTypes(#"Renamed Columns1", TypeChanges)</w:t>
      </w:r>
    </w:p>
    <w:p>
      <w:r>
        <w:t>Go back in at QMinus1_Base_Rates:</w:t>
      </w:r>
    </w:p>
    <w:p>
      <w:r>
        <w:t>Testing:</w:t>
      </w:r>
    </w:p>
    <w:p>
      <w:r>
        <w:t>Add in Checks</w:t>
      </w:r>
    </w:p>
    <w:p>
      <w:r>
        <w:t>Test vs 25Q1</w:t>
      </w:r>
    </w:p>
    <w:p>
      <w:r>
        <w:t>Test vs 24Q4</w:t>
      </w:r>
    </w:p>
    <w:p>
      <w:r>
        <w:t>Test vs 23Q4</w:t>
      </w:r>
    </w:p>
    <w:p>
      <w:r>
        <w:t>Test vs Risk deliverables</w:t>
      </w:r>
    </w:p>
    <w:p>
      <w:r>
        <w:t>Roll forward and Test 25Q2</w:t>
      </w:r>
    </w:p>
    <w:p>
      <w:r>
        <w:t>Show and Tell:</w:t>
      </w:r>
    </w:p>
    <w:p>
      <w:r>
        <w:t>24Q4 file pulling in production data -&gt; Refreshed version</w:t>
      </w:r>
    </w:p>
    <w:p>
      <w:r>
        <w:t>24Q3 file pulling in production data</w:t>
      </w:r>
    </w:p>
    <w:p>
      <w:r>
        <w:t>25Q1 file pulling in TESTING data i.e. in the For Testing folder</w:t>
      </w:r>
    </w:p>
    <w:p>
      <w:r>
        <w:t>Jack for central data repository</w:t>
      </w:r>
    </w:p>
    <w:p>
      <w:r>
        <w:t>List of files that need updating to pull in from new file:</w:t>
      </w:r>
    </w:p>
    <w:p>
      <w:r>
        <w:t>C:\Users\s0052920\RGA Reinsurance Company\Project Sunlight- Master - Documents\General\70 - Phase II - Development\19. Integrated_Versions\v2\05_SCR_Consol\Consolidated SCR_2025Q1_Template_v01.06 - Dan.xlsm</w:t>
      </w:r>
    </w:p>
    <w:p>
      <w:r>
        <w:t>Version 13 sent to John Bolger for feedback:</w:t>
      </w:r>
    </w:p>
    <w:p>
      <w:r>
        <w:t>I was asked to put together a new file to handle the quarterly Discount Rate process. The attached file is what I’ve built so far.</w:t>
      </w:r>
    </w:p>
    <w:p>
      <w:r>
        <w:t>As part of the existing process, there are two files that are sent to Risk each quarter which show the spot and forward rates for different currencies for the most recent three quarters, shows the QoQ changes, and plots out the curves. I’ve included this data in the Risk Table tab. Priyanka might have been onto you about this before but since she’s left I said I’d check with you directly. So three questions basically:</w:t>
      </w:r>
    </w:p>
    <w:p>
      <w:r>
        <w:t>Are you OK with having the data in a tab in the Valuations Team’s Discount_Rates file that you can check or take a copy of, or would you prefer a standalone file to be sent on to Risk with just the Risk Table data?</w:t>
      </w:r>
    </w:p>
    <w:p>
      <w:r>
        <w:t>Does the Risk Table tab have the data you need? The existing process includes a lot of historical data but it doesn’t seem to be used for anything</w:t>
      </w:r>
    </w:p>
    <w:p>
      <w:r>
        <w:t>Are you happy with the setup of the Risk Table tab? In the existing process there are separate tabs for each currency. This proposed one is a single tab which lets you switch between Spot/Forward and pick your currency.</w:t>
      </w:r>
    </w:p>
    <w:p>
      <w:r>
        <w:t>The solution is a bit over-engineered. I went this way because I had seen errors in some of the previous files sent on to Risk. Even the 25Q1 file has incorrect data for Q3_24 so the graph is off. This new one should eliminate any errors and will automatically update if any new currencies come online. But if you want to add quarterly rates going back further than Q-2 or add in additional calculations it gets a bit tricky.</w:t>
      </w:r>
    </w:p>
    <w:p>
      <w:r>
        <w:t>One point I’d make is that</w:t>
      </w:r>
    </w:p>
    <w:p>
      <w:r>
        <w:t>It would be preferable to see this quarter, last quarter and prior year-end (which for Q1 each year means last quarter and prior year-end are the same).</w:t>
      </w:r>
    </w:p>
    <w:p>
      <w:r>
        <w:t>I note the table does not adjust for low interest rates meaning some of the curve can’t been seen, e.g. TWD. Otherwise, fine.</w:t>
      </w:r>
    </w:p>
    <w:p>
      <w:r>
        <w:t>Version 13 sent to Raghavender Reddy Vanam for feedback:</w:t>
      </w:r>
    </w:p>
    <w:p>
      <w:r>
        <w:t>I’m currently updating the Discount Rate process for the Valuations team in Dublin. The attached file is where I am at the moment. The forward rate data which will be sent to IT each quarter is in the Summary_Fwd_ALL tab. Would you mind answering a few questions for me?</w:t>
      </w:r>
    </w:p>
    <w:p>
      <w:r>
        <w:t>Is the data format OK for you? It’s the same as the existing data that is sent on except it’s all in one table with a new ‘Scenario’ field to distinguish between Base and Shocked values.</w:t>
      </w:r>
    </w:p>
    <w:p>
      <w:r>
        <w:t>Raghav: Yes, data format looks good to me.</w:t>
      </w:r>
    </w:p>
    <w:p>
      <w:r>
        <w:t>Is it OK if the data is sent on as a .CSV file?</w:t>
      </w:r>
    </w:p>
    <w:p>
      <w:r>
        <w:t>Raghav: Yes. If you are planning send all in 1 table – 1 csv is fine. If not – it has to be 3 different csv’s.</w:t>
      </w:r>
    </w:p>
    <w:p>
      <w:r>
        <w:t>Is there a location that we can both access where the data can be automatically saved down whenever somebody runs the process or would you prefer to have it emailed to you like normal?</w:t>
      </w:r>
    </w:p>
    <w:p>
      <w:r>
        <w:t>Raghav: Prefer to email it like normal. Also, I can create a folder in a shared location for all of us to access.</w:t>
      </w:r>
    </w:p>
    <w:p>
      <w:r>
        <w:t>Bloomberg Version</w:t>
      </w:r>
    </w:p>
    <w:p>
      <w:r>
        <w:t>25Q3 Interest rates files taken from</w:t>
      </w:r>
    </w:p>
    <w:p>
      <w:r>
        <w:t>J:\Corporate Actuary\SII\2025\Q3\Model Iteration\29.10.25 - Final Taxes\RGAI (All) V3.7</w:t>
      </w:r>
    </w:p>
    <w:p>
      <w:r>
        <w:t>Interest &amp; FX Rates</w:t>
      </w:r>
    </w:p>
    <w:p>
      <w:r>
        <w:t>J:\Corporate Actuary\SII\2025\Q3\Interest Rates</w:t>
      </w:r>
    </w:p>
    <w:p>
      <w:r>
        <w:t>EIOPA_RFR_20250930_Term_Structures_Inc_Add_Curr</w:t>
      </w:r>
    </w:p>
    <w:p>
      <w:r>
        <w:t>Q3_25 Interest rates for cube - macro</w:t>
      </w:r>
    </w:p>
    <w:p>
      <w:r>
        <w:t>Q3_2025 Interest rates for cube - (HC)_v2</w:t>
      </w:r>
    </w:p>
    <w:p>
      <w:r>
        <w:t>J:\Corporate Actuary\SII\Economic Factors\Discount Rates\Workings\2025_09_30\Bloomberg Rates\Extrapolation</w:t>
      </w:r>
    </w:p>
    <w:p>
      <w:r>
        <w:t>SW_RFR_extrapolation_tool_Q32024_OIS_Combined v2</w:t>
      </w:r>
    </w:p>
    <w:p>
      <w:r>
        <w:t>Source:</w:t>
      </w:r>
    </w:p>
    <w:p>
      <w:r>
        <w:t>J:\Corporate Actuary\SII\Economic Factors\Discount Rates\Workings\2025_09_30\Bloomberg Rates\Extrapolation\SW_RFR_extrapolation_tool_Q32024_OIS_Combined v2.xlsm</w:t>
      </w:r>
    </w:p>
    <w:p>
      <w:r>
        <w:t>I've updated Oisin's file with permission from Henry and save the old version of the file to an Archive folder just in case. Also needed to update file type from .xlsb to .xlsm due to problems with PQ identifying tables.</w:t>
      </w:r>
    </w:p>
    <w:p>
      <w:r>
        <w:t>-&gt; explain that to Oisin and Henry</w:t>
      </w:r>
    </w:p>
    <w:p>
      <w:r>
        <w:t>HK_IA_Rates -&gt; Non_EIOPA_rates</w:t>
      </w:r>
    </w:p>
    <w:p>
      <w:r>
        <w:t>Table of workaround ouputs in SW_RFR_extrapolation_tool_Q32024_OIS_Combined v2.xlsm</w:t>
      </w:r>
    </w:p>
    <w:p>
      <w:r>
        <w:t>SW_RFR_Rates</w:t>
      </w:r>
    </w:p>
    <w:p>
      <w:r>
        <w:t>Needed to add MS Scripting Runtime to get fileExists function to work:</w:t>
      </w:r>
    </w:p>
    <w:p>
      <w:r>
        <w:t>Press Alt + F11 (VBA Editor).</w:t>
      </w:r>
    </w:p>
    <w:p>
      <w:r>
        <w:t>Go to Tools → References…</w:t>
      </w:r>
    </w:p>
    <w:p>
      <w:r>
        <w:t>Tick Microsoft Scripting Runtime → OK.</w:t>
      </w:r>
    </w:p>
    <w:p>
      <w:r>
        <w:t>Spot_NO_VA_shock_UP</w:t>
      </w:r>
    </w:p>
    <w:p>
      <w:r>
        <w:t>let</w:t>
      </w:r>
    </w:p>
    <w:p>
      <w:r>
        <w:t>Source = Link_to_EIOPA{[Item="Spot_NO_VA_shock_UP"]}[Data],</w:t>
      </w:r>
    </w:p>
    <w:p>
      <w:r>
        <w:t>#"Removed Columns" = Table.RemoveColumns(#"Source",{"Column1"}),</w:t>
      </w:r>
    </w:p>
    <w:p>
      <w:r>
        <w:t>#"Removed Top Rows" = Table.Skip(#"Removed Columns",1),</w:t>
      </w:r>
    </w:p>
    <w:p>
      <w:r>
        <w:t>#"Promoted Headers" = Table.PromoteHeaders(#"Removed Top Rows", [PromoteAllScalars=true]),</w:t>
      </w:r>
    </w:p>
    <w:p>
      <w:r>
        <w:t>#"Removed Empty Columns" = Table.SelectColumns(#"Promoted Headers",    List.Select(Table.ColumnNames(#"Promoted Headers"),     each List.NonNullCount(Table.Column(#"Promoted Headers", _)) &gt; 0)),</w:t>
      </w:r>
    </w:p>
    <w:p>
      <w:r>
        <w:t>// Load Countries list from Mappings tab (assuming table name is CurrencyMappingTable and column name is Countries)</w:t>
      </w:r>
    </w:p>
    <w:p>
      <w:r>
        <w:t>CurrencyMappingTable = Excel.CurrentWorkbook(){[Name="CurrencyMappingTable"]}[Content],</w:t>
      </w:r>
    </w:p>
    <w:p>
      <w:r>
        <w:t>CountryListFromTable = List.Transform(CurrencyMappingTable[Countries], each Text.Trim(Text.From(_))),</w:t>
      </w:r>
    </w:p>
    <w:p>
      <w:r>
        <w:t>// Add "Term" to the list</w:t>
      </w:r>
    </w:p>
    <w:p>
      <w:r>
        <w:t>ValidColumnsList = List.Combine({{"Main menu"}, CountryListFromTable}),</w:t>
      </w:r>
    </w:p>
    <w:p>
      <w:r>
        <w:t>// Keep only columns listed in the Countries List</w:t>
      </w:r>
    </w:p>
    <w:p>
      <w:r>
        <w:t>#"Filtered Columns" = Table.SelectColumns(#"Removed Empty Columns", List.Intersect({Table.ColumnNames(#"Removed Empty Columns"), ValidColumnsList})),</w:t>
      </w:r>
    </w:p>
    <w:p>
      <w:r>
        <w:t>// Create rename list to switch Headers from Country to Currency</w:t>
      </w:r>
    </w:p>
    <w:p>
      <w:r>
        <w:t>RenameList = List.Zip({</w:t>
      </w:r>
    </w:p>
    <w:p>
      <w:r>
        <w:t>List.Transform(CurrencyMappingTable[Countries], each Text.From(_)),</w:t>
      </w:r>
    </w:p>
    <w:p>
      <w:r>
        <w:t>List.Transform(CurrencyMappingTable[EIOPA_Currencies], each Text.From(_))</w:t>
      </w:r>
    </w:p>
    <w:p>
      <w:r>
        <w:t>}),</w:t>
      </w:r>
    </w:p>
    <w:p>
      <w:r>
        <w:t>// Apply renaming</w:t>
      </w:r>
    </w:p>
    <w:p>
      <w:r>
        <w:t>#"Renamed Columns" = Table.RenameColumns(#"Filtered Columns", RenameList, MissingField.Ignore),</w:t>
      </w:r>
    </w:p>
    <w:p>
      <w:r>
        <w:t>#"Removed Top Rows1" = Table.Skip(#"Renamed Columns",8),</w:t>
      </w:r>
    </w:p>
    <w:p>
      <w:r>
        <w:t>#"Changed Type" = Table.TransformColumnTypes(#"Removed Top Rows1",{{"Main menu", Int64.Type}}),</w:t>
      </w:r>
    </w:p>
    <w:p>
      <w:r>
        <w:t>#"Renamed Columns1" = Table.RenameColumns(#"Changed Type",{{"Main menu", "Term"}})</w:t>
      </w:r>
    </w:p>
    <w:p>
      <w:r>
        <w:t>in</w:t>
      </w:r>
    </w:p>
    <w:p>
      <w:r>
        <w:t>#"Renamed Columns1"</w:t>
      </w:r>
    </w:p>
    <w:p>
      <w:r>
        <w:t>Spot_no_VA_shock_UP_Non_EIOPA</w:t>
      </w:r>
    </w:p>
    <w:p>
      <w:r>
        <w:t>let</w:t>
      </w:r>
    </w:p>
    <w:p>
      <w:r>
        <w:t>Source = RFR_spot_no_VA_Non_EIOPA,</w:t>
      </w:r>
    </w:p>
    <w:p>
      <w:r>
        <w:t>Shocks = Excel.CurrentWorkbook(){[Name="IR_Shocks"]}[Content],</w:t>
      </w:r>
    </w:p>
    <w:p>
      <w:r>
        <w:t>// Merge the tables on Term</w:t>
      </w:r>
    </w:p>
    <w:p>
      <w:r>
        <w:t>Merged = Table.NestedJoin(Source, {"Term"}, Shocks, {"Term"}, "ShockData", JoinKind.Inner),</w:t>
      </w:r>
    </w:p>
    <w:p>
      <w:r>
        <w:t>#"Renamed Columns" = Table.RenameColumns(Merged,{{"INR", "INR_orig"}, {"THB", "THB_orig"}, {"SGD", "SGD_orig"}}),</w:t>
      </w:r>
    </w:p>
    <w:p>
      <w:r>
        <w:t>Expanded = Table.ExpandTableColumn(#"Renamed Columns", "ShockData", {"Up_Shock"}),</w:t>
      </w:r>
    </w:p>
    <w:p>
      <w:r>
        <w:t>// Add adjusted INR column</w:t>
      </w:r>
    </w:p>
    <w:p>
      <w:r>
        <w:t>#"Adjusted INR" = Table.AddColumn(Expanded, "INR", each Number.Round([INR_orig] + List.Max({0.01, [Up_Shock] * Number.Abs([INR_orig])}), 5, RoundingMode.AwayFromZero), type number),</w:t>
      </w:r>
    </w:p>
    <w:p>
      <w:r>
        <w:t>#"Adjusted THB" = Table.AddColumn(#"Adjusted INR", "THB", each Number.Round([THB_orig] + List.Max({0.01, [Up_Shock] * Number.Abs([THB_orig])}), 5, RoundingMode.AwayFromZero), type number),</w:t>
      </w:r>
    </w:p>
    <w:p>
      <w:r>
        <w:t>#"Adjusted SGD" = Table.AddColumn(#"Adjusted THB", "SGD", each Number.Round([SGD_orig] + List.Max({0.01, [Up_Shock] * Number.Abs([SGD_orig])}), 5, RoundingMode.AwayFromZero), type number),</w:t>
      </w:r>
    </w:p>
    <w:p>
      <w:r>
        <w:t>#"Removed Columns" = Table.RemoveColumns(#"Adjusted SGD",{"INR_orig","THB_orig","SGD_orig", "Up_Shock"})</w:t>
      </w:r>
    </w:p>
    <w:p>
      <w:r>
        <w:t>in</w:t>
      </w:r>
    </w:p>
    <w:p>
      <w:r>
        <w:t>#"Removed Columns"</w:t>
      </w:r>
    </w:p>
    <w:p>
      <w:r>
        <w:t>Spot_no_VA_shock_Down_Non_EIOPA</w:t>
      </w:r>
    </w:p>
    <w:p>
      <w:r>
        <w:t>Let</w:t>
      </w:r>
    </w:p>
    <w:p>
      <w:r>
        <w:t>Source = RFR_spot_no_VA_Non_EIOPA,</w:t>
      </w:r>
    </w:p>
    <w:p>
      <w:r>
        <w:t>Shocks = Excel.CurrentWorkbook(){[Name="IR_Shocks"]}[Content],</w:t>
      </w:r>
    </w:p>
    <w:p>
      <w:r>
        <w:t>// Merge the tables on Term</w:t>
      </w:r>
    </w:p>
    <w:p>
      <w:r>
        <w:t>Merged = Table.NestedJoin(Source, {"Term"}, Shocks, {"Term"}, "ShockData", JoinKind.Inner),</w:t>
      </w:r>
    </w:p>
    <w:p>
      <w:r>
        <w:t>#"Renamed Columns" = Table.RenameColumns(Merged,{{"INR", "INR_orig"}, {"THB", "THB_orig"}, {"SGD", "SGD_orig"}}),</w:t>
      </w:r>
    </w:p>
    <w:p>
      <w:r>
        <w:t>Expanded = Table.ExpandTableColumn(#"Renamed Columns", "ShockData", {"Down_Shock"}),</w:t>
      </w:r>
    </w:p>
    <w:p>
      <w:r>
        <w:t>// Add adjusted INR column</w:t>
      </w:r>
    </w:p>
    <w:p>
      <w:r>
        <w:t>#"Adjusted INR" = Table.AddColumn(Expanded, "INR", each Number.Round(if [INR_orig] &lt; 0 then [INR_orig] else [INR_orig] - [Down_Shock] * Number.Abs([INR_orig]), 5, RoundingMode.AwayFromZero), type number),</w:t>
      </w:r>
    </w:p>
    <w:p>
      <w:r>
        <w:t>#"Adjusted THB" = Table.AddColumn(#"Adjusted SGD", "THB", each Number.Round(if [THB_orig] &lt; 0 then [THB_orig] else [THB_orig] - [Down_Shock] * Number.Abs([THB_orig]), 5, RoundingMode.AwayFromZero), type number),</w:t>
      </w:r>
    </w:p>
    <w:p>
      <w:r>
        <w:t>#"Adjusted SGD" = Table.AddColumn(#"Adjusted THB", "SGD", each Number.Round(if [SGD_orig] &lt; 0 then [SGD_orig] else [SGD_orig] - [Down_Shock] * Number.Abs([SGD_orig]), 5, RoundingMode.AwayFromZero), type number)</w:t>
      </w:r>
    </w:p>
    <w:p>
      <w:r>
        <w:t>#"Removed Columns" = Table.RemoveColumns(#"Adjusted SGD",{"INR_orig","THB_orig","SGD_orig", "Down_Shock"})</w:t>
      </w:r>
    </w:p>
    <w:p>
      <w:r>
        <w:t>in</w:t>
      </w:r>
    </w:p>
    <w:p>
      <w:r>
        <w:t>#"Removed Columns"</w:t>
      </w:r>
    </w:p>
    <w:p>
      <w:r>
        <w:t>For Risk</w:t>
      </w:r>
    </w:p>
    <w:p>
      <w:r>
        <w:t>I need:</w:t>
      </w:r>
    </w:p>
    <w:p>
      <w:r>
        <w:t>25Q2 Discount rate file (to test Q3) -&gt; Can set this up like 24 YE, i.e. just with the data needed</w:t>
      </w:r>
    </w:p>
    <w:p>
      <w:r>
        <w:t>\\rgare\rgacommon\DUB\Corporate Actuary\Sunlight\Discount Rate Process\Discount_Rates_v7_25Q2.xlsb</w:t>
      </w:r>
    </w:p>
    <w:p>
      <w:r>
        <w:t>-&gt; One off version of the file, just so prior quarter rates can be pulled into 25Q3 file for risk deliverables. Inputs come from:</w:t>
      </w:r>
    </w:p>
    <w:p>
      <w:r>
        <w:t>J:\Corporate Actuary\SII\Economic Factors\Discount Rates\Workings\2025_06_30\EIOPA_RFR_20250630_Term_Structures_Inc_Add_Curr.xlsx</w:t>
      </w:r>
    </w:p>
    <w:p>
      <w:r>
        <w:t>Which includes BAU temporary workarounds for non-EIOPA currencies where the workarounds are different to what was done in Q1</w:t>
      </w:r>
    </w:p>
    <w:p>
      <w:r>
        <w:t>24 YE Discount rate file -&gt; already set this up -&gt; created new version with CHF added:</w:t>
      </w:r>
    </w:p>
    <w:p>
      <w:r>
        <w:t>\\rgare\rgacommon\DUB\Corporate Actuary\Sunlight\Discount Rate Process\Discount_Rates_v7_24Q4_CHF.xlsb</w:t>
      </w:r>
    </w:p>
    <w:p>
      <w:r>
        <w:t>= Table.AddColumn(#"Changed Types", "Quarter", each "Q4_" &amp; Text.End(Number.ToText(Date.Year(Date.AddYears(valuation_date, -1))),2),type text)</w:t>
      </w:r>
    </w:p>
    <w:p>
      <w:r>
        <w:t>Option Explicit</w:t>
      </w:r>
    </w:p>
    <w:p>
      <w:r>
        <w:t>Public Sub ApplyAxisFromNamedCells()</w:t>
      </w:r>
    </w:p>
    <w:p>
      <w:r>
        <w:t>Dim minV As Double, maxV As Double</w:t>
      </w:r>
    </w:p>
    <w:p>
      <w:r>
        <w:t>Dim cht As Chart</w:t>
      </w:r>
    </w:p>
    <w:p>
      <w:r>
        <w:t>minV = Evaluate(ThisWorkbook.Names("Axis_Min").RefersTo)</w:t>
      </w:r>
    </w:p>
    <w:p>
      <w:r>
        <w:t>maxV = Evaluate(ThisWorkbook.Names("Axis_Max").RefersTo)</w:t>
      </w:r>
    </w:p>
    <w:p>
      <w:r>
        <w:t>Set cht = ThisWorkbook.Worksheets("Risk Table").ChartObjects("Risk_Table").Chart</w:t>
      </w:r>
    </w:p>
    <w:p>
      <w:r>
        <w:t>With cht.Axes(xlValue, xlPrimary)</w:t>
      </w:r>
    </w:p>
    <w:p>
      <w:r>
        <w:t>.MinimumScaleIsAuto = False</w:t>
      </w:r>
    </w:p>
    <w:p>
      <w:r>
        <w:t>.MaximumScaleIsAuto = False</w:t>
      </w:r>
    </w:p>
    <w:p>
      <w:r>
        <w:t>.MinimumScale = minV</w:t>
      </w:r>
    </w:p>
    <w:p>
      <w:r>
        <w:t>.MaximumScale = maxV</w:t>
      </w:r>
    </w:p>
    <w:p>
      <w:r>
        <w:t>End With</w:t>
      </w:r>
    </w:p>
    <w:p>
      <w:r>
        <w:t>End Sub</w:t>
      </w:r>
    </w:p>
    <w:p>
      <w:r>
        <w:t>Private Sub Workbook_SheetPivotTableUpdate(ByVal Sh As Object, ByVal Target As PivotTable) //-&gt; This one needs to be saved in the ThisWorkbook module</w:t>
      </w:r>
    </w:p>
    <w:p>
      <w:r>
        <w:t>ApplyAxisFromNamedCells</w:t>
      </w:r>
    </w:p>
    <w:p>
      <w:r>
        <w:t>End Sub</w:t>
      </w:r>
    </w:p>
    <w:p>
      <w:r>
        <w:t>Bringing into Process</w:t>
      </w:r>
    </w:p>
    <w:p>
      <w:r>
        <w:t>File</w:t>
      </w:r>
    </w:p>
    <w:p>
      <w:r>
        <w:t>Location</w:t>
      </w:r>
    </w:p>
    <w:p>
      <w:r>
        <w:t>Discount Rate Table</w:t>
      </w:r>
    </w:p>
    <w:p>
      <w:r>
        <w:t>FX Table</w:t>
      </w:r>
    </w:p>
    <w:p>
      <w:r>
        <w:t>Other</w:t>
      </w:r>
    </w:p>
    <w:p>
      <w:r>
        <w:t>Refresh</w:t>
      </w:r>
    </w:p>
    <w:p>
      <w:r>
        <w:t>2025Q3_TP_Template_v01_10.xlsm</w:t>
      </w:r>
    </w:p>
    <w:p>
      <w:r>
        <w:t>J:\Corporate Actuary\Sunlight\Sunlight Phase 2 Delivery\02. Enhanced Tooling\05. Test\2025_Q3\02_TP_Consol\</w:t>
      </w:r>
    </w:p>
    <w:p>
      <w:r>
        <w:t>RFR_spot_no_VA2</w:t>
      </w:r>
    </w:p>
    <w:p>
      <w:r>
        <w:t>FX_Mapping10</w:t>
      </w:r>
    </w:p>
    <w:p>
      <w:r>
        <w:t>Developed up to v14 since</w:t>
      </w:r>
    </w:p>
    <w:p>
      <w:r>
        <w:t>5:35</w:t>
      </w:r>
    </w:p>
    <w:p>
      <w:r>
        <w:t>ModuleB_CDR_2025Q3_v006.xlsm</w:t>
      </w:r>
    </w:p>
    <w:p>
      <w:r>
        <w:t>J:\Corporate Actuary\Sunlight\Sunlight Phase 2 Delivery\02. Enhanced Tooling\05. Test\2025_Q3 - Development\04_SCR_Calcs\</w:t>
      </w:r>
    </w:p>
    <w:p>
      <w:r>
        <w:t>FX_Mapping10</w:t>
      </w:r>
    </w:p>
    <w:p>
      <w:r>
        <w:t>Error</w:t>
      </w:r>
    </w:p>
    <w:p>
      <w:r>
        <w:t>ModuleA2_MarketSpread_2025Q3_v002.xlsm</w:t>
      </w:r>
    </w:p>
    <w:p>
      <w:r>
        <w:t>J:\Corporate Actuary\Sunlight\Sunlight Phase 2 Delivery\02. Enhanced Tooling\05. Test\2025_Q3 - Development\04_SCR_Calcs</w:t>
      </w:r>
    </w:p>
    <w:p>
      <w:r>
        <w:t>FX_Rates9</w:t>
      </w:r>
    </w:p>
    <w:p>
      <w:r>
        <w:t>GBP FX Rate</w:t>
      </w:r>
    </w:p>
    <w:p>
      <w:r>
        <w:t>Error</w:t>
      </w:r>
    </w:p>
    <w:p>
      <w:r>
        <w:t>ModuleD_RiskMargin_2025Q3_v007.xlsm</w:t>
      </w:r>
    </w:p>
    <w:p>
      <w:r>
        <w:t>J:\Corporate Actuary\Sunlight\Sunlight Phase 2 Delivery\02. Enhanced Tooling\05. Test\2025_Q3 - Development\04_SCR_Calcs</w:t>
      </w:r>
    </w:p>
    <w:p>
      <w:r>
        <w:t>RFR_spot_no_VA2</w:t>
      </w:r>
    </w:p>
    <w:p>
      <w:r>
        <w:t>Change "Row" to "Term" in discount_factors Query</w:t>
      </w:r>
    </w:p>
    <w:p>
      <w:r>
        <w:t>use interest_rates headings in macro_inputs</w:t>
      </w:r>
    </w:p>
    <w:p>
      <w:r>
        <w:t>Macro takes a few minutes</w:t>
      </w:r>
    </w:p>
    <w:p>
      <w:r>
        <w:t>ModuleA1_MarketCurrency_2025Q3_v004</w:t>
      </w:r>
    </w:p>
    <w:p>
      <w:r>
        <w:t>J:\Corporate Actuary\Sunlight\Sunlight Phase 2 Delivery\02. Enhanced Tooling\05. Test\2025_Q3\04_SCR_Calcs</w:t>
      </w:r>
    </w:p>
    <w:p>
      <w:r>
        <w:t>FX_Rates9</w:t>
      </w:r>
    </w:p>
    <w:p>
      <w:r>
        <w:t>ModuleC_OpRisk_2025Q3_v003.xlsm</w:t>
      </w:r>
    </w:p>
    <w:p>
      <w:r>
        <w:t>J:\Corporate Actuary\Sunlight\Sunlight Phase 2 Delivery\02. Enhanced Tooling\05. Test\2025_Q3 - Development\04_SCR_Calcs</w:t>
      </w:r>
    </w:p>
    <w:p>
      <w:r>
        <w:t>Consolidated SCR_2025Q3_Template_v02.xlsm</w:t>
      </w:r>
    </w:p>
    <w:p>
      <w:r>
        <w:t>J:\Corporate Actuary\Sunlight\Sunlight Phase 2 Delivery\02. Enhanced Tooling\05. Test\2025_Q3 - Development\05_SCR_Consol\</w:t>
      </w:r>
    </w:p>
    <w:p>
      <w:r>
        <w:t>FX_Mapping10</w:t>
      </w:r>
    </w:p>
    <w:p>
      <w:r>
        <w:t>2025Q3_TP_Template_v01_10.xlsm</w:t>
      </w:r>
    </w:p>
    <w:p>
      <w:r>
        <w:t>let</w:t>
      </w:r>
    </w:p>
    <w:p>
      <w:r>
        <w:t>Source = Link_to_FX,</w:t>
      </w:r>
    </w:p>
    <w:p>
      <w:r>
        <w:t>step_01 = Table.ExpandTableColumn(Source, "Data", {"Effective Date", "Rate Type", "Curr Code", "From Currency", "To Currency", "Exchange Rate"}),</w:t>
      </w:r>
    </w:p>
    <w:p>
      <w:r>
        <w:t>step_02 = Table.SelectRows(step_01, each ([Effective Date] &lt;&gt; "Effective Date") and ([Curr Code] = "EUR" or [Curr Code] = "GBP" or [Curr Code] = "USD" or [Curr Code] = "CHF")),</w:t>
      </w:r>
    </w:p>
    <w:p>
      <w:r>
        <w:t>step_03 = Table.TransformColumnTypes(step_02, {{"Effective Date", type date}, {"Exchange Rate", type number}}),</w:t>
      </w:r>
    </w:p>
    <w:p>
      <w:r>
        <w:t>step_04 = Table.AddColumn(step_03, "FX_code", each [Curr Code] &amp; [To Currency]),</w:t>
      </w:r>
    </w:p>
    <w:p>
      <w:r>
        <w:t>step_05 = Table.RenameColumns(step_04, {{"Effective Date", "CalDate"}, {"Rate Type", "FX_type"}, {"Exchange Rate", "FX_rate"}}),</w:t>
      </w:r>
    </w:p>
    <w:p>
      <w:r>
        <w:t>step_06 = Table.SelectColumns(step_05, {"CalDate", "FX_type", "FX_code", "FX_rate"}),</w:t>
      </w:r>
    </w:p>
    <w:p>
      <w:r>
        <w:t>step_07 = Table.AddColumn(step_06, "FX_index_key", each Date.ToText([CalDate], "yyyy-MM-dd") &amp; "_" &amp; [FX_type] &amp; "_" &amp; [FX_code])</w:t>
      </w:r>
    </w:p>
    <w:p>
      <w:r>
        <w:t>in</w:t>
      </w:r>
    </w:p>
    <w:p>
      <w:r>
        <w:t>step_07</w:t>
      </w:r>
    </w:p>
    <w:p>
      <w:r>
        <w:t>let</w:t>
      </w:r>
    </w:p>
    <w:p>
      <w:r>
        <w:t>Source = Excel.Workbook(File.Contents(input_parameters[fpath_FX]), true, true),</w:t>
      </w:r>
    </w:p>
    <w:p>
      <w:r>
        <w:t>step_01 = Table.SelectRows(Source, each ([Item] &lt;&gt; "CRRNT USD!_xlnm._FilterDatabase" and [Item] &lt;&gt; "CRRNT!_xlnm._FilterDatabase" and [Item] &lt;&gt; "Quick Guide")),</w:t>
      </w:r>
    </w:p>
    <w:p>
      <w:r>
        <w:t>step_02 = Table.ExpandTableColumn(step_01, "Data", {"Effective Date", "Rate Type", "Curr Code", "From Currency", "To Currency", "Exchange Rate"}),</w:t>
      </w:r>
    </w:p>
    <w:p>
      <w:r>
        <w:t>step_03 = Table.SelectRows(step_02, each ([Effective Date] &lt;&gt; "Effective Date") and ([Curr Code] = "EUR" or [Curr Code] = "GBP" or [Curr Code] = "USD" or [Curr Code] = "CHF")),</w:t>
      </w:r>
    </w:p>
    <w:p>
      <w:r>
        <w:t>step_04 = Table.TransformColumnTypes(step_03,{{"Effective Date", type date}, {"Exchange Rate", type number}}),</w:t>
      </w:r>
    </w:p>
    <w:p>
      <w:r>
        <w:t>step_05 = Table.AddColumn(step_04, "FX_code", each [Curr Code]&amp;[To Currency]),</w:t>
      </w:r>
    </w:p>
    <w:p>
      <w:r>
        <w:t>step_06 = Table.RenameColumns(step_05,{{"Effective Date", "CalDate"}, {"Rate Type", "FX_type"}, {"Exchange Rate", "FX_rate"}}),</w:t>
      </w:r>
    </w:p>
    <w:p>
      <w:r>
        <w:t>step_07 = Table.SelectColumns(step_06,{"CalDate", "FX_type", "FX_code", "FX_rate"}),</w:t>
      </w:r>
    </w:p>
    <w:p>
      <w:r>
        <w:t>step_08 = Table.AddColumn(step_07, "FX_index_key", each Date.ToText([CalDate], "yyyy-MM-dd")&amp;"_" &amp; [FX_type]&amp;"_" &amp; [FX_code])</w:t>
      </w:r>
    </w:p>
    <w:p>
      <w:r>
        <w:t>in</w:t>
      </w:r>
    </w:p>
    <w:p>
      <w:r>
        <w:t>step_08</w:t>
      </w:r>
    </w:p>
    <w:p>
      <w:r>
        <w:t>J:\Corporate Actuary\Sunlight\Sunlight Phase 2 Delivery\02. Enhanced Tooling\05. Test\2025_Q3\02_TP_Consol\DEV\2025Q3_TP_Template_v01_10.xlsm</w:t>
      </w:r>
    </w:p>
    <w:p>
      <w:r>
        <w:t>let</w:t>
      </w:r>
    </w:p>
    <w:p>
      <w:r>
        <w:t>// Load FX rates workbook (all sheets)</w:t>
      </w:r>
    </w:p>
    <w:p>
      <w:r>
        <w:t>// Get FX file path from src_Filepaths</w:t>
      </w:r>
    </w:p>
    <w:p>
      <w:r>
        <w:t>Source = input_parameters[fpath_FX],</w:t>
      </w:r>
    </w:p>
    <w:p>
      <w:r>
        <w:t>step_00 = File.Contents(Source),</w:t>
      </w:r>
    </w:p>
    <w:p>
      <w:r>
        <w:t>step_01 = Excel.Workbook(step_00, true, true),</w:t>
      </w:r>
    </w:p>
    <w:p>
      <w:r>
        <w:t>// Filter out unwanted items (filter databases and quick guide)</w:t>
      </w:r>
    </w:p>
    <w:p>
      <w:r>
        <w:t>step_02 = Table.SelectRows(step_01, each ([Item] &lt;&gt; "CRRNT USD!_xlnm._FilterDatabase" and [Item] &lt;&gt; "CRRNT!_xlnm._FilterDatabase" and [Item] &lt;&gt; "Quick Guide")),</w:t>
      </w:r>
    </w:p>
    <w:p>
      <w:r>
        <w:t>// Expand the Data column to get FX details</w:t>
      </w:r>
    </w:p>
    <w:p>
      <w:r>
        <w:t>step_03 = Table.ExpandTableColumn(step_02, "Data", {"Effective Date", "Rate Type", "Curr Code", "From Currency", "To Currency", "Exchange Rate"}),</w:t>
      </w:r>
    </w:p>
    <w:p>
      <w:r>
        <w:t>// Filter to keep only relevant currencies and remove header rows</w:t>
      </w:r>
    </w:p>
    <w:p>
      <w:r>
        <w:t>step_04 = Table.SelectRows(step_03, each ([Effective Date] &lt;&gt; "Effective Date")),</w:t>
      </w:r>
    </w:p>
    <w:p>
      <w:r>
        <w:t>// Convert Effective Date to date and Exchange Rate to number</w:t>
      </w:r>
    </w:p>
    <w:p>
      <w:r>
        <w:t>step_05 = Table.TransformColumnTypes(step_04,{{"Effective Date", type date}, {"Exchange Rate", type number}}),</w:t>
      </w:r>
    </w:p>
    <w:p>
      <w:r>
        <w:t>// step_06: Add FX_code column as Curr Code &amp; To Currency</w:t>
      </w:r>
    </w:p>
    <w:p>
      <w:r>
        <w:t>step_06 = Table.AddColumn(step_05, "FX_code", each [Curr Code]&amp;[To Currency]),</w:t>
      </w:r>
    </w:p>
    <w:p>
      <w:r>
        <w:t>// step_07: Rename columns for clarity</w:t>
      </w:r>
    </w:p>
    <w:p>
      <w:r>
        <w:t>step_07 = Table.RenameColumns(step_06,{{"Effective Date", "CalDate"}, {"Rate Type", "FX_type"}, {"Exchange Rate", "FX_rate"}}),</w:t>
      </w:r>
    </w:p>
    <w:p>
      <w:r>
        <w:t>// step_08: Select only the relevant columns</w:t>
      </w:r>
    </w:p>
    <w:p>
      <w:r>
        <w:t>step_08 = Table.SelectColumns(step_07,{"CalDate", "FX_type", "FX_code", "FX_rate"}),</w:t>
      </w:r>
    </w:p>
    <w:p>
      <w:r>
        <w:t>// step_09: Buffer the final table for reuse</w:t>
      </w:r>
    </w:p>
    <w:p>
      <w:r>
        <w:t>step_09 = Table.AddColumn(step_08, "FX_index_key", each Date.ToText([CalDate], "yyyy-MM-dd") &amp; "_" &amp; [FX_type] &amp; "_" &amp; [FX_code])</w:t>
      </w:r>
    </w:p>
    <w:p>
      <w:r>
        <w:t>in</w:t>
      </w:r>
    </w:p>
    <w:p>
      <w:r>
        <w:t>step_09</w:t>
      </w:r>
    </w:p>
    <w:p>
      <w:r>
        <w:t>let</w:t>
      </w:r>
    </w:p>
    <w:p>
      <w:r>
        <w:t>Source = File.Contents(input_parameters[fpath_interest_fx_rates]),</w:t>
      </w:r>
    </w:p>
    <w:p>
      <w:r>
        <w:t>step_01 = Excel.Workbook(Source, true, true),</w:t>
      </w:r>
    </w:p>
    <w:p>
      <w:r>
        <w:t>step_02 = Table.SelectRows(step_01, each [Item] = "Interest Rates"),</w:t>
      </w:r>
    </w:p>
    <w:p>
      <w:r>
        <w:t>step_03 = Table.SelectRows(step_02, each [Kind] = "Sheet"),</w:t>
      </w:r>
    </w:p>
    <w:p>
      <w:r>
        <w:t>step_04 = step_03[Data]{0},</w:t>
      </w:r>
    </w:p>
    <w:p>
      <w:r>
        <w:t>step_05 = Table.Skip(step_04,3),</w:t>
      </w:r>
    </w:p>
    <w:p>
      <w:r>
        <w:t>step_06 = Table.PromoteHeaders(step_05, [PromoteAllScalars=true]),</w:t>
      </w:r>
    </w:p>
    <w:p>
      <w:r>
        <w:t>step_07 = Table.SelectColumns(step_06,{"Row", "EUR", "GBP", "HKD", "INR", "SGD", "USD", "AUD", "CAD", "CHF", "THB"})</w:t>
      </w:r>
    </w:p>
    <w:p>
      <w:r>
        <w:t>in</w:t>
      </w:r>
    </w:p>
    <w:p>
      <w:r>
        <w:t>step_07</w:t>
      </w:r>
    </w:p>
    <w:p>
      <w:r>
        <w:t>=&gt;</w:t>
      </w:r>
    </w:p>
    <w:p>
      <w:r>
        <w:t>let</w:t>
      </w:r>
    </w:p>
    <w:p>
      <w:r>
        <w:t>Source = File.Contents(input_parameters[fpath_interest_fx_rates]),</w:t>
      </w:r>
    </w:p>
    <w:p>
      <w:r>
        <w:t>step_01 = Excel.Workbook(Source, true, true),</w:t>
      </w:r>
    </w:p>
    <w:p>
      <w:r>
        <w:t>step_02 = Table.SelectRows(step_01, each [Name] = "RFR_spot_no_VA2"),</w:t>
      </w:r>
    </w:p>
    <w:p>
      <w:r>
        <w:t>step_03 = step_02[Data]{0}</w:t>
      </w:r>
    </w:p>
    <w:p>
      <w:r>
        <w:t>in</w:t>
      </w:r>
    </w:p>
    <w:p>
      <w:r>
        <w:t>step_03</w:t>
      </w:r>
    </w:p>
    <w:p>
      <w:r>
        <w:t>let</w:t>
      </w:r>
    </w:p>
    <w:p>
      <w:r>
        <w:t>// Step_01: Load mapping_MA source table</w:t>
      </w:r>
    </w:p>
    <w:p>
      <w:r>
        <w:t>Source = BEL_MA_raw,</w:t>
      </w:r>
    </w:p>
    <w:p>
      <w:r>
        <w:t>// Add a data_source column for traceability</w:t>
      </w:r>
    </w:p>
    <w:p>
      <w:r>
        <w:t>step_01 = Table.AddColumn(Source, "data_source", each "fpath_MA (" &amp; [Reference] &amp; ")"),</w:t>
      </w:r>
    </w:p>
    <w:p>
      <w:r>
        <w:t>// Convert columns to correct types</w:t>
      </w:r>
    </w:p>
    <w:p>
      <w:r>
        <w:t>step_02 = Table.TransformColumnTypes(step_01,{{"CalDate", type date}, {"BEL (T)", type number}, {"Scaled SCR (T)", type number}, {"Scaled nSCR (T)", type number}}),</w:t>
      </w:r>
    </w:p>
    <w:p>
      <w:r>
        <w:t>// Join with FX rates table</w:t>
      </w:r>
    </w:p>
    <w:p>
      <w:r>
        <w:t>step_03 = Table.NestedJoin(step_02, {"CalDate", "FX_type", "FX_code"}, mapping_FX, {"CalDate", "FX_type", "FX_code"}, "mapping_FX", JoinKind.LeftOuter),</w:t>
      </w:r>
    </w:p>
    <w:p>
      <w:r>
        <w:t>step_04 = Table.RemoveColumns(step_03,{"FX_rate", "BEL (€)", "Scaled SCR (€)", "Scaled nSCR (€)"}),</w:t>
      </w:r>
    </w:p>
    <w:p>
      <w:r>
        <w:t>// Expand FX_rate column</w:t>
      </w:r>
    </w:p>
    <w:p>
      <w:r>
        <w:t>step_05 = Table.ExpandTableColumn(step_04, "mapping_FX", {"FX_rate"}, {"FX_rate"}),</w:t>
      </w:r>
    </w:p>
    <w:p>
      <w:r>
        <w:t>// Calculate BEL (€) using FX_rate</w:t>
      </w:r>
    </w:p>
    <w:p>
      <w:r>
        <w:t>step_06 = Table.AddColumn(step_05, "BEL (€)", each [#"BEL (T)"]*[FX_rate]),</w:t>
      </w:r>
    </w:p>
    <w:p>
      <w:r>
        <w:t>// Calculate Scaled SCR (€) using FX_rate</w:t>
      </w:r>
    </w:p>
    <w:p>
      <w:r>
        <w:t>step_07 = Table.AddColumn(step_06, "Scaled SCR (€)", each [#"Scaled SCR (T)"]*[FX_rate]),</w:t>
      </w:r>
    </w:p>
    <w:p>
      <w:r>
        <w:t>// Calculate Scaled nSCR (€) using FX_rate</w:t>
      </w:r>
    </w:p>
    <w:p>
      <w:r>
        <w:t>step_08 = Table.AddColumn(step_07, "Scaled nSCR (€)", each [#"Scaled nSCR (T)"]*[FX_rate]),</w:t>
      </w:r>
    </w:p>
    <w:p>
      <w:r>
        <w:t>// Remove rows where data_source is null</w:t>
      </w:r>
    </w:p>
    <w:p>
      <w:r>
        <w:t>step_09 = Table.SelectRows(step_08, each ([data_source] &lt;&gt; null)),</w:t>
      </w:r>
    </w:p>
    <w:p>
      <w:r>
        <w:t>step_10 = Table.AddColumn(</w:t>
      </w:r>
    </w:p>
    <w:p>
      <w:r>
        <w:t>step_09,</w:t>
      </w:r>
    </w:p>
    <w:p>
      <w:r>
        <w:t>"is_AI_deal?",</w:t>
      </w:r>
    </w:p>
    <w:p>
      <w:r>
        <w:t>each if [DEAL] = null then "No"</w:t>
      </w:r>
    </w:p>
    <w:p>
      <w:r>
        <w:t>else if Text.Upper([DEAL]) = "BLANK" then "No"</w:t>
      </w:r>
    </w:p>
    <w:p>
      <w:r>
        <w:t>else "Yes",</w:t>
      </w:r>
    </w:p>
    <w:p>
      <w:r>
        <w:t>type text</w:t>
      </w:r>
    </w:p>
    <w:p>
      <w:r>
        <w:t>),</w:t>
      </w:r>
    </w:p>
    <w:p>
      <w:r>
        <w:t>step_11 = Table.TransformColumnTypes(step_10,{{"Client Company", type text}}),</w:t>
      </w:r>
    </w:p>
    <w:p>
      <w:r>
        <w:t>step_12 = Table.ReplaceValue(step_11,null,"blank",Replacer.ReplaceValue,{"Client Company", "DEAL"})</w:t>
      </w:r>
    </w:p>
    <w:p>
      <w:r>
        <w:t>in</w:t>
      </w:r>
    </w:p>
    <w:p>
      <w:r>
        <w:t>step_12</w:t>
      </w:r>
    </w:p>
    <w:p>
      <w:r>
        <w:t>ModuleA2_MarketSpread_2025Q3_v002.xlsm</w:t>
      </w:r>
    </w:p>
    <w:p>
      <w:r>
        <w:t>J:\Corporate Actuary\Sunlight\Sunlight Phase 2 Delivery\02. Enhanced Tooling\05. Test\2025_Q3 - Development\04_SCR_Calcs\DEV\ModuleA2_MarketSpread_2025Q3_v002.xlsm</w:t>
      </w:r>
    </w:p>
    <w:p>
      <w:r>
        <w:t>ModuleB_CDR_2025Q3_v006.xlsm</w:t>
      </w:r>
    </w:p>
    <w:p>
      <w:r>
        <w:t>J:\Corporate Actuary\Sunlight\Sunlight Phase 2 Delivery\02. Enhanced Tooling\05. Test\2025_Q3 - Development\04_SCR_Calcs\DEV\ModuleB_CDR_2025Q3_v006.xlsm</w:t>
      </w:r>
    </w:p>
    <w:p>
      <w:r>
        <w:t>BEL_TOTAL_mapped:</w:t>
      </w:r>
    </w:p>
    <w:p>
      <w:r>
        <w:t>FX table lined up perfectly though so should be OK, see ModuleB_CDR_2025Q3_v006 in Reconciliation.xlsx</w:t>
      </w:r>
    </w:p>
    <w:p>
      <w:r>
        <w:t>ModuleD_RiskMargin_2025Q3_v007.xlsm</w:t>
      </w:r>
    </w:p>
    <w:p>
      <w:r>
        <w:t>PV_RM_TOTAL_pivot had warning, had to step through, refresh preview would probably have worked</w:t>
      </w:r>
    </w:p>
    <w:p>
      <w:r>
        <w:t>macro_inputs</w:t>
      </w:r>
    </w:p>
    <w:p>
      <w:r>
        <w:t>Transaction Currency Code</w:t>
      </w:r>
    </w:p>
    <w:p>
      <w:r>
        <w:t>-&gt; is this PQ or manual?</w:t>
      </w:r>
    </w:p>
    <w:p>
      <w:r>
        <w:t>Doesn't look like it has all the codes</w:t>
      </w:r>
    </w:p>
    <w:p>
      <w:r>
        <w:t>use interest_rates headings</w:t>
      </w:r>
    </w:p>
    <w:p>
      <w:r>
        <w:t>macro_output</w:t>
      </w:r>
    </w:p>
    <w:p>
      <w:r>
        <w:t>Transaction Currency Code</w:t>
      </w:r>
    </w:p>
    <w:p>
      <w:r>
        <w:t>-&gt; is this PQ or manual?</w:t>
      </w:r>
    </w:p>
    <w:p>
      <w:r>
        <w:t>Doesn't look like it has all the codes</w:t>
      </w:r>
    </w:p>
    <w:p>
      <w:r>
        <w:t>need to run macro to check</w:t>
      </w:r>
    </w:p>
    <w:p>
      <w:r>
        <w:t>interest_rates</w:t>
      </w:r>
    </w:p>
    <w:p>
      <w:r>
        <w:t>RFR_spot_no_VA</w:t>
      </w:r>
    </w:p>
    <w:p>
      <w:r>
        <w:t>discount_factors</w:t>
      </w:r>
    </w:p>
    <w:p>
      <w:r>
        <w:t>spot_rate</w:t>
      </w:r>
    </w:p>
    <w:p>
      <w:r>
        <w:t>discount_factor</w:t>
      </w:r>
    </w:p>
    <w:p>
      <w:r>
        <w:t>Change "Row" to "Term" in discount_factors Query</w:t>
      </w:r>
    </w:p>
    <w:p>
      <w:r>
        <w:t>macro_inputs</w:t>
      </w:r>
    </w:p>
    <w:p>
      <w:r>
        <w:t>let</w:t>
      </w:r>
    </w:p>
    <w:p>
      <w:r>
        <w:t>Source = {</w:t>
      </w:r>
    </w:p>
    <w:p>
      <w:r>
        <w:t>{"*"},</w:t>
      </w:r>
    </w:p>
    <w:p>
      <w:r>
        <w:t>{"HKSEA"},</w:t>
      </w:r>
    </w:p>
    <w:p>
      <w:r>
        <w:t>{"FRA"},</w:t>
      </w:r>
    </w:p>
    <w:p>
      <w:r>
        <w:t>{"Germ"},</w:t>
      </w:r>
    </w:p>
    <w:p>
      <w:r>
        <w:t>{"IND"},</w:t>
      </w:r>
    </w:p>
    <w:p>
      <w:r>
        <w:t>{"POL"},</w:t>
      </w:r>
    </w:p>
    <w:p>
      <w:r>
        <w:t>{"ITL"},</w:t>
      </w:r>
    </w:p>
    <w:p>
      <w:r>
        <w:t>{"MEST"},</w:t>
      </w:r>
    </w:p>
    <w:p>
      <w:r>
        <w:t>{"NLD"},</w:t>
      </w:r>
    </w:p>
    <w:p>
      <w:r>
        <w:t>{"LDS"},</w:t>
      </w:r>
    </w:p>
    <w:p>
      <w:r>
        <w:t>{"SPN"},</w:t>
      </w:r>
    </w:p>
    <w:p>
      <w:r>
        <w:t>{"UK"},</w:t>
      </w:r>
    </w:p>
    <w:p>
      <w:r>
        <w:t>{"IRE"},</w:t>
      </w:r>
    </w:p>
    <w:p>
      <w:r>
        <w:t>{"SING"}</w:t>
      </w:r>
    </w:p>
    <w:p>
      <w:r>
        <w:t>},</w:t>
      </w:r>
    </w:p>
    <w:p>
      <w:r>
        <w:t>step_01 = Table.FromRows(Source, {"OfficeCode"}),</w:t>
      </w:r>
    </w:p>
    <w:p>
      <w:r>
        <w:t>step_02 = Table.AddColumn(step_01, "Solv2Segment", each {"*", "LR", "HSLT", "PR"}),</w:t>
      </w:r>
    </w:p>
    <w:p>
      <w:r>
        <w:t>step_04 = Table.ExpandListColumn(step_02, "Solv2Segment"),</w:t>
      </w:r>
    </w:p>
    <w:p>
      <w:r>
        <w:t>step_05 = Table.AddColumn(step_04, "Transaction Currency Code", each {"*", "AUD", "CHF", "EUR", "GBP", "HKD", "INR", "SGD", "THB", "USD"}),</w:t>
      </w:r>
    </w:p>
    <w:p>
      <w:r>
        <w:t>step_06 = Table.ExpandListColumn(step_05, "Transaction Currency Code"),</w:t>
      </w:r>
    </w:p>
    <w:p>
      <w:r>
        <w:t>step_07 = Table.Distinct(step_06)</w:t>
      </w:r>
    </w:p>
    <w:p>
      <w:r>
        <w:t>in</w:t>
      </w:r>
    </w:p>
    <w:p>
      <w:r>
        <w:t>step_07</w:t>
      </w:r>
    </w:p>
    <w:p>
      <w:r>
        <w:t>TO --&gt;</w:t>
      </w:r>
    </w:p>
    <w:p>
      <w:r>
        <w:t>let</w:t>
      </w:r>
    </w:p>
    <w:p>
      <w:r>
        <w:t>// Build the currency list from the interest_rates headers (excluding "Term") and add "*"</w:t>
      </w:r>
    </w:p>
    <w:p>
      <w:r>
        <w:t>RatesTbl = Excel.CurrentWorkbook(){[Name="interest_rates"]}[Content],</w:t>
      </w:r>
    </w:p>
    <w:p>
      <w:r>
        <w:t>Headers = Table.ColumnNames(RatesTbl),</w:t>
      </w:r>
    </w:p>
    <w:p>
      <w:r>
        <w:t>CurrencyHeaders = List.RemoveItems(Headers, {"Term"}),</w:t>
      </w:r>
    </w:p>
    <w:p>
      <w:r>
        <w:t>CurrencyList = List.Combine({{"*"}, CurrencyHeaders}),</w:t>
      </w:r>
    </w:p>
    <w:p>
      <w:r>
        <w:t>Source = {</w:t>
      </w:r>
    </w:p>
    <w:p>
      <w:r>
        <w:t>{"*"},</w:t>
      </w:r>
    </w:p>
    <w:p>
      <w:r>
        <w:t>{"HKSEA"},</w:t>
      </w:r>
    </w:p>
    <w:p>
      <w:r>
        <w:t>{"FRA"},</w:t>
      </w:r>
    </w:p>
    <w:p>
      <w:r>
        <w:t>{"Germ"},</w:t>
      </w:r>
    </w:p>
    <w:p>
      <w:r>
        <w:t>{"IND"},</w:t>
      </w:r>
    </w:p>
    <w:p>
      <w:r>
        <w:t>{"POL"},</w:t>
      </w:r>
    </w:p>
    <w:p>
      <w:r>
        <w:t>{"ITL"},</w:t>
      </w:r>
    </w:p>
    <w:p>
      <w:r>
        <w:t>{"MEST"},</w:t>
      </w:r>
    </w:p>
    <w:p>
      <w:r>
        <w:t>{"NLD"},</w:t>
      </w:r>
    </w:p>
    <w:p>
      <w:r>
        <w:t>{"LDS"},</w:t>
      </w:r>
    </w:p>
    <w:p>
      <w:r>
        <w:t>{"SPN"},</w:t>
      </w:r>
    </w:p>
    <w:p>
      <w:r>
        <w:t>{"UK"},</w:t>
      </w:r>
    </w:p>
    <w:p>
      <w:r>
        <w:t>{"IRE"},</w:t>
      </w:r>
    </w:p>
    <w:p>
      <w:r>
        <w:t>{"SING"}</w:t>
      </w:r>
    </w:p>
    <w:p>
      <w:r>
        <w:t>},</w:t>
      </w:r>
    </w:p>
    <w:p>
      <w:r>
        <w:t>step_01 = Table.FromRows(Source, {"OfficeCode"}),</w:t>
      </w:r>
    </w:p>
    <w:p>
      <w:r>
        <w:t>step_02 = Table.AddColumn(step_01, "Solv2Segment", each {"*", "LR", "HSLT", "PR"}),</w:t>
      </w:r>
    </w:p>
    <w:p>
      <w:r>
        <w:t>step_04 = Table.ExpandListColumn(step_02, "Solv2Segment"),</w:t>
      </w:r>
    </w:p>
    <w:p>
      <w:r>
        <w:t>step_05 = Table.AddColumn(step_04, "Transaction Currency Code", each CurrencyList),</w:t>
      </w:r>
    </w:p>
    <w:p>
      <w:r>
        <w:t>step_06 = Table.ExpandListColumn(step_05, "Transaction Currency Code"),</w:t>
      </w:r>
    </w:p>
    <w:p>
      <w:r>
        <w:t>step_07 = Table.Distinct(step_06)</w:t>
      </w:r>
    </w:p>
    <w:p>
      <w:r>
        <w:t>in</w:t>
      </w:r>
    </w:p>
    <w:p>
      <w:r>
        <w:t>step_07</w:t>
      </w:r>
    </w:p>
    <w:p>
      <w:r>
        <w:t>RM_calculations</w:t>
      </w:r>
    </w:p>
    <w:p>
      <w:r>
        <w:t>Column M references "Row" which has been changed to "Term"</w:t>
      </w:r>
    </w:p>
    <w:p>
      <w:r>
        <w:t>ModuleA1_MarketCurrency_2025Q3_v004.xlsm</w:t>
      </w:r>
    </w:p>
    <w:p>
      <w:r>
        <w:t>fpath_exchange_rates</w:t>
      </w:r>
    </w:p>
    <w:p>
      <w:r>
        <w:t>J:\Corporate Actuary\Sunlight\Sunlight Phase 2 Delivery\02. Enhanced Tooling\05. Test\2025_Q3\04_SCR_Calcs\DEV\ModuleA1_MarketCurrency_2025Q3_v004.xlsm</w:t>
      </w:r>
    </w:p>
    <w:p>
      <w:r>
        <w:t>FX_Rates</w:t>
      </w:r>
    </w:p>
    <w:p>
      <w:r>
        <w:t>Update query</w:t>
      </w:r>
    </w:p>
    <w:p>
      <w:r>
        <w:t>Just CURRNT</w:t>
      </w:r>
    </w:p>
    <w:p>
      <w:r>
        <w:t>FX_Rates query</w:t>
      </w:r>
    </w:p>
    <w:p>
      <w:r>
        <w:t>let</w:t>
      </w:r>
    </w:p>
    <w:p>
      <w:r>
        <w:t>Source = File.Contents(input_parameters[fpath_exchange_rates]),</w:t>
      </w:r>
    </w:p>
    <w:p>
      <w:r>
        <w:t>step_01 = Excel.Workbook(Source, true, true),</w:t>
      </w:r>
    </w:p>
    <w:p>
      <w:r>
        <w:t>step_02 = Table.SelectRows(step_01, each [Item] = "CRRNT"),</w:t>
      </w:r>
    </w:p>
    <w:p>
      <w:r>
        <w:t>step_03 = Table.SelectRows(step_02, each [Kind] = "Sheet"),</w:t>
      </w:r>
    </w:p>
    <w:p>
      <w:r>
        <w:t>step_04 = step_03[Data]{0},</w:t>
      </w:r>
    </w:p>
    <w:p>
      <w:r>
        <w:t>step_05 = Table.SelectColumns(step_04,{"Effective Date", "Rate Type", "Curr Code", "From Currency", "To Currency", "Exchange Rate"})</w:t>
      </w:r>
    </w:p>
    <w:p>
      <w:r>
        <w:t>in</w:t>
      </w:r>
    </w:p>
    <w:p>
      <w:r>
        <w:t>step_05</w:t>
      </w:r>
    </w:p>
    <w:p>
      <w:r>
        <w:t>TO --&gt;</w:t>
      </w:r>
    </w:p>
    <w:p>
      <w:r>
        <w:t>let</w:t>
      </w:r>
    </w:p>
    <w:p>
      <w:r>
        <w:t>Source = File.Contents(input_parameters[fpath_exchange_rates]),</w:t>
      </w:r>
    </w:p>
    <w:p>
      <w:r>
        <w:t>step_01 = Excel.Workbook(Source, true, true),</w:t>
      </w:r>
    </w:p>
    <w:p>
      <w:r>
        <w:t>step_02 = Table.SelectRows(step_01, each [Name] = "FX_Rates9"),</w:t>
      </w:r>
    </w:p>
    <w:p>
      <w:r>
        <w:t>step_03 = step_02[Data]{0},</w:t>
      </w:r>
    </w:p>
    <w:p>
      <w:r>
        <w:t>step_04 = Table.SelectRows(step_03, each ([Rate Type] = "CRRNT") and ([To Currency] = "EUR"))</w:t>
      </w:r>
    </w:p>
    <w:p>
      <w:r>
        <w:t>in</w:t>
      </w:r>
    </w:p>
    <w:p>
      <w:r>
        <w:t>step_04</w:t>
      </w:r>
    </w:p>
    <w:p>
      <w:r>
        <w:t>ModuleC_OpRisk_2025Q3_v003.xlsm</w:t>
      </w:r>
    </w:p>
    <w:p>
      <w:r>
        <w:t>Mapping_FX query</w:t>
      </w:r>
    </w:p>
    <w:p>
      <w:r>
        <w:t>let</w:t>
      </w:r>
    </w:p>
    <w:p>
      <w:r>
        <w:t>// Load the file path from a parameter or function</w:t>
      </w:r>
    </w:p>
    <w:p>
      <w:r>
        <w:t>Source = input_parameters[fpath_FX],</w:t>
      </w:r>
    </w:p>
    <w:p>
      <w:r>
        <w:t>// Open the Excel workbook and extract its contents</w:t>
      </w:r>
    </w:p>
    <w:p>
      <w:r>
        <w:t>step_01 = Excel.Workbook(File.Contents(Source), true, true),</w:t>
      </w:r>
    </w:p>
    <w:p>
      <w:r>
        <w:t>// Filter to include only specific sheets of interest</w:t>
      </w:r>
    </w:p>
    <w:p>
      <w:r>
        <w:t>step_02 = Table.SelectRows(step_01, each [Name] = "AVG" or [Name] = "CRRNT" or [Name] = "CRRNT USD" or [Name] = "CRRNT GBP"),</w:t>
      </w:r>
    </w:p>
    <w:p>
      <w:r>
        <w:t>// Expand the 'Data' column to access relevant fields</w:t>
      </w:r>
    </w:p>
    <w:p>
      <w:r>
        <w:t>step_03 = Table.ExpandTableColumn(step_02, "Data", {"Effective Date", "Rate Type", "Curr Code", "From Currency", "To Currency", "Exchange Rate"} ),</w:t>
      </w:r>
    </w:p>
    <w:p>
      <w:r>
        <w:t>// Create a new column 'FX_code' by concatenating currency code and target currency</w:t>
      </w:r>
    </w:p>
    <w:p>
      <w:r>
        <w:t>step_04 = Table.AddColumn(step_03, "FX_code", each [Curr Code]&amp; [To Currency]),</w:t>
      </w:r>
    </w:p>
    <w:p>
      <w:r>
        <w:t>// Select only the columns needed for further analysis</w:t>
      </w:r>
    </w:p>
    <w:p>
      <w:r>
        <w:t>step_05 = Table.SelectColumns(step_04,{"Effective Date", "Rate Type", "FX_code", "Exchange Rate"}),</w:t>
      </w:r>
    </w:p>
    <w:p>
      <w:r>
        <w:t>// Rename columns to standardized names</w:t>
      </w:r>
    </w:p>
    <w:p>
      <w:r>
        <w:t>step_06 = Table.RenameColumns(step_05,{{"Effective Date", "CalDate"}, {"Rate Type", "FX_type"}, {"Exchange Rate", "FX_rate"}}),</w:t>
      </w:r>
    </w:p>
    <w:p>
      <w:r>
        <w:t>// Filter for Current Rates</w:t>
      </w:r>
    </w:p>
    <w:p>
      <w:r>
        <w:t>step_07 = Table.SelectRows(step_06, each ([FX_type] = "CRRNT")),</w:t>
      </w:r>
    </w:p>
    <w:p>
      <w:r>
        <w:t>step_08 = Table.AddColumn(step_07, "FX_index_key", each Date.ToText([CalDate], "yyyy-MM-dd")&amp;"_" &amp; [FX_type]&amp;"_" &amp; [FX_code])</w:t>
      </w:r>
    </w:p>
    <w:p>
      <w:r>
        <w:t>in</w:t>
      </w:r>
    </w:p>
    <w:p>
      <w:r>
        <w:t>step_08</w:t>
      </w:r>
    </w:p>
    <w:p>
      <w:r>
        <w:t>TO --&gt;</w:t>
      </w:r>
    </w:p>
    <w:p>
      <w:r>
        <w:t>let</w:t>
      </w:r>
    </w:p>
    <w:p>
      <w:r>
        <w:t>Source = input_parameters[fpath_FX],</w:t>
      </w:r>
    </w:p>
    <w:p>
      <w:r>
        <w:t>step_01 = Excel.Workbook(File.Contents(Source), true, true),</w:t>
      </w:r>
    </w:p>
    <w:p>
      <w:r>
        <w:t>step_02 = Table.SelectRows(step_01, each [Name] = "FX_Mapping10"),</w:t>
      </w:r>
    </w:p>
    <w:p>
      <w:r>
        <w:t>step_03 = step_02[Data]{0},</w:t>
      </w:r>
    </w:p>
    <w:p>
      <w:r>
        <w:t>step_04 = Table.SelectRows(step_03, each [FX_type] = "CRRNT")</w:t>
      </w:r>
    </w:p>
    <w:p>
      <w:r>
        <w:t>in</w:t>
      </w:r>
    </w:p>
    <w:p>
      <w:r>
        <w:t>step_04</w:t>
      </w:r>
    </w:p>
    <w:p>
      <w:r>
        <w:t>Consolidated SCR_2025Q3_Template_v02.xlsm</w:t>
      </w:r>
    </w:p>
    <w:p>
      <w:r>
        <w:t>Mapping_FX</w:t>
      </w:r>
    </w:p>
    <w:p>
      <w:r>
        <w:t>let</w:t>
      </w:r>
    </w:p>
    <w:p>
      <w:r>
        <w:t>Source = Excel.Workbook(File.Contents(fpath_FX), true, true),</w:t>
      </w:r>
    </w:p>
    <w:p>
      <w:r>
        <w:t>step_01 = Table.SelectRows(Source, each ([Item] &lt;&gt; "CRRNT USD!_xlnm._FilterDatabase" and [Item] &lt;&gt; "CRRNT!_xlnm._FilterDatabase" and [Item] &lt;&gt; "Quick Guide")),</w:t>
      </w:r>
    </w:p>
    <w:p>
      <w:r>
        <w:t>step_02 = Table.ExpandTableColumn(step_01, "Data", {"Effective Date", "Rate Type", "Curr Code", "From Currency", "To Currency", "Exchange Rate"}),</w:t>
      </w:r>
    </w:p>
    <w:p>
      <w:r>
        <w:t>step_03 = Table.SelectRows(step_02, each ([Effective Date] &lt;&gt; "Effective Date") and</w:t>
      </w:r>
    </w:p>
    <w:p>
      <w:r>
        <w:t>(</w:t>
      </w:r>
    </w:p>
    <w:p>
      <w:r>
        <w:t>[Curr Code] = "EUR" or</w:t>
      </w:r>
    </w:p>
    <w:p>
      <w:r>
        <w:t>[Curr Code] = "GBP" or</w:t>
      </w:r>
    </w:p>
    <w:p>
      <w:r>
        <w:t>[Curr Code] = "USD" or</w:t>
      </w:r>
    </w:p>
    <w:p>
      <w:r>
        <w:t>[Curr Code] = "HKD" or</w:t>
      </w:r>
    </w:p>
    <w:p>
      <w:r>
        <w:t>[Curr Code] = "INR" or</w:t>
      </w:r>
    </w:p>
    <w:p>
      <w:r>
        <w:t>[Curr Code] = "THB" or</w:t>
      </w:r>
    </w:p>
    <w:p>
      <w:r>
        <w:t>[Curr Code] = "SGD" or</w:t>
      </w:r>
    </w:p>
    <w:p>
      <w:r>
        <w:t>[Curr Code] = "CHF" or</w:t>
      </w:r>
    </w:p>
    <w:p>
      <w:r>
        <w:t>[Curr Code] = "AUD"</w:t>
      </w:r>
    </w:p>
    <w:p>
      <w:r>
        <w:t>)),</w:t>
      </w:r>
    </w:p>
    <w:p>
      <w:r>
        <w:t>step_04 = Table.TransformColumnTypes(step_03,{{"Effective Date", type date}, {"Exchange Rate", type number}}),</w:t>
      </w:r>
    </w:p>
    <w:p>
      <w:r>
        <w:t>step_05 = Table.AddColumn(step_04, "FX_code", each [Curr Code]&amp;[To Currency]),</w:t>
      </w:r>
    </w:p>
    <w:p>
      <w:r>
        <w:t>step_06 = Table.RenameColumns(step_05,{{"Effective Date", "CalDate"}, {"Rate Type", "FX_type"}, {"Exchange Rate", "FX_rate"}}),</w:t>
      </w:r>
    </w:p>
    <w:p>
      <w:r>
        <w:t>step_07 = Table.SelectColumns(step_06,{"CalDate", "FX_type", "FX_code", "FX_rate"})</w:t>
      </w:r>
    </w:p>
    <w:p>
      <w:r>
        <w:t>in</w:t>
      </w:r>
    </w:p>
    <w:p>
      <w:r>
        <w:t>step_07</w:t>
      </w:r>
    </w:p>
    <w:p>
      <w:r>
        <w:t>TO --&gt;</w:t>
      </w:r>
    </w:p>
    <w:p>
      <w:r>
        <w:t>let</w:t>
      </w:r>
    </w:p>
    <w:p>
      <w:r>
        <w:t>Source = Excel.Workbook(File.Contents(fpath_FX), true, true),</w:t>
      </w:r>
    </w:p>
    <w:p>
      <w:r>
        <w:t>step_02 = Table.SelectRows(Source, each [Name] = "FX_Mapping10"),</w:t>
      </w:r>
    </w:p>
    <w:p>
      <w:r>
        <w:t>step_03 = step_02[Data]{0},</w:t>
      </w:r>
    </w:p>
    <w:p>
      <w:r>
        <w:t>step_04 = Table.RemoveColumns(step_03,{"FX_index_key"})</w:t>
      </w:r>
    </w:p>
    <w:p>
      <w:r>
        <w:t>in</w:t>
      </w:r>
    </w:p>
    <w:p>
      <w:r>
        <w:t>step_04</w:t>
      </w:r>
    </w:p>
    <w:p>
      <w:r>
        <w:t>For pulling in SPOT RATES</w:t>
      </w:r>
    </w:p>
    <w:p>
      <w:r>
        <w:t>let</w:t>
      </w:r>
    </w:p>
    <w:p>
      <w:r>
        <w:t>Source = File.Contents(input_parameters[fpath_interest_fx_rates]),</w:t>
      </w:r>
    </w:p>
    <w:p>
      <w:r>
        <w:t>step_01 = Excel.Workbook(Source, true, true),</w:t>
      </w:r>
    </w:p>
    <w:p>
      <w:r>
        <w:t>step_02 = Table.SelectRows(step_01, each [Name] = "RFR_spot_no_VA2"),</w:t>
      </w:r>
    </w:p>
    <w:p>
      <w:r>
        <w:t>step_03 = step_02[Data]{0}</w:t>
      </w:r>
    </w:p>
    <w:p>
      <w:r>
        <w:t>in</w:t>
      </w:r>
    </w:p>
    <w:p>
      <w:r>
        <w:t>step_03</w:t>
      </w:r>
    </w:p>
    <w:p>
      <w:r>
        <w:t>Link to new IR/FX file</w:t>
      </w:r>
    </w:p>
    <w:p>
      <w:r>
        <w:t>J:\Corporate Actuary\Sunlight\Sunlight Phase 2 Delivery\02. Enhanced Tooling\05. Test\2025_Q3 - Development\01_TP_Inputs\01_Economic\Interest_&amp;_FX_Rates_25Q3.xlsm</w:t>
      </w:r>
    </w:p>
    <w:p>
      <w:r>
        <w:t>For Pulling in FX_Mapping10 with input_parameters set up</w:t>
      </w:r>
    </w:p>
    <w:p>
      <w:r>
        <w:t>let</w:t>
      </w:r>
    </w:p>
    <w:p>
      <w:r>
        <w:t>Result = Table.RemoveColumns(Excel.Workbook(File.Contents(input_parameters[fpath_FX] ), true, true){[Name="FX_Mapping10"]}[Data], {"FX_index_key"})</w:t>
      </w:r>
    </w:p>
    <w:p>
      <w:r>
        <w:t>in</w:t>
      </w:r>
    </w:p>
    <w:p>
      <w:r>
        <w:t>Result</w:t>
      </w:r>
    </w:p>
    <w:p>
      <w:r>
        <w:t>OR --&gt;</w:t>
      </w:r>
    </w:p>
    <w:p>
      <w:r>
        <w:t>let</w:t>
      </w:r>
    </w:p>
    <w:p>
      <w:r>
        <w:t>Source = input_parameters,</w:t>
      </w:r>
    </w:p>
    <w:p>
      <w:r>
        <w:t>// Select fpath_FX</w:t>
      </w:r>
    </w:p>
    <w:p>
      <w:r>
        <w:t>step_00 = Source[fpath_FX],</w:t>
      </w:r>
    </w:p>
    <w:p>
      <w:r>
        <w:t>step_01 = File.Contents(step_00),</w:t>
      </w:r>
    </w:p>
    <w:p>
      <w:r>
        <w:t>step_02 = Excel.Workbook(step_01, true, true),</w:t>
      </w:r>
    </w:p>
    <w:p>
      <w:r>
        <w:t>step_03 = Table.SelectRows(step_02, each [Name] = "FX_Mapping10"),</w:t>
      </w:r>
    </w:p>
    <w:p>
      <w:r>
        <w:t>step_04 = step_03[Data]{0},</w:t>
      </w:r>
    </w:p>
    <w:p>
      <w:r>
        <w:t>step_05 = Table.RemoveColumns(step_04,{"FX_index_key"})</w:t>
      </w:r>
    </w:p>
    <w:p>
      <w:r>
        <w:t>in</w:t>
      </w:r>
    </w:p>
    <w:p>
      <w:r>
        <w:t>step_05</w:t>
      </w:r>
    </w:p>
    <w:p>
      <w:r>
        <w:t>let</w:t>
      </w:r>
    </w:p>
    <w:p>
      <w:r>
        <w:t>Source = input_parameters,</w:t>
      </w:r>
    </w:p>
    <w:p>
      <w:r>
        <w:t>// Select fpath_FX</w:t>
      </w:r>
    </w:p>
    <w:p>
      <w:r>
        <w:t>step_00 = Source[fpath_FX],</w:t>
      </w:r>
    </w:p>
    <w:p>
      <w:r>
        <w:t>// Open the filepath as binary</w:t>
      </w:r>
    </w:p>
    <w:p>
      <w:r>
        <w:t>step_01 = File.Contents(step_00),</w:t>
      </w:r>
    </w:p>
    <w:p>
      <w:r>
        <w:t>// Read binary as Excel Workboo.</w:t>
      </w:r>
    </w:p>
    <w:p>
      <w:r>
        <w:t>step_02 = Excel.Workbook(step_01, true, true),</w:t>
      </w:r>
    </w:p>
    <w:p>
      <w:r>
        <w:t>// Filter out unwanted items (filter databases and quick guide)</w:t>
      </w:r>
    </w:p>
    <w:p>
      <w:r>
        <w:t>step_03 = Table.SelectRows(step_02, each ([Item] &lt;&gt; "CRRNT USD!_xlnm._FilterDatabase" and [Item] &lt;&gt; "CRRNT!_xlnm._FilterDatabase" and [Item] &lt;&gt; "Quick Guide")),</w:t>
      </w:r>
    </w:p>
    <w:p>
      <w:r>
        <w:t>// Expand the Data column to get FX details</w:t>
      </w:r>
    </w:p>
    <w:p>
      <w:r>
        <w:t>step_04 = Table.ExpandTableColumn(step_03, "Data", {"Effective Date", "Rate Type", "Curr Code", "From Currency", "To Currency", "Exchange Rate"}),</w:t>
      </w:r>
    </w:p>
    <w:p>
      <w:r>
        <w:t>// Filter to keep only relevant currencies and remove header rows</w:t>
      </w:r>
    </w:p>
    <w:p>
      <w:r>
        <w:t>step_05 = Table.SelectRows(step_04, each ([Effective Date] &lt;&gt; "Effective Date")),</w:t>
      </w:r>
    </w:p>
    <w:p>
      <w:r>
        <w:t>// Convert Effective Date to date and Exchange Rate to number</w:t>
      </w:r>
    </w:p>
    <w:p>
      <w:r>
        <w:t>step_06 = Table.TransformColumnTypes(step_05, {{"Effective Date", type date}, {"Exchange Rate", type number}}),</w:t>
      </w:r>
    </w:p>
    <w:p>
      <w:r>
        <w:t>// Add FX_code column as Curr Code &amp; To Currency</w:t>
      </w:r>
    </w:p>
    <w:p>
      <w:r>
        <w:t>step_07 = Table.AddColumn(step_06, "FX_code", each [Curr Code] &amp; [To Currency]),</w:t>
      </w:r>
    </w:p>
    <w:p>
      <w:r>
        <w:t>// Rename columns for clarity</w:t>
      </w:r>
    </w:p>
    <w:p>
      <w:r>
        <w:t>step_08 = Table.RenameColumns(step_07, {{"Effective Date", "CalDate"}, {"Rate Type", "FX_type"}, {"Exchange Rate", "FX_rate"}}),</w:t>
      </w:r>
    </w:p>
    <w:p>
      <w:r>
        <w:t>// Select only the relevant columns</w:t>
      </w:r>
    </w:p>
    <w:p>
      <w:r>
        <w:t>step_09 = Table.SelectColumns(step_08, {"CalDate", "FX_type", "FX_code", "FX_rate"}),</w:t>
      </w:r>
    </w:p>
    <w:p>
      <w:r>
        <w:t>// Buffer the final table for reuse</w:t>
      </w:r>
    </w:p>
    <w:p>
      <w:r>
        <w:t>step_10 = Table.Buffer(step_09)</w:t>
      </w:r>
    </w:p>
    <w:p>
      <w:r>
        <w:t>in</w:t>
      </w:r>
    </w:p>
    <w:p>
      <w:r>
        <w:t>step_10</w:t>
      </w:r>
    </w:p>
    <w:p>
      <w:r>
        <w:t>let</w:t>
      </w:r>
    </w:p>
    <w:p>
      <w:r>
        <w:t>//Import FX_Mapping table from source file fpath_FX</w:t>
      </w:r>
    </w:p>
    <w:p>
      <w:r>
        <w:t>Result = Excel.Workbook(File.Contents(input_parameters[fpath_FX] ), true, true){[Name="FX_Mapping10"]}[Data]</w:t>
      </w:r>
    </w:p>
    <w:p>
      <w:r>
        <w:t>in</w:t>
      </w:r>
    </w:p>
    <w:p>
      <w:r>
        <w:t>Result</w:t>
      </w:r>
    </w:p>
    <w:p>
      <w:r>
        <w:t>let</w:t>
      </w:r>
    </w:p>
    <w:p>
      <w:r>
        <w:t>Result = Table.RemoveColumns(Excel.Workbook(File.Contents(input_parameters[fpath_FX] ), true, true){[Name="FX_Mapping10"]}[Data], {"FX_index_key"})</w:t>
      </w:r>
    </w:p>
    <w:p>
      <w:r>
        <w:t>in</w:t>
      </w:r>
    </w:p>
    <w:p>
      <w:r>
        <w:t>Result</w:t>
      </w:r>
    </w:p>
    <w:p>
      <w:r>
        <w:t>let</w:t>
      </w:r>
    </w:p>
    <w:p>
      <w:r>
        <w:t>//Import FX_Mapping table from source file fpath_FX</w:t>
      </w:r>
    </w:p>
    <w:p>
      <w:r>
        <w:t>FX_Mapping = Table.RemoveColumns(Excel.Workbook(File.Contents(input_parameters[fpath_FX] ), true, true){[Name="FX_Mapping10"]}[Data], {"FX_index_key"}),</w:t>
      </w:r>
    </w:p>
    <w:p>
      <w:r>
        <w:t>//Buffer the final table for reuse</w:t>
      </w:r>
    </w:p>
    <w:p>
      <w:r>
        <w:t>Buffer = Table.Buffer(FX_Mapping)</w:t>
      </w:r>
    </w:p>
    <w:p>
      <w:r>
        <w:t>in</w:t>
      </w:r>
    </w:p>
    <w:p>
      <w:r>
        <w:t>Buffer</w:t>
      </w:r>
    </w:p>
    <w:p>
      <w:r>
        <w:t>let</w:t>
      </w:r>
    </w:p>
    <w:p>
      <w:r>
        <w:t>//Import FX_Mapping table from source file fpath_FX</w:t>
      </w:r>
    </w:p>
    <w:p>
      <w:r>
        <w:t>FX_Mapping = Excel.Workbook(File.Contents(input_parameters[fpath_FX] ), true, true){[Name="FX_Mapping10"]}[Data],</w:t>
      </w:r>
    </w:p>
    <w:p>
      <w:r>
        <w:t>#"Filtered Rows" = Table.SelectRows(FX_Mapping, each ([FX_type] = "CRRNT")),</w:t>
      </w:r>
    </w:p>
    <w:p>
      <w:r>
        <w:t>//Buffer the final table for reuse</w:t>
      </w:r>
    </w:p>
    <w:p>
      <w:r>
        <w:t>Buffer = Table.Buffer(#"Filtered Rows")</w:t>
      </w:r>
    </w:p>
    <w:p>
      <w:r>
        <w:t>in</w:t>
      </w:r>
    </w:p>
    <w:p>
      <w:r>
        <w:t>Buffer</w:t>
      </w:r>
    </w:p>
    <w:p>
      <w:r>
        <w:t>04. 2025_Q3 InvestmentExpenses v005.xlsm</w:t>
      </w:r>
    </w:p>
    <w:p>
      <w:r>
        <w:t>Inputs</w:t>
      </w:r>
    </w:p>
    <w:p>
      <w:r>
        <w:t>C6, C7 -&gt; VLOOKUP for fx rates, from 2 different files</w:t>
      </w:r>
    </w:p>
    <w:p>
      <w:r>
        <w:t>Fpath_FX</w:t>
      </w:r>
    </w:p>
    <w:p>
      <w:r>
        <w:t>Interest Rates</w:t>
      </w:r>
    </w:p>
    <w:p>
      <w:r>
        <w:t>IT style forward rates. Oct2025 to Sep2125</w:t>
      </w:r>
    </w:p>
    <w:p>
      <w:r>
        <w:t>Fx_Rate =&gt; GBP to EUR</w:t>
      </w:r>
    </w:p>
    <w:p>
      <w:r>
        <w:t>Export_Summary_Fwd_All_IT_CSV</w:t>
      </w:r>
    </w:p>
    <w:p>
      <w:r>
        <w:t>First Cut</w:t>
      </w:r>
    </w:p>
    <w:p>
      <w:r>
        <w:t>Option Explicit</w:t>
      </w:r>
    </w:p>
    <w:p>
      <w:r>
        <w:t>Sub output_fwd_rate_csv_data()</w:t>
      </w:r>
    </w:p>
    <w:p>
      <w:r>
        <w:t>On Error GoTo ErrHandler</w:t>
      </w:r>
    </w:p>
    <w:p>
      <w:r>
        <w:t>Dim ws As Worksheet</w:t>
      </w:r>
    </w:p>
    <w:p>
      <w:r>
        <w:t>Dim tbl As ListObject</w:t>
      </w:r>
    </w:p>
    <w:p>
      <w:r>
        <w:t>Dim exportPath As String</w:t>
      </w:r>
    </w:p>
    <w:p>
      <w:r>
        <w:t>Dim folderPath As String</w:t>
      </w:r>
    </w:p>
    <w:p>
      <w:r>
        <w:t>Dim fileNum As Integer</w:t>
      </w:r>
    </w:p>
    <w:p>
      <w:r>
        <w:t>Dim rowData As String</w:t>
      </w:r>
    </w:p>
    <w:p>
      <w:r>
        <w:t>Dim r As Range, c As Range</w:t>
      </w:r>
    </w:p>
    <w:p>
      <w:r>
        <w:t>' === CONFIGURE PATH ===</w:t>
      </w:r>
    </w:p>
    <w:p>
      <w:r>
        <w:t>folderPath = "J:\Corporate Actuary\Sunlight\Sunlight Phase 2 Delivery\02. Enhanced Tooling\05. Test\2025_Q3 - Development\01_TP_Inputs\01_Economic"</w:t>
      </w:r>
    </w:p>
    <w:p>
      <w:r>
        <w:t>exportPath = folderPath &amp; Application.PathSeparator &amp; "Summary_Fwd_ALL.csv"</w:t>
      </w:r>
    </w:p>
    <w:p>
      <w:r>
        <w:t>' === CHECK SHEET AND TABLE EXIST ===</w:t>
      </w:r>
    </w:p>
    <w:p>
      <w:r>
        <w:t>Set ws = Nothing</w:t>
      </w:r>
    </w:p>
    <w:p>
      <w:r>
        <w:t>On Error Resume Next</w:t>
      </w:r>
    </w:p>
    <w:p>
      <w:r>
        <w:t>Set ws = ThisWorkbook.Worksheets("Summary_Fwd_ALL")</w:t>
      </w:r>
    </w:p>
    <w:p>
      <w:r>
        <w:t>On Error GoTo ErrHandler</w:t>
      </w:r>
    </w:p>
    <w:p>
      <w:r>
        <w:t>If ws Is Nothing Then Err.Raise vbObjectError + 101, , "Worksheet 'Summary_Fwd_ALL' not found."</w:t>
      </w:r>
    </w:p>
    <w:p>
      <w:r>
        <w:t>Set tbl = Nothing</w:t>
      </w:r>
    </w:p>
    <w:p>
      <w:r>
        <w:t>On Error Resume Next</w:t>
      </w:r>
    </w:p>
    <w:p>
      <w:r>
        <w:t>Set tbl = ws.ListObjects("Summary_Fwd_ALL")</w:t>
      </w:r>
    </w:p>
    <w:p>
      <w:r>
        <w:t>On Error GoTo ErrHandler</w:t>
      </w:r>
    </w:p>
    <w:p>
      <w:r>
        <w:t>If tbl Is Nothing Then Err.Raise vbObjectError + 102, , "Table 'Summary_Fwd_ALL' not found on worksheet."</w:t>
      </w:r>
    </w:p>
    <w:p>
      <w:r>
        <w:t>' === REFRESH POWER QUERY / CONNECTIONS ===</w:t>
      </w:r>
    </w:p>
    <w:p>
      <w:r>
        <w:t>Application.StatusBar = "Refreshing queries..."</w:t>
      </w:r>
    </w:p>
    <w:p>
      <w:r>
        <w:t>Application.EnableEvents = False</w:t>
      </w:r>
    </w:p>
    <w:p>
      <w:r>
        <w:t>Application.ScreenUpdating = False</w:t>
      </w:r>
    </w:p>
    <w:p>
      <w:r>
        <w:t>ThisWorkbook.RefreshAll</w:t>
      </w:r>
    </w:p>
    <w:p>
      <w:r>
        <w:t>' Wait until all async queries complete (Power Query is async)</w:t>
      </w:r>
    </w:p>
    <w:p>
      <w:r>
        <w:t>Application.CalculateUntilAsyncQueriesDone</w:t>
      </w:r>
    </w:p>
    <w:p>
      <w:r>
        <w:t>' Small safeguard pause</w:t>
      </w:r>
    </w:p>
    <w:p>
      <w:r>
        <w:t>DoEvents</w:t>
      </w:r>
    </w:p>
    <w:p>
      <w:r>
        <w:t>' === VALIDATE TABLE HAS DATA ===</w:t>
      </w:r>
    </w:p>
    <w:p>
      <w:r>
        <w:t>If tbl.DataBodyRange Is Nothing Then</w:t>
      </w:r>
    </w:p>
    <w:p>
      <w:r>
        <w:t>Err.Raise vbObjectError + 103, , "The table 'Summary_Fwd_ALL' contains no rows to export."</w:t>
      </w:r>
    </w:p>
    <w:p>
      <w:r>
        <w:t>End If</w:t>
      </w:r>
    </w:p>
    <w:p>
      <w:r>
        <w:t>' === ENSURE FOLDER EXISTS ===</w:t>
      </w:r>
    </w:p>
    <w:p>
      <w:r>
        <w:t>If Dir(folderPath, vbDirectory) = vbNullString Then</w:t>
      </w:r>
    </w:p>
    <w:p>
      <w:r>
        <w:t>Err.Raise vbObjectError + 104, , "Folder does not exist: " &amp; folderPath</w:t>
      </w:r>
    </w:p>
    <w:p>
      <w:r>
        <w:t>End If</w:t>
      </w:r>
    </w:p>
    <w:p>
      <w:r>
        <w:t>' === WRITE CSV ===</w:t>
      </w:r>
    </w:p>
    <w:p>
      <w:r>
        <w:t>Application.StatusBar = "Exporting CSV to: " &amp; exportPath</w:t>
      </w:r>
    </w:p>
    <w:p>
      <w:r>
        <w:t>fileNum = FreeFile</w:t>
      </w:r>
    </w:p>
    <w:p>
      <w:r>
        <w:t>Open exportPath For Output As #fileNum</w:t>
      </w:r>
    </w:p>
    <w:p>
      <w:r>
        <w:t>' Header row</w:t>
      </w:r>
    </w:p>
    <w:p>
      <w:r>
        <w:t>rowData = ""</w:t>
      </w:r>
    </w:p>
    <w:p>
      <w:r>
        <w:t>For Each c In tbl.HeaderRowRange.Cells</w:t>
      </w:r>
    </w:p>
    <w:p>
      <w:r>
        <w:t>rowData = rowData &amp; QuoteCSV(c.Value) &amp; ","</w:t>
      </w:r>
    </w:p>
    <w:p>
      <w:r>
        <w:t>Next c</w:t>
      </w:r>
    </w:p>
    <w:p>
      <w:r>
        <w:t>If Len(rowData) &gt; 0 Then rowData = Left(rowData, Len(rowData) - 1)</w:t>
      </w:r>
    </w:p>
    <w:p>
      <w:r>
        <w:t>Print #fileNum, rowData</w:t>
      </w:r>
    </w:p>
    <w:p>
      <w:r>
        <w:t>' Data rows</w:t>
      </w:r>
    </w:p>
    <w:p>
      <w:r>
        <w:t>Dim dataRow As Range</w:t>
      </w:r>
    </w:p>
    <w:p>
      <w:r>
        <w:t>For Each dataRow In tbl.DataBodyRange.Rows</w:t>
      </w:r>
    </w:p>
    <w:p>
      <w:r>
        <w:t>rowData = ""</w:t>
      </w:r>
    </w:p>
    <w:p>
      <w:r>
        <w:t>For Each c In dataRow.Cells</w:t>
      </w:r>
    </w:p>
    <w:p>
      <w:r>
        <w:t>rowData = rowData &amp; QuoteCSV(c.Value) &amp; ","</w:t>
      </w:r>
    </w:p>
    <w:p>
      <w:r>
        <w:t>Next c</w:t>
      </w:r>
    </w:p>
    <w:p>
      <w:r>
        <w:t>If Len(rowData) &gt; 0 Then rowData = Left(rowData, Len(rowData) - 1)</w:t>
      </w:r>
    </w:p>
    <w:p>
      <w:r>
        <w:t>Print #fileNum, rowData</w:t>
      </w:r>
    </w:p>
    <w:p>
      <w:r>
        <w:t>Next dataRow</w:t>
      </w:r>
    </w:p>
    <w:p>
      <w:r>
        <w:t>Close #fileNum</w:t>
      </w:r>
    </w:p>
    <w:p>
      <w:r>
        <w:t>MsgBox "Export completed successfully." &amp; vbCrLf &amp; exportPath, vbInformation</w:t>
      </w:r>
    </w:p>
    <w:p>
      <w:r>
        <w:t>GoTo Cleanup</w:t>
      </w:r>
    </w:p>
    <w:p>
      <w:r>
        <w:t>ErrHandler:</w:t>
      </w:r>
    </w:p>
    <w:p>
      <w:r>
        <w:t>If fileNum &lt;&gt; 0 Then</w:t>
      </w:r>
    </w:p>
    <w:p>
      <w:r>
        <w:t>On Error Resume Next</w:t>
      </w:r>
    </w:p>
    <w:p>
      <w:r>
        <w:t>Close #fileNum</w:t>
      </w:r>
    </w:p>
    <w:p>
      <w:r>
        <w:t>On Error GoTo 0</w:t>
      </w:r>
    </w:p>
    <w:p>
      <w:r>
        <w:t>End If</w:t>
      </w:r>
    </w:p>
    <w:p>
      <w:r>
        <w:t>MsgBox "Export failed: " &amp; Err.Description, vbCritical</w:t>
      </w:r>
    </w:p>
    <w:p>
      <w:r>
        <w:t>Cleanup:</w:t>
      </w:r>
    </w:p>
    <w:p>
      <w:r>
        <w:t>Application.StatusBar = False</w:t>
      </w:r>
    </w:p>
    <w:p>
      <w:r>
        <w:t>Application.ScreenUpdating = True</w:t>
      </w:r>
    </w:p>
    <w:p>
      <w:r>
        <w:t>Application.EnableEvents = True</w:t>
      </w:r>
    </w:p>
    <w:p>
      <w:r>
        <w:t>End Sub</w:t>
      </w:r>
    </w:p>
    <w:p>
      <w:r>
        <w:t>' Helper: wrap values safely for CSV</w:t>
      </w:r>
    </w:p>
    <w:p>
      <w:r>
        <w:t>Private Function QuoteCSV(ByVal v As Variant) As String</w:t>
      </w:r>
    </w:p>
    <w:p>
      <w:r>
        <w:t>Dim s As String</w:t>
      </w:r>
    </w:p>
    <w:p>
      <w:r>
        <w:t>s = CStr(v)</w:t>
      </w:r>
    </w:p>
    <w:p>
      <w:r>
        <w:t>' Escape embedded quotes by doubling them</w:t>
      </w:r>
    </w:p>
    <w:p>
      <w:r>
        <w:t>s = Replace(s, """", """""")</w:t>
      </w:r>
    </w:p>
    <w:p>
      <w:r>
        <w:t>' Always quote to be safe (handles commas, newlines)</w:t>
      </w:r>
    </w:p>
    <w:p>
      <w:r>
        <w:t>QuoteCSV = """" &amp; s &amp; """"</w:t>
      </w:r>
    </w:p>
    <w:p>
      <w:r>
        <w:t>End Function</w:t>
      </w:r>
    </w:p>
    <w:p>
      <w:r>
        <w:t>Option to refresh macros</w:t>
      </w:r>
    </w:p>
    <w:p>
      <w:r>
        <w:t>Option Explicit</w:t>
      </w:r>
    </w:p>
    <w:p>
      <w:r>
        <w:t>Sub Export_Summary_Fwd_All_IT_CSV()</w:t>
      </w:r>
    </w:p>
    <w:p>
      <w:r>
        <w:t>On Error GoTo ErrHandler</w:t>
      </w:r>
    </w:p>
    <w:p>
      <w:r>
        <w:t>Dim ws As Worksheet</w:t>
      </w:r>
    </w:p>
    <w:p>
      <w:r>
        <w:t>Dim tbl As ListObject</w:t>
      </w:r>
    </w:p>
    <w:p>
      <w:r>
        <w:t>Dim exportPath As String</w:t>
      </w:r>
    </w:p>
    <w:p>
      <w:r>
        <w:t>Dim folderPath As String</w:t>
      </w:r>
    </w:p>
    <w:p>
      <w:r>
        <w:t>Dim fileNum As Integer</w:t>
      </w:r>
    </w:p>
    <w:p>
      <w:r>
        <w:t>Dim rowData As String</w:t>
      </w:r>
    </w:p>
    <w:p>
      <w:r>
        <w:t>Dim r As Range, c As Range</w:t>
      </w:r>
    </w:p>
    <w:p>
      <w:r>
        <w:t>Dim userChoice As VbMsgBoxResult</w:t>
      </w:r>
    </w:p>
    <w:p>
      <w:r>
        <w:t>' === CONFIGURE PATH ===</w:t>
      </w:r>
    </w:p>
    <w:p>
      <w:r>
        <w:t>folderPath = "J:\Corporate Actuary\Sunlight\Sunlight Phase 2 Delivery\02. Enhanced Tooling\05. Test\2025_Q3 - Development\01_TP_Inputs\01_Economic"</w:t>
      </w:r>
    </w:p>
    <w:p>
      <w:r>
        <w:t>exportPath = folderPath &amp; Application.PathSeparator &amp; "Summary_Fwd_ALL.csv"</w:t>
      </w:r>
    </w:p>
    <w:p>
      <w:r>
        <w:t>' === CHECK SHEET AND TABLE EXIST ===</w:t>
      </w:r>
    </w:p>
    <w:p>
      <w:r>
        <w:t>Set ws = Nothing</w:t>
      </w:r>
    </w:p>
    <w:p>
      <w:r>
        <w:t>On Error Resume Next</w:t>
      </w:r>
    </w:p>
    <w:p>
      <w:r>
        <w:t>Set ws = ThisWorkbook.Worksheets("Summary_Fwd_ALL")</w:t>
      </w:r>
    </w:p>
    <w:p>
      <w:r>
        <w:t>On Error GoTo ErrHandler</w:t>
      </w:r>
    </w:p>
    <w:p>
      <w:r>
        <w:t>If ws Is Nothing Then Err.Raise vbObjectError + 101, , "Worksheet 'Summary_Fwd_ALL' not found."</w:t>
      </w:r>
    </w:p>
    <w:p>
      <w:r>
        <w:t>Set tbl = Nothing</w:t>
      </w:r>
    </w:p>
    <w:p>
      <w:r>
        <w:t>On Error Resume Next</w:t>
      </w:r>
    </w:p>
    <w:p>
      <w:r>
        <w:t>Set tbl = ws.ListObjects("Summary_Fwd_ALL")</w:t>
      </w:r>
    </w:p>
    <w:p>
      <w:r>
        <w:t>On Error GoTo ErrHandler</w:t>
      </w:r>
    </w:p>
    <w:p>
      <w:r>
        <w:t>If tbl Is Nothing Then Err.Raise vbObjectError + 102, , "Table 'Summary_Fwd_ALL' not found on worksheet."</w:t>
      </w:r>
    </w:p>
    <w:p>
      <w:r>
        <w:t>' === ASK USER IF THEY WANT TO REFRESH ===</w:t>
      </w:r>
    </w:p>
    <w:p>
      <w:r>
        <w:t>userChoice = MsgBox("Do you want to refresh all Power Query queries before exporting?", vbYesNo + vbQuestion, "Refresh Queries?")</w:t>
      </w:r>
    </w:p>
    <w:p>
      <w:r>
        <w:t>If userChoice = vbYes Then</w:t>
      </w:r>
    </w:p>
    <w:p>
      <w:r>
        <w:t>Application.StatusBar = "Refreshing queries..."</w:t>
      </w:r>
    </w:p>
    <w:p>
      <w:r>
        <w:t>Application.EnableEvents = False</w:t>
      </w:r>
    </w:p>
    <w:p>
      <w:r>
        <w:t>Application.ScreenUpdating = False</w:t>
      </w:r>
    </w:p>
    <w:p>
      <w:r>
        <w:t>ThisWorkbook.RefreshAll</w:t>
      </w:r>
    </w:p>
    <w:p>
      <w:r>
        <w:t>' Wait until all async queries complete (Power Query is async)</w:t>
      </w:r>
    </w:p>
    <w:p>
      <w:r>
        <w:t>Application.CalculateUntilAsyncQueriesDone</w:t>
      </w:r>
    </w:p>
    <w:p>
      <w:r>
        <w:t>' Small safeguard pause</w:t>
      </w:r>
    </w:p>
    <w:p>
      <w:r>
        <w:t>DoEvents</w:t>
      </w:r>
    </w:p>
    <w:p>
      <w:r>
        <w:t>End If</w:t>
      </w:r>
    </w:p>
    <w:p>
      <w:r>
        <w:t>' === VALIDATE TABLE HAS DATA ===</w:t>
      </w:r>
    </w:p>
    <w:p>
      <w:r>
        <w:t>If tbl.DataBodyRange Is Nothing Then</w:t>
      </w:r>
    </w:p>
    <w:p>
      <w:r>
        <w:t>Err.Raise vbObjectError + 103, , "The table 'Summary_Fwd_ALL' contains no rows to export."</w:t>
      </w:r>
    </w:p>
    <w:p>
      <w:r>
        <w:t>End If</w:t>
      </w:r>
    </w:p>
    <w:p>
      <w:r>
        <w:t>' === ENSURE FOLDER EXISTS ===</w:t>
      </w:r>
    </w:p>
    <w:p>
      <w:r>
        <w:t>If Dir(folderPath, vbDirectory) = vbNullString Then</w:t>
      </w:r>
    </w:p>
    <w:p>
      <w:r>
        <w:t>Err.Raise vbObjectError + 104, , "Folder does not exist: " &amp; folderPath</w:t>
      </w:r>
    </w:p>
    <w:p>
      <w:r>
        <w:t>End If</w:t>
      </w:r>
    </w:p>
    <w:p>
      <w:r>
        <w:t>' === WRITE CSV ===</w:t>
      </w:r>
    </w:p>
    <w:p>
      <w:r>
        <w:t>Application.StatusBar = "Exporting CSV to: " &amp; exportPath</w:t>
      </w:r>
    </w:p>
    <w:p>
      <w:r>
        <w:t>fileNum = FreeFile</w:t>
      </w:r>
    </w:p>
    <w:p>
      <w:r>
        <w:t>Open exportPath For Output As #fileNum</w:t>
      </w:r>
    </w:p>
    <w:p>
      <w:r>
        <w:t>' Header row</w:t>
      </w:r>
    </w:p>
    <w:p>
      <w:r>
        <w:t>rowData = ""</w:t>
      </w:r>
    </w:p>
    <w:p>
      <w:r>
        <w:t>For Each c In tbl.HeaderRowRange.Cells</w:t>
      </w:r>
    </w:p>
    <w:p>
      <w:r>
        <w:t>rowData = rowData &amp; QuoteCSV(c.Value) &amp; ","</w:t>
      </w:r>
    </w:p>
    <w:p>
      <w:r>
        <w:t>Next c</w:t>
      </w:r>
    </w:p>
    <w:p>
      <w:r>
        <w:t>If Len(rowData) &gt; 0 Then rowData = Left(rowData, Len(rowData) - 1)</w:t>
      </w:r>
    </w:p>
    <w:p>
      <w:r>
        <w:t>Print #fileNum, rowData</w:t>
      </w:r>
    </w:p>
    <w:p>
      <w:r>
        <w:t>' Data rows</w:t>
      </w:r>
    </w:p>
    <w:p>
      <w:r>
        <w:t>Dim dataRow As Range</w:t>
      </w:r>
    </w:p>
    <w:p>
      <w:r>
        <w:t>For Each dataRow In tbl.DataBodyRange.Rows</w:t>
      </w:r>
    </w:p>
    <w:p>
      <w:r>
        <w:t>rowData = ""</w:t>
      </w:r>
    </w:p>
    <w:p>
      <w:r>
        <w:t>For Each c In dataRow.Cells</w:t>
      </w:r>
    </w:p>
    <w:p>
      <w:r>
        <w:t>rowData = rowData &amp; QuoteCSV(c.Value) &amp; ","</w:t>
      </w:r>
    </w:p>
    <w:p>
      <w:r>
        <w:t>Next c</w:t>
      </w:r>
    </w:p>
    <w:p>
      <w:r>
        <w:t>If Len(rowData) &gt; 0 Then rowData = Left(rowData, Len(rowData) - 1)</w:t>
      </w:r>
    </w:p>
    <w:p>
      <w:r>
        <w:t>Print #fileNum, rowData</w:t>
      </w:r>
    </w:p>
    <w:p>
      <w:r>
        <w:t>Next dataRow</w:t>
      </w:r>
    </w:p>
    <w:p>
      <w:r>
        <w:t>Close #fileNum</w:t>
      </w:r>
    </w:p>
    <w:p>
      <w:r>
        <w:t>MsgBox "Export completed successfully." &amp; vbCrLf &amp; exportPath, vbInformation</w:t>
      </w:r>
    </w:p>
    <w:p>
      <w:r>
        <w:t>GoTo Cleanup</w:t>
      </w:r>
    </w:p>
    <w:p>
      <w:r>
        <w:t>ErrHandler:</w:t>
      </w:r>
    </w:p>
    <w:p>
      <w:r>
        <w:t>If fileNum &lt;&gt; 0 Then</w:t>
      </w:r>
    </w:p>
    <w:p>
      <w:r>
        <w:t>On Error Resume Next</w:t>
      </w:r>
    </w:p>
    <w:p>
      <w:r>
        <w:t>Close #fileNum</w:t>
      </w:r>
    </w:p>
    <w:p>
      <w:r>
        <w:t>On Error GoTo 0</w:t>
      </w:r>
    </w:p>
    <w:p>
      <w:r>
        <w:t>End If</w:t>
      </w:r>
    </w:p>
    <w:p>
      <w:r>
        <w:t>MsgBox "Export failed: " &amp; Err.Description, vbCritical</w:t>
      </w:r>
    </w:p>
    <w:p>
      <w:r>
        <w:t>Cleanup:</w:t>
      </w:r>
    </w:p>
    <w:p>
      <w:r>
        <w:t>Application.StatusBar = False</w:t>
      </w:r>
    </w:p>
    <w:p>
      <w:r>
        <w:t>Application.ScreenUpdating = True</w:t>
      </w:r>
    </w:p>
    <w:p>
      <w:r>
        <w:t>Application.EnableEvents = True</w:t>
      </w:r>
    </w:p>
    <w:p>
      <w:r>
        <w:t>End Sub</w:t>
      </w:r>
    </w:p>
    <w:p>
      <w:r>
        <w:t>' Helper: wrap values safely for CSV</w:t>
      </w:r>
    </w:p>
    <w:p>
      <w:r>
        <w:t>Private Function QuoteCSV(ByVal v As Variant) As String</w:t>
      </w:r>
    </w:p>
    <w:p>
      <w:r>
        <w:t>Dim s As String</w:t>
      </w:r>
    </w:p>
    <w:p>
      <w:r>
        <w:t>s = CStr(v)</w:t>
      </w:r>
    </w:p>
    <w:p>
      <w:r>
        <w:t>' Escape embedded quotes by doubling them</w:t>
      </w:r>
    </w:p>
    <w:p>
      <w:r>
        <w:t>s = Replace(s, """", """""")</w:t>
      </w:r>
    </w:p>
    <w:p>
      <w:r>
        <w:t>' Always quote to be safe (handles commas, newlines)</w:t>
      </w:r>
    </w:p>
    <w:p>
      <w:r>
        <w:t>QuoteCSV = """" &amp; s &amp; """"</w:t>
      </w:r>
    </w:p>
    <w:p>
      <w:r>
        <w:t>End Function</w:t>
      </w:r>
    </w:p>
    <w:p>
      <w:r>
        <w:t>Takes export path from inputs</w:t>
      </w:r>
    </w:p>
    <w:p>
      <w:r>
        <w:t>Power Query Notes</w:t>
      </w:r>
    </w:p>
    <w:p>
      <w:r>
        <w:t>Monday, August 11, 2025</w:t>
      </w:r>
    </w:p>
    <w:p>
      <w:r>
        <w:t>11:45 AM</w:t>
      </w:r>
    </w:p>
    <w:p>
      <w:r>
        <w:t>Formatting doesn't have to be done in the table, will come out in the s/s as s/s format anyway</w:t>
      </w:r>
    </w:p>
    <w:p>
      <w:r>
        <w:t>Pull in variable from named cell -&gt; Data &gt; Get Data &gt; From Other Sources &gt; from Table/Range</w:t>
      </w:r>
    </w:p>
    <w:p>
      <w:r>
        <w:t>Change from date to a quarter e.g. Q1_25:</w:t>
      </w:r>
    </w:p>
    <w:p>
      <w:r>
        <w:t>= "Q" &amp; Text.From(Date.QuarterOfYear(Column1)) &amp; "_" &amp; Text.PadStart(Text.End(Text.From(Date.Year(Column1)), 2), 2, "0")</w:t>
      </w:r>
    </w:p>
    <w:p>
      <w:r>
        <w:t>Change type to % for all columns except column 1:</w:t>
      </w:r>
    </w:p>
    <w:p>
      <w:r>
        <w:t>#"Promoted Headers" = Table.PromoteHeaders(RFR_spot_no_VA1, [PromoteAllScalars=true]),</w:t>
      </w:r>
    </w:p>
    <w:p>
      <w:r>
        <w:t>ColumnNames = List.Skip(Table.ColumnNames(#"Promoted Headers"), 1),</w:t>
      </w:r>
    </w:p>
    <w:p>
      <w:r>
        <w:t>TypeChanges = List.Transform(ColumnNames, each {_, Percentage.Type}),</w:t>
      </w:r>
    </w:p>
    <w:p>
      <w:r>
        <w:t>#"Changed Types" = Table.TransformColumnTypes(#"Promoted Headers", TypeChanges)</w:t>
      </w:r>
    </w:p>
    <w:p>
      <w:r>
        <w:t>Import data based on file path in named range/cell</w:t>
      </w:r>
    </w:p>
    <w:p>
      <w:r>
        <w:t>Create a query for the named cell:</w:t>
      </w:r>
    </w:p>
    <w:p>
      <w:r>
        <w:t>In Excel, go to Data → Get Data → From Other Sources → Blank Query.</w:t>
      </w:r>
    </w:p>
    <w:p>
      <w:r>
        <w:t>In the formula bar, enter:</w:t>
      </w:r>
    </w:p>
    <w:p>
      <w:r>
        <w:t>= Excel.CurrentWorkbook(){[Name="fpath_tax_rates"]}[Content]{0}[Column1]</w:t>
      </w:r>
    </w:p>
    <w:p>
      <w:r>
        <w:t>This retrieves the value from the named range fpath_tax_rates.</w:t>
      </w:r>
    </w:p>
    <w:p>
      <w:r>
        <w:t>Rename this query to something like PathQuery.</w:t>
      </w:r>
    </w:p>
    <w:p>
      <w:r>
        <w:t>Use that value in your file query:</w:t>
      </w:r>
    </w:p>
    <w:p>
      <w:r>
        <w:t>In your main query, reference the path like this:</w:t>
      </w:r>
    </w:p>
    <w:p>
      <w:r>
        <w:t>let</w:t>
      </w:r>
    </w:p>
    <w:p>
      <w:r>
        <w:t>Source = Excel.Workbook(File.Contents(PathQuery), true, true)</w:t>
      </w:r>
    </w:p>
    <w:p>
      <w:r>
        <w:t>in</w:t>
      </w:r>
    </w:p>
    <w:p>
      <w:r>
        <w:t>Source</w:t>
      </w:r>
    </w:p>
    <w:p>
      <w:r>
        <w:t>AI</w:t>
      </w:r>
    </w:p>
    <w:p>
      <w:r>
        <w:t>Wednesday, August 13, 2025</w:t>
      </w:r>
    </w:p>
    <w:p>
      <w:r>
        <w:t>2:32 PM</w:t>
      </w:r>
    </w:p>
    <w:p>
      <w:r>
        <w:t>13/8/25</w:t>
      </w:r>
    </w:p>
    <w:p>
      <w:r>
        <w:t>C:\Users\s0052920\OneDrive - RGA Reinsurance Company\Training\AI\VS Code Studio\ModuleB_CDR_2025YE_v010_vs_v011_comparison_updated.docx</w:t>
      </w:r>
    </w:p>
    <w:p>
      <w:r>
        <w:t>https://support.aha.io/aha-roadmaps/integrations/github/github-integration-version-2~7444659558515549344</w:t>
      </w:r>
    </w:p>
    <w:p>
      <w:r>
        <w:t>GV Innovation Office Hours with CoPilot Kim (Kim Fields)</w:t>
      </w:r>
    </w:p>
    <w:p>
      <w:r>
        <w:t>Mainly covering Prompt Engineering</w:t>
      </w:r>
    </w:p>
    <w:p>
      <w:r>
        <w:t>Looking for historical emails</w:t>
      </w:r>
    </w:p>
    <w:p>
      <w:r>
        <w:t>Give summary of whole email chain</w:t>
      </w:r>
    </w:p>
    <w:p>
      <w:r>
        <w:t>CoPilot 365 has multiple Agents including:</w:t>
      </w:r>
    </w:p>
    <w:p>
      <w:r>
        <w:t>Prompt Coach Agent</w:t>
      </w:r>
    </w:p>
    <w:p>
      <w:r>
        <w:t>EIOPA have released an Opinion on AI governance and risk management in early August 2025</w:t>
      </w:r>
    </w:p>
    <w:p>
      <w:r>
        <w:t>Notebooks:</w:t>
      </w:r>
    </w:p>
    <w:p>
      <w:r>
        <w:t>Can save a bunch of documents and pin chats. When you ask the Notebook "Agent" any questions, it will only reference items in you Notebook. Can only add 20 items in the current version. Can't share yet either.</w:t>
      </w:r>
    </w:p>
    <w:p>
      <w:r>
        <w:t>It's on the Web version</w:t>
      </w:r>
    </w:p>
    <w:p>
      <w:r>
        <w:t>Sharepoint section on Notebooks:</w:t>
      </w:r>
    </w:p>
    <w:p>
      <w:r>
        <w:t>Copilot Notebooks: Overview</w:t>
      </w:r>
    </w:p>
    <w:p>
      <w:r>
        <w:t>Ricky Miller -&gt; CoPilot training lead?</w:t>
      </w:r>
    </w:p>
    <w:p>
      <w:r>
        <w:t>He's compiling Prompts at different levels</w:t>
      </w:r>
    </w:p>
    <w:p>
      <w:r>
        <w:t>He'll be compiling prompts for specific areas or jobs</w:t>
      </w:r>
    </w:p>
    <w:p>
      <w:r>
        <w:t>Good jumping off points if you're getting into CoPilot</w:t>
      </w:r>
    </w:p>
    <w:p>
      <w:r>
        <w:t>e.g. "Summarize this reinsurance treaty document into key clauses and obligations"</w:t>
      </w:r>
    </w:p>
    <w:p>
      <w:r>
        <w:t>CoPilot Community:</w:t>
      </w:r>
    </w:p>
    <w:p>
      <w:r>
        <w:t>https://rgare.sharepoint.com/:o:/r/sites/TechficiencyTipsandNews/SiteAssets/Techficiency%20Tips%20and%20News%20Notebook?d=w97f8ebaee6a741108531e55490506195&amp;csf=1&amp;web=1&amp;e=K6hDCa</w:t>
      </w:r>
    </w:p>
    <w:p>
      <w:r>
        <w:t>-&gt; Notes</w:t>
      </w:r>
    </w:p>
    <w:p>
      <w:r>
        <w:t>20/8/25</w:t>
      </w:r>
    </w:p>
    <w:p>
      <w:r>
        <w:t>Vinny's Lunch and Learn</w:t>
      </w:r>
    </w:p>
    <w:p>
      <w:r>
        <w:t>C:\Users\s0052920\OneDrive - RGA Reinsurance Company\Training\AI\Lunch_And_Learn_AI_20082025.pdf</w:t>
      </w:r>
    </w:p>
    <w:p>
      <w:r>
        <w:t>Link to demo to create slide deck from a file: M365 Copilot Demo_Create a presentation from a file.mp4</w:t>
      </w:r>
    </w:p>
    <w:p>
      <w:r>
        <w:t>How to request access to 365 integrated copilot :https://rgare.sharepoint.com/sites/Techficiency/SitePages/How-to-Get-Access.aspx</w:t>
      </w:r>
    </w:p>
    <w:p>
      <w:r>
        <w:t>Co Pilot Studio is accessible with a paid M365 Copilot license and that is where we are enabling teams to build Agents, more info here: https://rgare.sharepoint.com/sites/Techficiency/SitePages/Copilot-Agents--Overview,-Possibilities,-and-FAQs.aspx</w:t>
      </w:r>
    </w:p>
    <w:p>
      <w:r>
        <w:t>Deck from Hinhui Dong: see email Thu 28/08/2025 19:49</w:t>
      </w:r>
    </w:p>
    <w:p>
      <w:r>
        <w:t>Attached is the deck I walked through in the meeting, which contains some links to useful resources.</w:t>
      </w:r>
    </w:p>
    <w:p>
      <w:r>
        <w:t>In the meanwhile, please check out GV Innovation SharePoint and Viva Engage community periodically for updates and/or referring materials, including our GV Innovation Newsletters, Office Hour recordings, etc.</w:t>
      </w:r>
    </w:p>
    <w:p>
      <w:r>
        <w:t>https://rgare.sharepoint.com/sites/GlobalValuationOperations-Innovation</w:t>
      </w:r>
    </w:p>
    <w:p>
      <w:r>
        <w:t>https://engage.cloud.microsoft/main/groups/eyJfdHlwZSI6Ikdyb3VwIiwiaWQiOiIyMDc5OTc5MzU2MTYifQ/all</w:t>
      </w:r>
    </w:p>
    <w:p>
      <w:r>
        <w:t>Meeting Notes</w:t>
      </w:r>
    </w:p>
    <w:p>
      <w:r>
        <w:t>19 August 2025</w:t>
      </w:r>
    </w:p>
    <w:p>
      <w:r>
        <w:t>11:03</w:t>
      </w:r>
    </w:p>
    <w:p>
      <w:r>
        <w:t>21/08/2025</w:t>
      </w:r>
    </w:p>
    <w:p>
      <w:r>
        <w:t>Vinny</w:t>
      </w:r>
    </w:p>
    <w:p>
      <w:r>
        <w:t>Talking to Alan about plan for Q3 testing, parallel runs, handover of new developments in light of questions from Myra</w:t>
      </w:r>
    </w:p>
    <w:p>
      <w:r>
        <w:t>Start using new shared documents folder that Vinny is setting up</w:t>
      </w:r>
    </w:p>
    <w:p>
      <w:r>
        <w:t>Tools are slow on J: Drive, we'll need to optimise</w:t>
      </w:r>
    </w:p>
    <w:p>
      <w:r>
        <w:t>Alan</w:t>
      </w:r>
    </w:p>
    <w:p>
      <w:r>
        <w:t>Snowpark -&gt; For Python to be used withing Snowflake</w:t>
      </w:r>
    </w:p>
    <w:p>
      <w:r>
        <w:t>22/08/2025</w:t>
      </w:r>
    </w:p>
    <w:p>
      <w:r>
        <w:t>Programme Working Group</w:t>
      </w:r>
    </w:p>
    <w:p>
      <w:r>
        <w:t>Board slides for Myra will need to include timelines for governance cycle. Rosemary has said it's a bit early, only been a couple of quarters since the EUCs were put in place. Ben been talking to Oisisn about timelines. We'll need to cross-reference/identify which previously EUC'd files won't be needed going forward with the new developments. Jack's EUC work will help with this.</w:t>
      </w:r>
    </w:p>
    <w:p>
      <w:r>
        <w:t>Manual Adjustments -&gt; How they apply fx conversions. Do we do it at manual adjustments stage or in the tool?  (16:00 in the meeting).</w:t>
      </w:r>
    </w:p>
    <w:p>
      <w:r>
        <w:t>All manual adjustments have their</w:t>
      </w:r>
    </w:p>
    <w:p>
      <w:r>
        <w:t>Basically want everything in reporting currency at the Manual Adjustment stage?</w:t>
      </w:r>
    </w:p>
    <w:p>
      <w:r>
        <w:t>DB tool</w:t>
      </w:r>
    </w:p>
    <w:p>
      <w:r>
        <w:t>18 manual adjustments -&gt; 2nd week September</w:t>
      </w:r>
    </w:p>
    <w:p>
      <w:r>
        <w:t>TP Consolidation -&gt; 3rd week September</w:t>
      </w:r>
    </w:p>
    <w:p>
      <w:r>
        <w:t>SCR stuff -&gt; 4th week September</w:t>
      </w:r>
    </w:p>
    <w:p>
      <w:r>
        <w:t>Will we do parallel runs on previous quarters for added values?</w:t>
      </w:r>
    </w:p>
    <w:p>
      <w:r>
        <w:t>Q3 reporting cycle is usually have due to assumption updates and questions from stakeholders</w:t>
      </w:r>
    </w:p>
    <w:p>
      <w:r>
        <w:t>2 maternity leaves and Priyanka leaving means BAU team will be shorthanded</w:t>
      </w:r>
    </w:p>
    <w:p>
      <w:r>
        <w:t>Can work on Process docs from the start of next week</w:t>
      </w:r>
    </w:p>
    <w:p>
      <w:r>
        <w:t>Keep pushing the SII documentation piece</w:t>
      </w:r>
    </w:p>
    <w:p>
      <w:r>
        <w:t>Check 50:00 in meeting to check what Ben wants me to look at</w:t>
      </w:r>
    </w:p>
    <w:p>
      <w:r>
        <w:t>Get Alan's Consolidator tool</w:t>
      </w:r>
    </w:p>
    <w:p>
      <w:r>
        <w:t>Want modularised work</w:t>
      </w:r>
    </w:p>
    <w:p>
      <w:r>
        <w:t>26/08/2025</w:t>
      </w:r>
    </w:p>
    <w:p>
      <w:r>
        <w:t>SCR TP needs revamp - Alan going to basically copy paste the RM tool.</w:t>
      </w:r>
    </w:p>
    <w:p>
      <w:r>
        <w:t>FX manual adjustment this week and all FX week after</w:t>
      </w:r>
    </w:p>
    <w:p>
      <w:r>
        <w:t>Q2 Testing -&gt; should be different person testing vs developed</w:t>
      </w:r>
    </w:p>
    <w:p>
      <w:r>
        <w:t>Documentation while Q2 testing -&gt; User guide level rather than full on documenation</w:t>
      </w:r>
    </w:p>
    <w:p>
      <w:r>
        <w:t>Use Power Query Dependency charts for streamlining</w:t>
      </w:r>
    </w:p>
    <w:p>
      <w:r>
        <w:t>4 week plan up to Q3 parallel run</w:t>
      </w:r>
    </w:p>
    <w:p>
      <w:r>
        <w:t>Need to build in lots of controls,</w:t>
      </w:r>
    </w:p>
    <w:p>
      <w:r>
        <w:t>Week for numbers</w:t>
      </w:r>
    </w:p>
    <w:p>
      <w:r>
        <w:t>Week for SCR/FX manual adjustments</w:t>
      </w:r>
    </w:p>
    <w:p>
      <w:r>
        <w:t>Week for controls/documentation</w:t>
      </w:r>
    </w:p>
    <w:p>
      <w:r>
        <w:t>Week for regression testings</w:t>
      </w:r>
    </w:p>
    <w:p>
      <w:r>
        <w:t>Maybe light EUC for now, build out after Q3 parallel run</w:t>
      </w:r>
    </w:p>
    <w:p>
      <w:r>
        <w:t>29/8/25</w:t>
      </w:r>
    </w:p>
    <w:p>
      <w:r>
        <w:t>EUC List Review</w:t>
      </w:r>
    </w:p>
    <w:p>
      <w:r>
        <w:t>AccessConsolidation_AlteryxOutput</w:t>
      </w:r>
    </w:p>
    <w:p>
      <w:r>
        <w:t>Everything in AlteryxOutput is in the Vertica spreadsheet. So we do have to switch</w:t>
      </w:r>
    </w:p>
    <w:p>
      <w:r>
        <w:t>AlteryxOutput is also the input file so it will still be used. But we've reduced dependency on the output segment.</w:t>
      </w:r>
    </w:p>
    <w:p>
      <w:r>
        <w:t>Adjustments file is now a tab in TP_Consolidation file</w:t>
      </w:r>
    </w:p>
    <w:p>
      <w:r>
        <w:t>Consolidated Finance Information - IRE -&gt; no calculations, just a consolidation of info from Finance</w:t>
      </w:r>
    </w:p>
    <w:p>
      <w:r>
        <w:t>Currency Shock -&gt; now Module A1_Market Currency</w:t>
      </w:r>
    </w:p>
    <w:p>
      <w:r>
        <w:t>Default Calc - per office -&gt; now Module B_CDR</w:t>
      </w:r>
    </w:p>
    <w:p>
      <w:r>
        <w:t>TPs include (or should include) IBNR</w:t>
      </w:r>
    </w:p>
    <w:p>
      <w:r>
        <w:t>Alt, M, D (or Alt, N, D) to find dependency</w:t>
      </w:r>
    </w:p>
    <w:p>
      <w:r>
        <w:t>09/9/25</w:t>
      </w:r>
    </w:p>
    <w:p>
      <w:r>
        <w:t>Sunlight Team Meeting</w:t>
      </w:r>
    </w:p>
    <w:p>
      <w:r>
        <w:t>Snowflake migration -&gt; not very well run. Currently in a waiting phase.</w:t>
      </w:r>
    </w:p>
    <w:p>
      <w:r>
        <w:t>Alteryx spits tables out for Vertica, we'll need to have similar but probably different tables for when we're switching from Vertica to Snowflake</w:t>
      </w:r>
    </w:p>
    <w:p>
      <w:r>
        <w:t>Work for us will be in the AI realm. Whatever we have built needs to be easy to transition to Snowflake in terms of data downloads.</w:t>
      </w:r>
    </w:p>
    <w:p>
      <w:r>
        <w:t>Path to closure. Board meeting next week, someone on the Board has been asking questions about closeout</w:t>
      </w:r>
    </w:p>
    <w:p>
      <w:r>
        <w:t>16/9/25</w:t>
      </w:r>
    </w:p>
    <w:p>
      <w:r>
        <w:t>Sunlight Team Meeting</w:t>
      </w:r>
    </w:p>
    <w:p>
      <w:r>
        <w:t>Risk Margin is off ≈ 300%</w:t>
      </w:r>
    </w:p>
    <w:p>
      <w:r>
        <w:t>Overall number is ok, they do scaling at the end, it's the breakdown is the problem</w:t>
      </w:r>
    </w:p>
    <w:p>
      <w:r>
        <w:t>We need to categorise these issues. Serious ones need to be flagged straight away.</w:t>
      </w:r>
    </w:p>
    <w:p>
      <w:r>
        <w:t>Market Shocks: needs another day or so to clean up. So will be done tomorrow (17th)</w:t>
      </w:r>
    </w:p>
    <w:p>
      <w:r>
        <w:t>Market Risk: 1 query took a lot of time. Vinny said he'd try to look, will look today. Has been very slow to update since latest updates</w:t>
      </w:r>
    </w:p>
    <w:p>
      <w:r>
        <w:t>18/9/25</w:t>
      </w:r>
    </w:p>
    <w:p>
      <w:r>
        <w:t>Sunlight Team Meeting</w:t>
      </w:r>
    </w:p>
    <w:p>
      <w:r>
        <w:t>Updating V3 setup</w:t>
      </w:r>
    </w:p>
    <w:p>
      <w:r>
        <w:t>Updating the BSCR, LAC</w:t>
      </w:r>
    </w:p>
    <w:p>
      <w:r>
        <w:t>Check how RM is being pulled in.</w:t>
      </w:r>
    </w:p>
    <w:p>
      <w:r>
        <w:t>Update PWG pack</w:t>
      </w:r>
    </w:p>
    <w:p>
      <w:r>
        <w:t>19/9/25</w:t>
      </w:r>
    </w:p>
    <w:p>
      <w:r>
        <w:t>Programme Working Group</w:t>
      </w:r>
    </w:p>
    <w:p>
      <w:r>
        <w:t>Plug in most recent working CDR</w:t>
      </w:r>
    </w:p>
    <w:p>
      <w:r>
        <w:t>Vinny's 25Q2 testing plan</w:t>
      </w:r>
    </w:p>
    <w:p>
      <w:r>
        <w:t>Keep a test script for everything we do</w:t>
      </w:r>
    </w:p>
    <w:p>
      <w:r>
        <w:t>Jack has draft test scripts</w:t>
      </w:r>
    </w:p>
    <w:p>
      <w:r>
        <w:t>Note changes since Q1 e.g. new deals added</w:t>
      </w:r>
    </w:p>
    <w:p>
      <w:r>
        <w:t>Investigate errors/issues as we go. If need to plug in a correct value and move on, just make sure to document it.</w:t>
      </w:r>
    </w:p>
    <w:p>
      <w:r>
        <w:t>AI_Converter -&gt; should probably move this file into v3</w:t>
      </w:r>
    </w:p>
    <w:p>
      <w:r>
        <w:t>Need documentation around the MA files, especially where there has been significant streamlining/improvements</w:t>
      </w:r>
    </w:p>
    <w:p>
      <w:r>
        <w:t>Some files have CFRI connections. We need to make sure there hasn't been any changes there, might be using a different connection string</w:t>
      </w:r>
    </w:p>
    <w:p>
      <w:r>
        <w:t>Keep an eye on formatting in production files e.g. new columns have been added</w:t>
      </w:r>
    </w:p>
    <w:p>
      <w:r>
        <w:t>Watch out for AI longevity -&gt; daisy chained fx rates over 4 quarters. We should just do transactional currency and current fx rate</w:t>
      </w:r>
    </w:p>
    <w:p>
      <w:r>
        <w:t>New deals, new office codes, new currency etc. There was new office codes and currencies for Q3 anyway, not sure about Q2. Ask Caolan</w:t>
      </w:r>
    </w:p>
    <w:p>
      <w:r>
        <w:t>30/09/2025</w:t>
      </w:r>
    </w:p>
    <w:p>
      <w:r>
        <w:t>Version 19 copies what they did -&gt; I should reconcile to that? Added FinRe, fixed CAT reversal. RM + CDR they had it in. So SCR links to v19</w:t>
      </w:r>
    </w:p>
    <w:p>
      <w:r>
        <w:t>Link in with Jude re: AI stuff</w:t>
      </w:r>
    </w:p>
    <w:p>
      <w:r>
        <w:t>Send any files to Vinny for review</w:t>
      </w:r>
    </w:p>
    <w:p>
      <w:r>
        <w:t>3/10/25</w:t>
      </w:r>
    </w:p>
    <w:p>
      <w:r>
        <w:t>Programme Working Group</w:t>
      </w:r>
    </w:p>
    <w:p>
      <w:r>
        <w:t>EUC Controls -&gt; RM has been sending out communications around EUC annual governance. Ben has saved down the emails</w:t>
      </w:r>
    </w:p>
    <w:p>
      <w:r>
        <w:t>SII Documentation -&gt; Link in with Caolan on Monday</w:t>
      </w:r>
    </w:p>
    <w:p>
      <w:r>
        <w:t>UK Trad - Updated checklists Q3 2025</w:t>
      </w:r>
    </w:p>
    <w:p>
      <w:r>
        <w:t>14/10/25</w:t>
      </w:r>
    </w:p>
    <w:p>
      <w:r>
        <w:t>2025_Q3_SIT_Tracker</w:t>
      </w:r>
    </w:p>
    <w:p>
      <w:r>
        <w:t>17/10/25</w:t>
      </w:r>
    </w:p>
    <w:p>
      <w:r>
        <w:t>HKSEA</w:t>
      </w:r>
    </w:p>
    <w:p>
      <w:r>
        <w:t>Hong Kong South East Asia</w:t>
      </w:r>
    </w:p>
    <w:p>
      <w:r>
        <w:t>-&gt; Henry</w:t>
      </w:r>
    </w:p>
    <w:p>
      <w:r>
        <w:t>Files are in (LO Template). RM said there was a DAC review and a DAC adjustment was made. Might see a big adjustment in the DAC.</w:t>
      </w:r>
    </w:p>
    <w:p>
      <w:r>
        <w:t>CEME</w:t>
      </w:r>
    </w:p>
    <w:p>
      <w:r>
        <w:t>-&gt; Oisin</w:t>
      </w:r>
    </w:p>
    <w:p>
      <w:r>
        <w:t>Reviewed, all fine. RM: Have Assumptions come out as expected? Risk Premium business assumption change, Oisin checking</w:t>
      </w:r>
    </w:p>
    <w:p>
      <w:r>
        <w:t>UK Trad</w:t>
      </w:r>
    </w:p>
    <w:p>
      <w:r>
        <w:t>-&gt; Aine</w:t>
      </w:r>
    </w:p>
    <w:p>
      <w:r>
        <w:t>Happy with checking template. Will finish AoC this morning, loaded Scenario to wrong Scenario. Output close to expected. LDTI results and commentary next</w:t>
      </w:r>
    </w:p>
    <w:p>
      <w:r>
        <w:t>RM: Call in for Non-Trad</w:t>
      </w:r>
    </w:p>
    <w:p>
      <w:r>
        <w:t>Non-Trad</w:t>
      </w:r>
    </w:p>
    <w:p>
      <w:r>
        <w:t>-&gt; Caolan</w:t>
      </w:r>
    </w:p>
    <w:p>
      <w:r>
        <w:t>Non-Trad template only came in this morning though CB was able to review most of it already based on preliminary version. RM: good to get final run kicked off today if needed.</w:t>
      </w:r>
    </w:p>
    <w:p>
      <w:r>
        <w:t>RM (for Alan and Dan): First run of BEL numbers. Next step is Alteryx process to consolidate that. 2 CSV files from IT, run Alteryx process on that.</w:t>
      </w:r>
    </w:p>
    <w:p>
      <w:r>
        <w:t>RM: Cat is in -&gt; Oisin</w:t>
      </w:r>
    </w:p>
    <w:p>
      <w:r>
        <w:t>AI Converter due today from Mark, some figures have been flagged. Might be a couple million updates to Matterhorn.</w:t>
      </w:r>
    </w:p>
    <w:p>
      <w:r>
        <w:t>RM going to chat to Ben and Vinny about automating the Alteryx process. Alan: we pick up from the point of Cube output, we don't interfere with the modelled process</w:t>
      </w:r>
    </w:p>
    <w:p>
      <w:r>
        <w:t>21/10/25</w:t>
      </w:r>
    </w:p>
    <w:p>
      <w:r>
        <w:t>Alan:</w:t>
      </w:r>
    </w:p>
    <w:p>
      <w:r>
        <w:t>AI Assumed + Retro matching to a penny. Except IntUp and IntDown. New deals are fine e.g. Matterhorn.</w:t>
      </w:r>
    </w:p>
    <w:p>
      <w:r>
        <w:t>Matches in €. New deal EURO and USD don't match.</w:t>
      </w:r>
    </w:p>
    <w:p>
      <w:r>
        <w:t>22/10/25</w:t>
      </w:r>
    </w:p>
    <w:p>
      <w:r>
        <w:t>Sunlight meeting</w:t>
      </w:r>
    </w:p>
    <w:p>
      <w:r>
        <w:t>Ben: AI Converter -&gt; They're (BAU) running old AND new this quarter to make sure they're consistent</w:t>
      </w:r>
    </w:p>
    <w:p>
      <w:r>
        <w:t>Valuations Meeting</w:t>
      </w:r>
    </w:p>
    <w:p>
      <w:r>
        <w:t>Reasons that would trigger a new model iteration:</w:t>
      </w:r>
    </w:p>
    <w:p>
      <w:r>
        <w:t>SCR Rollforward</w:t>
      </w:r>
    </w:p>
    <w:p>
      <w:r>
        <w:t>Fincance file input revisions</w:t>
      </w:r>
    </w:p>
    <w:p>
      <w:r>
        <w:t>Draft vs Final AI numbers</w:t>
      </w:r>
    </w:p>
    <w:p>
      <w:r>
        <w:t>Assumption changes -&gt; going to back out and test (Oisisn going to do)</w:t>
      </w:r>
    </w:p>
    <w:p>
      <w:r>
        <w:t>Q3 full position (BEL + SCR + RM i.e. everything) ex-Singapore needed for ORSA. Would need final taxes (due end of next week) for final position.</w:t>
      </w:r>
    </w:p>
    <w:p>
      <w:r>
        <w:t>A lot of movements in SCR this quarter, conflated by assumptions updates</w:t>
      </w:r>
    </w:p>
    <w:p>
      <w:r>
        <w:t>Cube lockdown date WD15</w:t>
      </w:r>
    </w:p>
    <w:p>
      <w:r>
        <w:t>Final taxes due end of next week</w:t>
      </w:r>
    </w:p>
    <w:p>
      <w:r>
        <w:t>No SCRs for new deals when they come on (not in Cube/modelled) so Pricing info taken</w:t>
      </w:r>
    </w:p>
    <w:p>
      <w:r>
        <w:t>23/10/25</w:t>
      </w:r>
    </w:p>
    <w:p>
      <w:r>
        <w:t>Sunlight meeting</w:t>
      </w:r>
    </w:p>
    <w:p>
      <w:r>
        <w:t>Mappings: Jack updated yesterday for new deals or business codes, Sachin going to review</w:t>
      </w:r>
    </w:p>
    <w:p>
      <w:r>
        <w:t>Accessconsolidation_AlteryxOutput_2025-Q3 -&gt; Sachin updating this morning with latest run. Going to keep in the same file so we don't have to update links</w:t>
      </w:r>
    </w:p>
    <w:p>
      <w:r>
        <w:t>InvestmentExpenses -&gt; Sachin going to link in with Chaolan, taken it as far as we can at the moment</w:t>
      </w:r>
    </w:p>
    <w:p>
      <w:r>
        <w:t>China -&gt; Alan going to log a ticket to get access to the db needed to refresh pivot table</w:t>
      </w:r>
    </w:p>
    <w:p>
      <w:r>
        <w:t>Longevity Pricing -&gt; Alan showed Caolan an error in their process. Alan added in lookups to show how SL is calculated and tie up the new PQ and current setup</w:t>
      </w:r>
    </w:p>
    <w:p>
      <w:r>
        <w:t>We're basically being held up by Alteryx run, going to be ready in a few minutes.</w:t>
      </w:r>
    </w:p>
    <w:p>
      <w:r>
        <w:t>We're WD16 now, lock down date was WD15. So any changes from now on will be manual adjustments</w:t>
      </w:r>
    </w:p>
    <w:p>
      <w:r>
        <w:t>Document what setup work could have been done prior to quarter end or in the setup week</w:t>
      </w:r>
    </w:p>
    <w:p>
      <w:r>
        <w:t>For results without Singapore SCR tab =&gt; &lt;&gt; Singapore</w:t>
      </w:r>
    </w:p>
    <w:p>
      <w:r>
        <w:t>24/10/25</w:t>
      </w:r>
    </w:p>
    <w:p>
      <w:r>
        <w:t>BAU Meeting</w:t>
      </w:r>
    </w:p>
    <w:p>
      <w:r>
        <w:t>Poppy updates proxy market SCRs</w:t>
      </w:r>
    </w:p>
    <w:p>
      <w:r>
        <w:t>Fin Re backed out</w:t>
      </w:r>
    </w:p>
    <w:p>
      <w:r>
        <w:t>RM due today</w:t>
      </w:r>
    </w:p>
    <w:p>
      <w:r>
        <w:t>Waiting on age debtor file -&gt; RM: always a quarter out of date, that's OK</w:t>
      </w:r>
    </w:p>
    <w:p>
      <w:r>
        <w:t>We're on Draft taxes. Send RM to finance then they can send on taxes</w:t>
      </w:r>
    </w:p>
    <w:p>
      <w:r>
        <w:t>CB finishing off AI test run. Transfer of funds being captured.</w:t>
      </w:r>
    </w:p>
    <w:p>
      <w:r>
        <w:t>AMK reviewing AI files (market SCR shocks)</w:t>
      </w:r>
    </w:p>
    <w:p>
      <w:r>
        <w:t>Henry on CDR. Quick update. Movements can be sent on to Niall</w:t>
      </w:r>
    </w:p>
    <w:p>
      <w:r>
        <w:t>Oisin looking at Non-Life SCR movements. OD: A lot of movement in Health CAT. Others: very small movement, like 1%</w:t>
      </w:r>
    </w:p>
    <w:p>
      <w:r>
        <w:t>RM: large enough movement on Currency</w:t>
      </w:r>
    </w:p>
    <w:p>
      <w:r>
        <w:t>Results email to be sent out to HoaF today</w:t>
      </w:r>
    </w:p>
    <w:p>
      <w:r>
        <w:t>Non-AI BEL movement table</w:t>
      </w:r>
    </w:p>
    <w:p>
      <w:r>
        <w:t>Matterhorn: Proof of concept that we can solve clients problem. Deposit asset to custodian</w:t>
      </w:r>
    </w:p>
    <w:p>
      <w:r>
        <w:t>Claridan: 2bn reserves deposited</w:t>
      </w:r>
    </w:p>
    <w:p>
      <w:r>
        <w:t>07/11/25</w:t>
      </w:r>
    </w:p>
    <w:p>
      <w:r>
        <w:t>EUC List review</w:t>
      </w:r>
    </w:p>
    <w:p>
      <w:r>
        <w:t>Sachin + Vinny -&gt; Controls</w:t>
      </w:r>
    </w:p>
    <w:p>
      <w:r>
        <w:t>Access requests for CFRI, Cube connections, MDM etc.</w:t>
      </w:r>
    </w:p>
    <w:p>
      <w:r>
        <w:t>Figure out two files that need connections</w:t>
      </w:r>
    </w:p>
    <w:p>
      <w:r>
        <w:t>Automate Interest Rate and FX file</w:t>
      </w:r>
    </w:p>
    <w:p>
      <w:r>
        <w:t>Formal request for new business/currencies etc. at beginning of process -&gt; Mappings file</w:t>
      </w:r>
    </w:p>
    <w:p>
      <w:r>
        <w:t>Everything Finance send a new file, we need a new iteration of the mappings file as part of SCR inputs (potentially whole model). Finance info is correct on day 1 but updates means new data so info is suddenly incorrect</w:t>
      </w:r>
    </w:p>
    <w:p>
      <w:r>
        <w:t>AoM Currency SCR -&gt; Could be a check in module A1</w:t>
      </w:r>
    </w:p>
    <w:p>
      <w:r>
        <w:t>RMP Closure Matrix Spreadsheet</w:t>
      </w:r>
    </w:p>
    <w:p>
      <w:r>
        <w:t>Bullet Points for Item 9 in Project Sunlight -&gt; end of the week</w:t>
      </w:r>
    </w:p>
    <w:p>
      <w:r>
        <w:t>18/11/25</w:t>
      </w:r>
    </w:p>
    <w:p>
      <w:r>
        <w:t>PWG</w:t>
      </w:r>
    </w:p>
    <w:p>
      <w:r>
        <w:t>EUC Controls -&gt; Sachin been working on controls e.g. file exists and time stamps, has rolled them out across the 7(ish) main tools</w:t>
      </w:r>
    </w:p>
    <w:p>
      <w:r>
        <w:t>TP Consol Sachin was working on has control for ensuring Power Query has been updated</w:t>
      </w:r>
    </w:p>
    <w:p>
      <w:r>
        <w:t>Vinny wants table with Tool time to refresh</w:t>
      </w:r>
    </w:p>
    <w:p>
      <w:r>
        <w:t>Call with Alan</w:t>
      </w:r>
    </w:p>
    <w:p>
      <w:r>
        <w:t>TP Template_v01_08</w:t>
      </w:r>
    </w:p>
    <w:p>
      <w:r>
        <w:t>TP &amp; SCR Calcs -&gt; key control that's been added</w:t>
      </w:r>
    </w:p>
    <w:p>
      <w:r>
        <w:t>Risk Margin Row 38 onwards</w:t>
      </w:r>
    </w:p>
    <w:p>
      <w:r>
        <w:t>Matrix lambda function added -&gt; lambda_matrix_aggregate</w:t>
      </w:r>
    </w:p>
    <w:p>
      <w:r>
        <w:t>=LAMBDA(vector_shocks,matrix_correlation, SQRT(MMULT(MMULT(vector_shocks, matrix_correlation), TRANSPOSE(vector_shocks))))</w:t>
      </w:r>
    </w:p>
    <w:p>
      <w:r>
        <w:t>BEL_TOTAL rScaled SCR (All Benefits) row 25 -&gt; matches BAU perfectly</w:t>
      </w:r>
    </w:p>
    <w:p>
      <w:r>
        <w:t>Alan's moved LACTP etc calcs to the TP Template</w:t>
      </w:r>
    </w:p>
    <w:p>
      <w:r>
        <w:t>Excluding Discretionary =&gt; Discretionary benefits</w:t>
      </w:r>
    </w:p>
    <w:p>
      <w:r>
        <w:t>Macro -&gt; B3 e.g. &lt;&gt; SING</w:t>
      </w:r>
    </w:p>
    <w:p>
      <w:r>
        <w:t>Process Walkthrough Practice</w:t>
      </w:r>
    </w:p>
    <w:p>
      <w:r>
        <w:t>Want to be really clear on messaging</w:t>
      </w:r>
    </w:p>
    <w:p>
      <w:r>
        <w:t>26/11/25</w:t>
      </w:r>
    </w:p>
    <w:p>
      <w:r>
        <w:t>SII Catchup Meeting</w:t>
      </w:r>
    </w:p>
    <w:p>
      <w:r>
        <w:t>24Q4 -&gt; wait for a while so we have issues sorted</w:t>
      </w:r>
    </w:p>
    <w:p>
      <w:r>
        <w:t>Be pragmatic, don't have to run entire process e.g. just have the standardised table correct</w:t>
      </w:r>
    </w:p>
    <w:p>
      <w:r>
        <w:t>We've done 2 SITs, no UAT, the BAU team do UAT</w:t>
      </w:r>
    </w:p>
    <w:p>
      <w:r>
        <w:t>Vinny working on Controls, Tying our PQ output back to original</w:t>
      </w:r>
    </w:p>
    <w:p>
      <w:r>
        <w:t>Developments to stop end November (very start of Dec at the latest)</w:t>
      </w:r>
    </w:p>
    <w:p>
      <w:r>
        <w:t>Person in BAU team running our tools for Q4</w:t>
      </w:r>
    </w:p>
    <w:p>
      <w:r>
        <w:t>Instructions/Controls/EUC in December</w:t>
      </w:r>
    </w:p>
    <w:p>
      <w:r>
        <w:t>Simplify the SCR tool. Cut down analysis. Anything that doesn't help create the SCR isn't needed</w:t>
      </w:r>
    </w:p>
    <w:p>
      <w:r>
        <w:t>Sit down with Aine and go through fixes</w:t>
      </w:r>
    </w:p>
    <w:p>
      <w:r>
        <w:t>Pricing get new inputs from central longevity team around now</w:t>
      </w:r>
    </w:p>
    <w:p>
      <w:r>
        <w:t>Need to be in the loop with the data team. Need instructions on how to add a new deal</w:t>
      </w:r>
    </w:p>
    <w:p>
      <w:r>
        <w:t>Window dressing/Clean up/NAs etc. very important</w:t>
      </w:r>
    </w:p>
    <w:p>
      <w:r>
        <w:t>28/11/25</w:t>
      </w:r>
    </w:p>
    <w:p>
      <w:r>
        <w:t>PWG</w:t>
      </w:r>
    </w:p>
    <w:p>
      <w:r>
        <w:t>EUC</w:t>
      </w:r>
    </w:p>
    <w:p>
      <w:r>
        <w:t>Vinny has an EUC script =&gt; Power Shell Script that goes through files to check that they're EUC compliant, summarise in one table</w:t>
      </w:r>
    </w:p>
    <w:p>
      <w:r>
        <w:t>Found 4 minor issues</w:t>
      </w:r>
    </w:p>
    <w:p>
      <w:r>
        <w:t>Vinny and Jack have built Add-in that extracts info in .json format and can be used to automate/validate EUC controls</w:t>
      </w:r>
    </w:p>
    <w:p>
      <w:r>
        <w:t>Enhanced Tooling</w:t>
      </w:r>
    </w:p>
    <w:p>
      <w:r>
        <w:t>Jack has been adding instructions to files that are not on an EUC list. Have an add-in/tool to automate this piece too</w:t>
      </w:r>
    </w:p>
    <w:p>
      <w:r>
        <w:t>01/12/2025</w:t>
      </w:r>
    </w:p>
    <w:p>
      <w:r>
        <w:t>Jupyter console --exist</w:t>
      </w:r>
    </w:p>
    <w:p>
      <w:r>
        <w:t>-&gt; can inject queries as code is running in the background</w:t>
      </w:r>
    </w:p>
    <w:p>
      <w:r>
        <w:t>Has jupyter set up as a server.</w:t>
      </w:r>
    </w:p>
    <w:p>
      <w:r>
        <w:t>5/1/2026</w:t>
      </w:r>
    </w:p>
    <w:p>
      <w:r>
        <w:t>Reviewing Controls Action Log/Next Steps</w:t>
      </w:r>
    </w:p>
    <w:p>
      <w:r>
        <w:t>Ben -&gt; Aine, Ruairi</w:t>
      </w:r>
    </w:p>
    <w:p>
      <w:r>
        <w:t>Controls -&gt; Guys think we're there (Sachin + Alan)</w:t>
      </w:r>
    </w:p>
    <w:p>
      <w:r>
        <w:t>Documentation -&gt;</w:t>
      </w:r>
    </w:p>
    <w:p>
      <w:r>
        <w:t>Review</w:t>
      </w:r>
    </w:p>
    <w:p>
      <w:r>
        <w:t>Housekeeping -&gt; RM wave 1, wave 2 stuff. Wave 1 gives the right answer. Wave 2 is the same calc. Should be called Method 1, Method 2 really. Gives ability to calculate in traditional</w:t>
      </w:r>
    </w:p>
    <w:p>
      <w:r>
        <w:t>Me and Jack will have to check we have permissions/connections for everything 'cause Sachin and Alan will be off. Key files, MAs</w:t>
      </w:r>
    </w:p>
    <w:p>
      <w:r>
        <w:t>J:\Corporate Actuary\Sunlight\Sunlight Phase 2 Delivery\02. Enhanced Tooling\05. Test\2025_Q3 - Development\01_TP_Inputs\02_CUBE\2025_Q3_alteryx_output_VERTICA_PRD_v027_2025-12-31.xlsx</w:t>
      </w:r>
    </w:p>
    <w:p>
      <w:r>
        <w:t>https://app.powerbi.com/groups/me/apps/0a06437f-a3f1-4a67-b00a-1b142996e31b/rdlreports/f6940583-4f8f-4f73-86c3-25afbc2f0967?experience=power-bi</w:t>
      </w:r>
    </w:p>
    <w:p>
      <w:r>
        <w:t>Programme Working Group</w:t>
      </w:r>
    </w:p>
    <w:p>
      <w:r>
        <w:t>EUC Controls</w:t>
      </w:r>
    </w:p>
    <w:p>
      <w:r>
        <w:t>Rosemary says there's a lot of work to do and not all EUCs will be reviewed this year. Some of them go back to 2016 so substantial changes are needed. Oisin going through them but taking a long time. Going to emphasise that it should be light touch in a lot of cases.</w:t>
      </w:r>
    </w:p>
    <w:p>
      <w:r>
        <w:t>Update Formal governance cycles defined and documented to complete</w:t>
      </w:r>
    </w:p>
    <w:p>
      <w:r>
        <w:t>SII Documentation</w:t>
      </w:r>
    </w:p>
    <w:p>
      <w:r>
        <w:t>Update Prior Sprint Status point on 9 of the 21 key files to make it clear that this is the list identified by Caolan and distinct from the EUC list</w:t>
      </w:r>
    </w:p>
    <w:p>
      <w:r>
        <w:t>Flag files that will be significantly changed</w:t>
      </w:r>
    </w:p>
    <w:p>
      <w:r>
        <w:t>12/01/2026</w:t>
      </w:r>
    </w:p>
    <w:p>
      <w:r>
        <w:t>E2E Refresh</w:t>
      </w:r>
    </w:p>
    <w:p>
      <w:r>
        <w:t>If we're making development in Q4, need to be hot fix and need to well document the reasons</w:t>
      </w:r>
    </w:p>
    <w:p>
      <w:r>
        <w:t>RM:</w:t>
      </w:r>
    </w:p>
    <w:p>
      <w:r>
        <w:t>Don't do much Quarterly QRTs but they are time consuming so would benefit from automation</w:t>
      </w:r>
    </w:p>
    <w:p>
      <w:r>
        <w:t>Annual QRTs are more involved and would benefit greatly from automation</w:t>
      </w:r>
    </w:p>
    <w:p>
      <w:r>
        <w:t>12/01/2026</w:t>
      </w:r>
    </w:p>
    <w:p>
      <w:r>
        <w:t>06/03/26</w:t>
      </w:r>
    </w:p>
    <w:p>
      <w:r>
        <w:t>Set up a log of the updated EUC files and share with Rosemary's team</w:t>
      </w:r>
    </w:p>
    <w:p>
      <w:r>
        <w:t>Come up with a log for making sure people are happy with the updates</w:t>
      </w:r>
    </w:p>
    <w:p>
      <w:r>
        <w:t>S.29 should be just cube pulls and bringing in AI side</w:t>
      </w:r>
    </w:p>
    <w:p>
      <w:r>
        <w:t>Team won't supply cashflow in the correct format</w:t>
      </w:r>
    </w:p>
    <w:p>
      <w:r>
        <w:t>SII Documentation</w:t>
      </w:r>
    </w:p>
    <w:p>
      <w:r>
        <w:t>Tuesday, August 19, 2025</w:t>
      </w:r>
    </w:p>
    <w:p>
      <w:r>
        <w:t>11:10 AM</w:t>
      </w:r>
    </w:p>
    <w:p>
      <w:r>
        <w:t>J:\Corporate Actuary\SII\Guidance\Internal Guidance Notes\SharePoint documentation - Final\2025 Updates\DocumentLog.xlsx</w:t>
      </w:r>
    </w:p>
    <w:p>
      <w:r>
        <w:t>Current Status &amp; Actions</w:t>
      </w:r>
    </w:p>
    <w:p>
      <w:r>
        <w:t>All files have been checked and assigned an owner.</w:t>
      </w:r>
    </w:p>
    <w:p>
      <w:r>
        <w:t>Owners are expected to update their files, but no updates have been made yet.</w:t>
      </w:r>
    </w:p>
    <w:p>
      <w:r>
        <w:t>Rows 2–5 in the log can be combined into a single process note.</w:t>
      </w:r>
    </w:p>
    <w:p>
      <w:r>
        <w:t>Ben proposed a sign-off sheet template to be added to all files.</w:t>
      </w:r>
    </w:p>
    <w:p>
      <w:r>
        <w:t>Rows 24 onwards: no content updates needed, just add the sign-off sheet.</w:t>
      </w:r>
    </w:p>
    <w:p>
      <w:r>
        <w:t>SharePoint vs J: Drive</w:t>
      </w:r>
    </w:p>
    <w:p>
      <w:r>
        <w:t>All documentation is currently on the Ireland SharePoint site, which is planned to be migrated to a new location by IT (Dublin) who are currently working on it.</w:t>
      </w:r>
    </w:p>
    <w:p>
      <w:r>
        <w:t>Interim plan: do updates on the J: drive, then move to the new SharePoint site after migration to avoid rework.</w:t>
      </w:r>
    </w:p>
    <w:p>
      <w:r>
        <w:t>Reason:</w:t>
      </w:r>
    </w:p>
    <w:p>
      <w:r>
        <w:t>Nisha has SharePoint access but cannot create or rename folders as per the proposed structure in column D of the log.</w:t>
      </w:r>
    </w:p>
    <w:p>
      <w:r>
        <w:t>Rosemary’s access is also uncertain.</w:t>
      </w:r>
    </w:p>
    <w:p>
      <w:r>
        <w:t>Agreed with Rosemary to reorganize folders after migration.</w:t>
      </w:r>
    </w:p>
    <w:p>
      <w:r>
        <w:t>Progress Since Last Meeting</w:t>
      </w:r>
    </w:p>
    <w:p>
      <w:r>
        <w:t>No progress reported since the last meeting; team aware of allocations but likely delayed due to Q2 reporting and assumptions work.</w:t>
      </w:r>
    </w:p>
    <w:p>
      <w:r>
        <w:t>Other Notes</w:t>
      </w:r>
    </w:p>
    <w:p>
      <w:r>
        <w:t>Caolan has been designated as Documentation Champion.</w:t>
      </w:r>
    </w:p>
    <w:p>
      <w:r>
        <w:t>Meeting 20/11/25</w:t>
      </w:r>
    </w:p>
    <w:p>
      <w:r>
        <w:t>Is this still being updated or does it all go through power automate in the planner?</w:t>
      </w:r>
    </w:p>
    <w:p>
      <w:r>
        <w:t>J:\Corporate Actuary\SII\Guidance\Internal Guidance Notes\SharePoint documentation - Final\2025 Updates\DocumentLog.xlsx</w:t>
      </w:r>
    </w:p>
    <w:p>
      <w:r>
        <w:t>Are Garvin and Eamon getting involved?</w:t>
      </w:r>
    </w:p>
    <w:p>
      <w:r>
        <w:t>Are updates being done in the J: drive? Has the new Sharepoint been set up?</w:t>
      </w:r>
    </w:p>
    <w:p>
      <w:r>
        <w:t>Any deadlines?</w:t>
      </w:r>
    </w:p>
    <w:p>
      <w:r>
        <w:t>PowerAutomate SII Documentation.xlsx</w:t>
      </w:r>
    </w:p>
    <w:p>
      <w:r>
        <w:t>5.a_Calculation_Procedure_Notes_(Annual_and_Quarterly_SII)_20210621_Final</w:t>
      </w:r>
    </w:p>
    <w:p>
      <w:r>
        <w:t>Model Iteration_Process Notes_20241003</w:t>
      </w:r>
    </w:p>
    <w:p>
      <w:r>
        <w:t>AccessConsolidation_AlteryxProcess_20240126</w:t>
      </w:r>
    </w:p>
    <w:p>
      <w:r>
        <w:t>Central Data Repository</w:t>
      </w:r>
    </w:p>
    <w:p>
      <w:r>
        <w:t>Wednesday, August 20, 2025</w:t>
      </w:r>
    </w:p>
    <w:p>
      <w:r>
        <w:t>9:13 AM</w:t>
      </w:r>
    </w:p>
    <w:p>
      <w:r>
        <w:t>Here’s an overview of the work I have been doing on creating the SII Centralised Data Repository (CDR – not to be confused with Counterparty Default Risk!) for the Valuations team.</w:t>
      </w:r>
    </w:p>
    <w:p>
      <w:r>
        <w:t>The initiative for this centralised repository came from our review of the existing SII process. We noticed a recurring theme where data and mappings were being pulled from various locations, or hardcoded without any accompanying commentary or explanation. This inconsistency not only introduces risks but also causes inefficiencies, particularly when multiple instances of the same assumptions need to be updated separately or when it becomes challenging to track back or align assumptions and mappings.</w:t>
      </w:r>
    </w:p>
    <w:p>
      <w:r>
        <w:t>The central (pardon the pun) idea here is to have a one-stop, centralised shop for mappings, assumptions, and data feeding into the process. It’s not exactly revolutionary but it can significantly help streamline the processes. For example, I found an issue with the Retro data feeding into the default calculation, where the adjustment data and AI summary data had different labels. Having a centralised repository would fix this kind of thing.</w:t>
      </w:r>
    </w:p>
    <w:p>
      <w:r>
        <w:t>During the identification stage, I categorised the data into three areas: Assumptions, Mappings and Cashflows.</w:t>
      </w:r>
    </w:p>
    <w:p>
      <w:r>
        <w:t>\\rgare\rgacommon\DUB\Corporate Actuary\Sunlight\SII Process\Model Iterations Files\Working Files\Centralised Data</w:t>
      </w:r>
    </w:p>
    <w:p>
      <w:r>
        <w:t>Roughly speaking, the idea is that:</w:t>
      </w:r>
    </w:p>
    <w:p>
      <w:r>
        <w:t>Mappings would be static or reasonably static. E.g. once AI deal information is added to a mapping table it is unlikely to change very often, if at all, but the table itself would be updated whenever a new deal comes on.</w:t>
      </w:r>
    </w:p>
    <w:p>
      <w:r>
        <w:t>Assumptions would update more often. E.g. discount rates, FX rates, expense assumptions</w:t>
      </w:r>
    </w:p>
    <w:p>
      <w:r>
        <w:t>Cashflows would pull in data currently pulled in to the AccessConsolidation_AlteryxOutput_YYYY-QQ file and the Consolidated Finance Information file</w:t>
      </w:r>
    </w:p>
    <w:p>
      <w:r>
        <w:t>These files were pulled together based on the existing model files:</w:t>
      </w:r>
    </w:p>
    <w:p>
      <w:r>
        <w:t>\\rgare\rgacommon\DUB\Corporate Actuary\SII\2025\Q1\Model Iteration\01.05.2025 - Final Taxes\RGAI (All) V3.2</w:t>
      </w:r>
    </w:p>
    <w:p>
      <w:r>
        <w:t>There has been a lot of development work done since so some of the above is now redundant e.g. I don’t think we’d need centralised Cashflows since the new modules pull them in directly from source.</w:t>
      </w:r>
    </w:p>
    <w:p>
      <w:r>
        <w:t>Some more details for the current files:</w:t>
      </w:r>
    </w:p>
    <w:p>
      <w:r>
        <w:t>Mappings:</w:t>
      </w:r>
    </w:p>
    <w:p>
      <w:r>
        <w:t>Asset Intensive: One example here is We discovered four different labels or tags for the same entity.</w:t>
      </w:r>
    </w:p>
    <w:p>
      <w:r>
        <w:t>Business Units:  You can see multiple mappings based on Business Unit, with varying headers such as BU, Business Unit Code, Business Unit, Company Code, Retro Code, and Client Code. We aim to keep these at the most granular level and use a single or minimal number of tables.</w:t>
      </w:r>
    </w:p>
    <w:p>
      <w:r>
        <w:t>Counterparty: There are overlaps with Counterparty mapping. Information for the Credit Step calculations could be included here and cleaned up.</w:t>
      </w:r>
    </w:p>
    <w:p>
      <w:r>
        <w:t>Products: This could be a single table expanded to included all Product information needed for reporting</w:t>
      </w:r>
    </w:p>
    <w:p>
      <w:r>
        <w:t>GAAP Accounts: We have a stand-alone GAAP Account Code table.</w:t>
      </w:r>
    </w:p>
    <w:p>
      <w:r>
        <w:t>Correlation Matrices: These are hardcoded separately in RM and SCR files</w:t>
      </w:r>
    </w:p>
    <w:p>
      <w:r>
        <w:t>Assumptions:</w:t>
      </w:r>
    </w:p>
    <w:p>
      <w:r>
        <w:t>Interest Rates: I have built a new process for consolidating and calculating quarterly interest rates, the output there could be imported into here</w:t>
      </w:r>
    </w:p>
    <w:p>
      <w:r>
        <w:t>FX Rates</w:t>
      </w:r>
    </w:p>
    <w:p>
      <w:r>
        <w:t>Tax: These would be reasonably static so should probably be in Mappings file</w:t>
      </w:r>
    </w:p>
    <w:p>
      <w:r>
        <w:t>Standard Formula: These are static too so should be in Mappings. There are a lot of hardcoded Standard Formula wights, %s, constants hardcoded in the model files. It would be beneficial to have these pulled in from a central location and that location can also explain what they are and link or have extracts from the SII regulations for clarity</w:t>
      </w:r>
    </w:p>
    <w:p>
      <w:r>
        <w:t>Data_Cashflows:</w:t>
      </w:r>
    </w:p>
    <w:p>
      <w:r>
        <w:t>Pulled in from AccessConsolidation_AlteryxOutput_YYYY-QQ file and the Consolidated Finance Information file. Probably redundant at this stage.</w:t>
      </w:r>
    </w:p>
    <w:p>
      <w:r>
        <w:t>So the basic summary is: Wherever we saw the inputs/assumptions/mappings being used multiple times in the model files, we wanted to move that data to a centralised location and have it be pulled into those different files from the same location. We’ve extended the scope to include any mapping or information tables/inputs so that they are all in a single location for ease of references. Some of the data e.g. Business Units needs to be combined into a single table, at the most granular level, to avoid redundancy. And the final piece will be to go through the new SII reporting modules that have been developed and actually update them to pull in the data from the central repository where needed.</w:t>
      </w:r>
    </w:p>
    <w:p>
      <w:r>
        <w:t>Don’t hesitate to fire on any follow up questions.</w:t>
      </w:r>
    </w:p>
    <w:p>
      <w:r>
        <w:t>Ya, so for example the newly developed BEL Template file an the 22_Module_C_OP_Risk_SCR_Calc file both have tabs for Correlation matrices and they both use the Hife/Helath matrix. We want this matrix (and all other ones) in the centralised Mapping file and the files that use them all link directly to the single source of truth in that Mapping file. Which is what I think you're saying as well. When I say "link" I don't think we've settled on an xlookup type link or linking to a table or using Power Query to import the source table. We could start with an xlookup (only takes a couple of minutes to set up) and switch to something more robust after. As long as the updates are being tracked...</w:t>
      </w:r>
    </w:p>
    <w:p>
      <w:r>
        <w:t>And in the example above, the two files will keep their Correlation matrices tab. The difference will be that currently there are two, distinct, hardcoded versions of that table. After updating, there will be once centralised version that will be pulled into both files. So if the matrix needed to be updated, we'd only have to update the centralised one in the Mapping table and the update will flow through to the two files, and any other file that uses that matrix</w:t>
      </w:r>
    </w:p>
    <w:p>
      <w:r>
        <w:t>Ya, The mapping/assumptions files will be the one source of truth for any model files or model input files. So anywhere in the SII process that the same data is used multiple times, it should originate from those centralised mapping/assumption files. Or even if the data is used once, but is associated with other data, it should all be in the mapping/assumptions file for ease for reference.</w:t>
      </w:r>
    </w:p>
    <w:p>
      <w:r>
        <w:t>The next steps, and not necessarily in this particular order, would be:</w:t>
      </w:r>
    </w:p>
    <w:p>
      <w:r>
        <w:t>Go through the newly built modules and identify any inputs/tables/data that should be in the centralised files and add that data to those centralised files if not already there</w:t>
      </w:r>
    </w:p>
    <w:p>
      <w:r>
        <w:t>Extend the above point to cover the rest of the SII process i.e. files used in SII reporting that we're not otherwise changing as part of Project Sunlight</w:t>
      </w:r>
    </w:p>
    <w:p>
      <w:r>
        <w:t>Combine tables of related data in the centralised files, keeping the data at the most granular level. e.g. the Business Units tab in the Mappings file has a GEOGRAPHICAL MAPPING table and an OFFICE MAPPING table. the BU columns are unique identifiers in this case so the tables can be combined. Similarly, the two tables currently in the Products tab could be combined. Those two don't have a unique identifier so it's more of a manual process. The files that use this data will ultimately pull it from these type of combined tables, though different files will end up pulling in different fields. In some cases, the combined table will have gaps and these gaps may need to be filled. You might have to look at how the files actually use the data to figure out if the gap needs to be filled but generally speaking, if there's a gap currently then it's probably not needed</w:t>
      </w:r>
    </w:p>
    <w:p>
      <w:r>
        <w:t>Minor point but when I say "table" above, they're set up in table format but they're not currently Excel TABLE objects. It would be best if the were table objects. That's pretty straightforward though, once the tables are complete, highlight all the data and hit ctrl+t and click OK to turn it into a table. Give the table a suitable name in the Table Name: box under Table Design after you create the table.</w:t>
      </w:r>
    </w:p>
    <w:p>
      <w:r>
        <w:t>Update the SII Process files (newly developed and legacy ones) so that they pull any centralised data from the central data repository files rather than having them hardcoded in the process files or being pulled from different locations. This could initially be done using xlookup or similar even just as a placeholder. We could update to using macros/Power Query after. We'll need to work as a team for this part so the most recent file is the one being updated and so that updates are carried forward in the case of further development of the underlying files</w:t>
      </w:r>
    </w:p>
    <w:p>
      <w:r>
        <w:t>If you're unsure whether any data items should be centralised, we can talk about them at the team meetings. We'll all probably have different opinions.</w:t>
      </w:r>
    </w:p>
    <w:p>
      <w:r>
        <w:t>I would be pulling the centralised data into the input tabs. We still want and EUC style separation of Inputs/Calculations/Outputs etc.</w:t>
      </w:r>
    </w:p>
    <w:p>
      <w:r>
        <w:t>Alan added Solv2Segment = PR data to the Static tab and saved a v2 of the Mappings file</w:t>
      </w:r>
    </w:p>
    <w:p>
      <w:r>
        <w:t>C:\Users\s0052920\RGA Reinsurance Company\Project Sunlight- Master - Documents\General\70 - Phase II - Development\17. Shared_Versions\v2\01_TP_Inputs\01_Economic\Mappings.xlsb</w:t>
      </w:r>
    </w:p>
    <w:p>
      <w:r>
        <w:t>SCR Consol:</w:t>
      </w:r>
    </w:p>
    <w:p>
      <w:r>
        <w:t>Mapping FX -&gt; Yes</w:t>
      </w:r>
    </w:p>
    <w:p>
      <w:r>
        <w:t>Correlation Matricies -&gt; Yes</w:t>
      </w:r>
    </w:p>
    <w:p>
      <w:r>
        <w:t>Module D Risk Margin</w:t>
      </w:r>
    </w:p>
    <w:p>
      <w:r>
        <w:t>Macro inputs -&gt; Yes. A lot of the setup for this table is hardcoded in the PQ. It could be better if the table was centralised and just pulled in from there. Is this manually input to line up with Operational_risk_scr? -&gt; this pulls data from SCR_Calc v00.08_SP_edit so presumably this will be updated to pull from the new OP risk module</w:t>
      </w:r>
    </w:p>
    <w:p>
      <w:r>
        <w:t>Interest rates -&gt; Yes. New source will handle currencies and formatting so will save a few PQ steps</w:t>
      </w:r>
    </w:p>
    <w:p>
      <w:r>
        <w:t>Div Matrices -&gt; Pull in Correlation Matrices from central repository</w:t>
      </w:r>
    </w:p>
    <w:p>
      <w:r>
        <w:t>Module C OP risk</w:t>
      </w:r>
    </w:p>
    <w:p>
      <w:r>
        <w:t>Didn't find anything -&gt; potential to pull in the list of OfficeCodes from the central location for mapping_other but I think that OpRisk module is still being developed as there's an unused mapping_consolidated query and the mapping_other tab is using roundabout lookup. Final version may not need anything from cdr</w:t>
      </w:r>
    </w:p>
    <w:p>
      <w:r>
        <w:t>Module B CDR -&gt; I think developments here are ongoing so my comments might be out of date for the latest version</w:t>
      </w:r>
    </w:p>
    <w:p>
      <w:r>
        <w:t>Retro exposures? -&gt; Currently pulled in from SII Retro Exposures, this might be OK as it's sent on from Finance. Could potentially have it in our mappings file too though. But if we did that, we'd probably want to do it for all the Consolidated Finance Information - IRE inputs as well and I don’t think that's needed</w:t>
      </w:r>
    </w:p>
    <w:p>
      <w:r>
        <w:t>Probability of Default</w:t>
      </w:r>
    </w:p>
    <w:p>
      <w:r>
        <w:t>Any hardcoded standard formula figures e.g. Denominator table in Type 1 tab has formulas like =1/(1.25*B34-B25). That 1.25 is referenced in the regulations extract but is should be pulled in from a named range or a labelled cell at least. This could come from the repository</w:t>
      </w:r>
    </w:p>
    <w:p>
      <w:r>
        <w:t>Mapping tables are being pulled in here and being used in multiple queries e.g. scr_Retro_PC, scr_Counterparty_Infor, scrParameters, src_Scenario. Could be a good template for how the mapping tables are pulled in and used</w:t>
      </w:r>
    </w:p>
    <w:p>
      <w:r>
        <w:t>Module A2</w:t>
      </w:r>
    </w:p>
    <w:p>
      <w:r>
        <w:t>FX rates -&gt; Yes</w:t>
      </w:r>
    </w:p>
    <w:p>
      <w:r>
        <w:t>AI Deals</w:t>
      </w:r>
    </w:p>
    <w:p>
      <w:r>
        <w:t>AI Mapping</w:t>
      </w:r>
    </w:p>
    <w:p>
      <w:r>
        <w:t>CMLUK_Details</w:t>
      </w:r>
    </w:p>
    <w:p>
      <w:r>
        <w:t>Why does the AI deals tab have more information then the mappins file -&gt; Will need to check current sources. AI Deals + AI Mapping could end up being one table in the central repository</w:t>
      </w:r>
    </w:p>
    <w:p>
      <w:r>
        <w:t>Module A1</w:t>
      </w:r>
    </w:p>
    <w:p>
      <w:r>
        <w:t>Tax rates -&gt; Yes</w:t>
      </w:r>
    </w:p>
    <w:p>
      <w:r>
        <w:t>FX Rates</w:t>
      </w:r>
    </w:p>
    <w:p>
      <w:r>
        <w:t>mapping_tax_currency table</w:t>
      </w:r>
    </w:p>
    <w:p>
      <w:r>
        <w:t>TP Consol</w:t>
      </w:r>
    </w:p>
    <w:p>
      <w:r>
        <w:t>FX rates -&gt; Yes</w:t>
      </w:r>
    </w:p>
    <w:p>
      <w:r>
        <w:t>Can the AI also come straight from the Mapping file? -&gt; The AI_DEAL table could at least. Though I'm not sure the data is actually used anywhere. Just did a scan there and it's not referenced in any of the queries</w:t>
      </w:r>
    </w:p>
    <w:p>
      <w:r>
        <w:t>I feel like the set_ queries (e.g. set_BEL_cols) should be pulling data from a table instead of set in PQ code. Best talk to Alan about that one though</w:t>
      </w:r>
    </w:p>
    <w:p>
      <w:r>
        <w:t>FX Rate Approach</w:t>
      </w:r>
    </w:p>
    <w:p>
      <w:r>
        <w:t>26 August 2025</w:t>
      </w:r>
    </w:p>
    <w:p>
      <w:r>
        <w:t>09:51</w:t>
      </w:r>
    </w:p>
    <w:p>
      <w:r>
        <w:t>C:\Users\s0052920\OneDrive - RGA Reinsurance Company\Sunlight\SII Process\Phase II\New Modules\00. AI BEL &amp; SCR 2025 Q1 v005_Dan.xlsm</w:t>
      </w:r>
    </w:p>
    <w:p>
      <w:r>
        <w:t>AI_Converter =&gt; Vertica data? Says "Alteryx Output Tabs"</w:t>
      </w:r>
    </w:p>
    <w:p>
      <w:r>
        <w:t>AI_output</w:t>
      </w:r>
    </w:p>
    <w:p>
      <w:r>
        <w:t>QS_CASHFLOWS_VAL_DATE</w:t>
      </w:r>
    </w:p>
    <w:p>
      <w:r>
        <w:t>Step_13</w:t>
      </w:r>
    </w:p>
    <w:p>
      <w:r>
        <w:t>= Table.AddColumn(step_12, "BEL (T)", each if [TreatyTypeCode] = "A" then</w:t>
      </w:r>
    </w:p>
    <w:p>
      <w:r>
        <w:t>[BEL]</w:t>
      </w:r>
    </w:p>
    <w:p>
      <w:r>
        <w:t>else if [TreatyTypeCode] = "R" and [Scenario] = "CPDFLT" then</w:t>
      </w:r>
    </w:p>
    <w:p>
      <w:r>
        <w:t>-[PV_BENEFITS] * [QUOTA_SHARE_PCT] + [DEFAULT_VALUE]</w:t>
      </w:r>
    </w:p>
    <w:p>
      <w:r>
        <w:t>else if [TreatyTypeCode] = "R" then</w:t>
      </w:r>
    </w:p>
    <w:p>
      <w:r>
        <w:t>-[PV_BENEFITS] * [QUOTA_SHARE_PCT]</w:t>
      </w:r>
    </w:p>
    <w:p>
      <w:r>
        <w:t>else</w:t>
      </w:r>
    </w:p>
    <w:p>
      <w:r>
        <w:t>null)</w:t>
      </w:r>
    </w:p>
    <w:p>
      <w:r>
        <w:t>Step_15</w:t>
      </w:r>
    </w:p>
    <w:p>
      <w:r>
        <w:t>= Table.AddColumn(step_14, "FX_type", each "CRRNT")</w:t>
      </w:r>
    </w:p>
    <w:p>
      <w:r>
        <w:t>Step_16</w:t>
      </w:r>
    </w:p>
    <w:p>
      <w:r>
        <w:t>= Table.AddColumn(step_15, "FX_code", each [DEAL_CURRENCY] &amp; "EUR")</w:t>
      </w:r>
    </w:p>
    <w:p>
      <w:r>
        <w:t>Maps FX from mapping_FX:</w:t>
      </w:r>
    </w:p>
    <w:p>
      <w:r>
        <w:t>Step_19</w:t>
      </w:r>
    </w:p>
    <w:p>
      <w:r>
        <w:t>= Table.AddColumn(step_18, "BEL (€)", each [#"BEL (T)"] * [FX_rate])</w:t>
      </w:r>
    </w:p>
    <w:p>
      <w:r>
        <w:t>Step_22</w:t>
      </w:r>
    </w:p>
    <w:p>
      <w:r>
        <w:t>Currency Code added from Mapping_Deals query:</w:t>
      </w:r>
    </w:p>
    <w:p>
      <w:r>
        <w:t>= Table.ExpandTableColumn(step_21, "mapping_deals", {"deal_ID", "Asset Intensive Deal", "Code", "AssumedCo", "RetroCo", "Asset Int", "Transaction Currency Code", "OfficeCode", "Solv2Segment"})</w:t>
      </w:r>
    </w:p>
    <w:p>
      <w:r>
        <w:t>Summary:</w:t>
      </w:r>
    </w:p>
    <w:p>
      <w:r>
        <w:t>CASHFLOWS_VAL_DATE has the FX rate in the table. DEAL_CURRENCY EUR or GBP. So BEL values are in DEAL_CURRENCY and all available as BEL_GBP</w:t>
      </w:r>
    </w:p>
    <w:p>
      <w:r>
        <w:t>Table updated to produce Transaction currency columns (T) and reporting currency columns (€)</w:t>
      </w:r>
    </w:p>
    <w:p>
      <w:r>
        <w:t>SCR and nSCR calculated separately for T and €. Rates pulled in from FX table</w:t>
      </w:r>
    </w:p>
    <w:p>
      <w:r>
        <w:t>Scaled nSCR (T) just set equal to Scaled SCR (T)</w:t>
      </w:r>
    </w:p>
    <w:p>
      <w:r>
        <w:t>SL_TREATY_CURRENCY</w:t>
      </w:r>
    </w:p>
    <w:p>
      <w:r>
        <w:t>Step_07</w:t>
      </w:r>
    </w:p>
    <w:p>
      <w:r>
        <w:t>Step 16</w:t>
      </w:r>
    </w:p>
    <w:p>
      <w:r>
        <w:t>= Table.AddColumn(step_15, "STOP_LOSS_RETRO_GBP (€)", each [STOP_LOSS_RETRO_GBP]*[FX_rate])</w:t>
      </w:r>
    </w:p>
    <w:p>
      <w:r>
        <w:t>STOP_LOSS_RETRO_GBP (€) is a bit confusing?</w:t>
      </w:r>
    </w:p>
    <w:p>
      <w:r>
        <w:t>Step 17</w:t>
      </w:r>
    </w:p>
    <w:p>
      <w:r>
        <w:t>Should the data_source include the scenario to differentiate?</w:t>
      </w:r>
    </w:p>
    <w:p>
      <w:r>
        <w:t>Step 18</w:t>
      </w:r>
    </w:p>
    <w:p>
      <w:r>
        <w:t>Code needs to line up with mapping_deals table</w:t>
      </w:r>
    </w:p>
    <w:p>
      <w:r>
        <w:t>Step_21_1</w:t>
      </w:r>
    </w:p>
    <w:p>
      <w:r>
        <w:t>= Table.AddColumn(step_20, "BEL (€)", each</w:t>
      </w:r>
    </w:p>
    <w:p>
      <w:r>
        <w:t>if [TreatyTypeCode] = "A" then</w:t>
      </w:r>
    </w:p>
    <w:p>
      <w:r>
        <w:t>0</w:t>
      </w:r>
    </w:p>
    <w:p>
      <w:r>
        <w:t>else if [TreatyTypeCode] = "R"  then</w:t>
      </w:r>
    </w:p>
    <w:p>
      <w:r>
        <w:t>-[#"STOP_LOSS_RETRO_GBP (€)"]</w:t>
      </w:r>
    </w:p>
    <w:p>
      <w:r>
        <w:t>else</w:t>
      </w:r>
    </w:p>
    <w:p>
      <w:r>
        <w:t>null</w:t>
      </w:r>
    </w:p>
    <w:p>
      <w:r>
        <w:t>)</w:t>
      </w:r>
    </w:p>
    <w:p>
      <w:r>
        <w:t>Step_21_2</w:t>
      </w:r>
    </w:p>
    <w:p>
      <w:r>
        <w:t>= Table.AddColumn(step_21_1, "BEL (T)", each</w:t>
      </w:r>
    </w:p>
    <w:p>
      <w:r>
        <w:t>if [TreatyTypeCode] = "A" then</w:t>
      </w:r>
    </w:p>
    <w:p>
      <w:r>
        <w:t>0</w:t>
      </w:r>
    </w:p>
    <w:p>
      <w:r>
        <w:t>else if [TreatyTypeCode] = "R"  then</w:t>
      </w:r>
    </w:p>
    <w:p>
      <w:r>
        <w:t>-[#"STOP_LOSS_RETRO"]</w:t>
      </w:r>
    </w:p>
    <w:p>
      <w:r>
        <w:t>else</w:t>
      </w:r>
    </w:p>
    <w:p>
      <w:r>
        <w:t>null</w:t>
      </w:r>
    </w:p>
    <w:p>
      <w:r>
        <w:t>)</w:t>
      </w:r>
    </w:p>
    <w:p>
      <w:r>
        <w:t>Unshocked_BEL_02</w:t>
      </w:r>
    </w:p>
    <w:p>
      <w:r>
        <w:t>= Table.Group(</w:t>
      </w:r>
    </w:p>
    <w:p>
      <w:r>
        <w:t>unshocked_BEL_01,</w:t>
      </w:r>
    </w:p>
    <w:p>
      <w:r>
        <w:t>{"deal_ID", "DEAL", "Scenario", "TreatyTypeCode", "CalDate"},</w:t>
      </w:r>
    </w:p>
    <w:p>
      <w:r>
        <w:t>{</w:t>
      </w:r>
    </w:p>
    <w:p>
      <w:r>
        <w:t>{"unshocked_BEL (T)", each List.Sum([#"BEL (T)"]), type nullable number},</w:t>
      </w:r>
    </w:p>
    <w:p>
      <w:r>
        <w:t>{"unshocked_BEL (€)", each List.Sum([#"BEL (€)"]), type nullable number}</w:t>
      </w:r>
    </w:p>
    <w:p>
      <w:r>
        <w:t>}</w:t>
      </w:r>
    </w:p>
    <w:p>
      <w:r>
        <w:t>)</w:t>
      </w:r>
    </w:p>
    <w:p>
      <w:r>
        <w:t>So this one IS using the _GBP column for the calculations</w:t>
      </w:r>
    </w:p>
    <w:p>
      <w:r>
        <w:t>FX isn't in the source tab for USD</w:t>
      </w:r>
    </w:p>
    <w:p>
      <w:r>
        <w:t>C:\Users\s0052920\RGA Reinsurance Company\Project Sunlight- Master - Documents\General\70 - Phase II - Development\17. Shared_Versions\v2\01_TP_Inputs\03_MA\15. SCR AI Longevity Pricing v015.xlsm</w:t>
      </w:r>
    </w:p>
    <w:p>
      <w:r>
        <w:t>checks_output AA3 should probably be "USD"</w:t>
      </w:r>
    </w:p>
    <w:p>
      <w:r>
        <w:t>Row 9 should probably be a lookup</w:t>
      </w:r>
    </w:p>
    <w:p>
      <w:r>
        <w:t>SCR AI Longevity Pricing v015</w:t>
      </w:r>
    </w:p>
    <w:p>
      <w:r>
        <w:t>\\rgare.net\rgacommon\DUB\Corporate Actuary\SII\2025\Q1\Asset Intensive\2025 Q1 AI Summary.xlsx</w:t>
      </w:r>
    </w:p>
    <w:p>
      <w:r>
        <w:t>https://rgaregbr.sharepoint.com/sites/SolvencyII-Valuations/Shared Documents/General/70 - Phase II - Development/06. SCR Calc/SCR op risk and cat risk/SCR market risk/Adjustments.xlsx</w:t>
      </w:r>
    </w:p>
    <w:p>
      <w:r>
        <w:t>https://rgaregbr.sharepoint.com/sites/SolvencyII-Valuations/Shared%20Documents/General/70%20-%20Phase%20II%20-%20Development/01.%20BEL%20Consolidation/inputs/AI_Converter_2025Q1.xlsm?web=1</w:t>
      </w:r>
    </w:p>
    <w:p>
      <w:r>
        <w:t>AI_YE</w:t>
      </w:r>
    </w:p>
    <w:p>
      <w:r>
        <w:t>Step_08</w:t>
      </w:r>
    </w:p>
    <w:p>
      <w:r>
        <w:t>= Table.AddColumn(step_07, "YE_unshocked_BEL (T)", each if [TreatyTypeCode] = "A" then</w:t>
      </w:r>
    </w:p>
    <w:p>
      <w:r>
        <w:t>[base_TOTAL_PV]</w:t>
      </w:r>
    </w:p>
    <w:p>
      <w:r>
        <w:t>else if [TreatyTypeCode] = "R" then</w:t>
      </w:r>
    </w:p>
    <w:p>
      <w:r>
        <w:t>-[base_PV_BENEFITS] * [QUOTA_SHARE_PCT]</w:t>
      </w:r>
    </w:p>
    <w:p>
      <w:r>
        <w:t>else</w:t>
      </w:r>
    </w:p>
    <w:p>
      <w:r>
        <w:t>null)</w:t>
      </w:r>
    </w:p>
    <w:p>
      <w:r>
        <w:t>-&gt; So I think this is using 25Q1 from the 24Q4 file so won't tie back exactly with the Adjustments file</w:t>
      </w:r>
    </w:p>
    <w:p>
      <w:r>
        <w:t>Sumifs then fx rate</w:t>
      </w:r>
    </w:p>
    <w:p>
      <w:r>
        <w:t>Want fx at granualar/siriatim level</w:t>
      </w:r>
    </w:p>
    <w:p>
      <w:r>
        <w:t>One example, then the other one</w:t>
      </w:r>
    </w:p>
    <w:p>
      <w:r>
        <w:t>AI first one, then find one that's mismatched -&gt; 15/16/17/18 fly in the ointment there somewhere there</w:t>
      </w:r>
    </w:p>
    <w:p>
      <w:r>
        <w:t>Module D Risk Margin has For FX summary in Risk Margin splits tab, have a look at that</w:t>
      </w:r>
    </w:p>
    <w:p>
      <w:r>
        <w:t>01. 2025 Q1 SII Harp LIB v002.xlsm</w:t>
      </w:r>
    </w:p>
    <w:p>
      <w:r>
        <w:t>-&gt; Values are BEL (T) which is in GBP so this one needs to be changed</w:t>
      </w:r>
    </w:p>
    <w:p>
      <w:r>
        <w:t>02. 2025 Q1 SII Puma v002</w:t>
      </w:r>
    </w:p>
    <w:p>
      <w:r>
        <w:t>-&gt; Values are BEL (T) which is in GBP so this one needs to be changed</w:t>
      </w:r>
    </w:p>
    <w:p>
      <w:r>
        <w:t>03. 2025 Q1 SII Unum v002</w:t>
      </w:r>
    </w:p>
    <w:p>
      <w:r>
        <w:t>-&gt; Values are BEL (T) which is in GBP so this one needs to be changed</w:t>
      </w:r>
    </w:p>
    <w:p>
      <w:r>
        <w:t>04. 2025_Q1 InvestmentExpenses</w:t>
      </w:r>
    </w:p>
    <w:p>
      <w:r>
        <w:t>-&gt; Confusing one. Mapping_other has BEL (T) with Transaction Currency Code = GBP but figures are in Euro?</w:t>
      </w:r>
    </w:p>
    <w:p>
      <w:r>
        <w:t>05. 2025_Q1 AOF+AFO working v002</w:t>
      </w:r>
    </w:p>
    <w:p>
      <w:r>
        <w:t>-&gt; BEL (T) etc figures are EURO with Transaction Currency Code = EURO</w:t>
      </w:r>
    </w:p>
    <w:p>
      <w:r>
        <w:t>06. 2025_Q1 China BEL v002</w:t>
      </w:r>
    </w:p>
    <w:p>
      <w:r>
        <w:t>-&gt; BEL (T) etc is in EUR with FX_code EUREUR and Transaction Currency Code = USD?</w:t>
      </w:r>
    </w:p>
    <w:p>
      <w:r>
        <w:t>07. 2025_Q1 CEME Adjustments</w:t>
      </w:r>
    </w:p>
    <w:p>
      <w:r>
        <w:t>-&gt; BEL (T) etc is in EUR with FX_code EUREUR and Transaction Currency Code = EUR</w:t>
      </w:r>
    </w:p>
    <w:p>
      <w:r>
        <w:t>08. 2025_Q1 CUBE Overwrite (HSLT CAT)</w:t>
      </w:r>
    </w:p>
    <w:p>
      <w:r>
        <w:t>-&gt; BEL (T) etc is in EUR with FX_code EUREUR and Transaction Currency Code = multiple currencies</w:t>
      </w:r>
    </w:p>
    <w:p>
      <w:r>
        <w:t>09. Health CAT - Updated</w:t>
      </w:r>
    </w:p>
    <w:p>
      <w:r>
        <w:t>C:\Users\s0052920\OneDrive - RGA Reinsurance Company\Sunlight\SII Process\Phase II\FX Updates\FX_Updates.xlsb</w:t>
      </w:r>
    </w:p>
    <w:p>
      <w:r>
        <w:t>https://rgareeur-my.sharepoint.com/personal/dan_omahony_rgare_com/Documents/Sunlight/SII%20Process/Phase%20II/FX%20Updates/FX_Updates.xlsb?web=1</w:t>
      </w:r>
    </w:p>
    <w:p>
      <w:r>
        <w:t>C:\Users\s0052920\RGA Reinsurance Company\Project Sunlight- Master - Documents\General\70 - Phase II - Development\19. Integrated_Versions\v2\01_TP_Inputs\03_MA_FX_Development</w:t>
      </w:r>
    </w:p>
    <w:p>
      <w:r>
        <w:t>C:\Users\s0052920\RGA Reinsurance Company\Project Sunlight- Master - Documents\General\70 - Phase II - Development\19. Integrated_Versions\v2\01_TP_Inputs\03_MA</w:t>
      </w:r>
    </w:p>
    <w:p>
      <w:r>
        <w:t>\\rgare\rgacommon\DUB\Corporate Actuary\SII\2025\Q1\Model Iteration\01.05.2025 - Final Taxes\RGAI (All) V3.2\Adjustments.xlsx</w:t>
      </w:r>
    </w:p>
    <w:p>
      <w:r>
        <w:t>08. 2025_Q1 CUBE Overwrite (HSLT CAT)</w:t>
      </w:r>
    </w:p>
    <w:p>
      <w:r>
        <w:t>proxy_addition -&gt; Just changed I and J headers from (T) to (€)</w:t>
      </w:r>
    </w:p>
    <w:p>
      <w:r>
        <w:t>Assuming that the BEL figures in AccessConsolidation_AlteryxOutput_2025-Q1.xlsx are EUR. They have to be really, the way the adjustment is split out</w:t>
      </w:r>
    </w:p>
    <w:p>
      <w:r>
        <w:t>Output -&gt;</w:t>
      </w:r>
    </w:p>
    <w:p>
      <w:r>
        <w:t>updated FX_code</w:t>
      </w:r>
    </w:p>
    <w:p>
      <w:r>
        <w:t>added in € fields</w:t>
      </w:r>
    </w:p>
    <w:p>
      <w:r>
        <w:t>Pulled in FX_Rate</w:t>
      </w:r>
    </w:p>
    <w:p>
      <w:r>
        <w:t>updated (T) column to actually have Transaction currency values as per Transaction Currency Code</w:t>
      </w:r>
    </w:p>
    <w:p>
      <w:r>
        <w:t>RM_data_check -&gt;</w:t>
      </w:r>
    </w:p>
    <w:p>
      <w:r>
        <w:t>changed G1 Header from (T) to (€)</w:t>
      </w:r>
    </w:p>
    <w:p>
      <w:r>
        <w:t>Changed the values ni the G2:G15 SUMIFS from Scaled nSCR (T) to Scaled nSCR (€)</w:t>
      </w:r>
    </w:p>
    <w:p>
      <w:r>
        <w:t>Mapping_other PQ -&gt;</w:t>
      </w:r>
    </w:p>
    <w:p>
      <w:r>
        <w:t>Step_03, changed € fields to decimal numbers</w:t>
      </w:r>
    </w:p>
    <w:p>
      <w:r>
        <w:t>RM_calcs PQ -&gt;</w:t>
      </w:r>
    </w:p>
    <w:p>
      <w:r>
        <w:t>mapping_other_03</w:t>
      </w:r>
    </w:p>
    <w:p>
      <w:r>
        <w:t>= Table.RenameColumns(mapping_other_02,{{"Scaled nSCR (T)", "proxy_addition"}})</w:t>
      </w:r>
    </w:p>
    <w:p>
      <w:r>
        <w:t>To</w:t>
      </w:r>
    </w:p>
    <w:p>
      <w:r>
        <w:t>= Table.RenameColumns(mapping_other_02,{{"Scaled nSCR (€)", "proxy_addition"}})</w:t>
      </w:r>
    </w:p>
    <w:p>
      <w:r>
        <w:t>ie. Change from T to €</w:t>
      </w:r>
    </w:p>
    <w:p>
      <w:r>
        <w:t>Mappin_other_04</w:t>
      </w:r>
    </w:p>
    <w:p>
      <w:r>
        <w:t>= Table.RemoveColumns(mapping_other_03,{"Adjustment", "Scaled SCR (T)","Scaled nSCR (T)", "BEL (T)", "BEL (€)", "Scaled SCR (€)", "FX_code", "CalDate", "Client Company", "DEAL", "ID"})</w:t>
      </w:r>
    </w:p>
    <w:p>
      <w:r>
        <w:t>i.e. delete new € columns and Scaled nSCR (T) column</w:t>
      </w:r>
    </w:p>
    <w:p>
      <w:r>
        <w:t>09. Health CAT - Updated (2025_04_08)_v2.xlsm</w:t>
      </w:r>
    </w:p>
    <w:p>
      <w:r>
        <w:t>Output -&gt;</w:t>
      </w:r>
    </w:p>
    <w:p>
      <w:r>
        <w:t>updated FX_code</w:t>
      </w:r>
    </w:p>
    <w:p>
      <w:r>
        <w:t>added in € fields</w:t>
      </w:r>
    </w:p>
    <w:p>
      <w:r>
        <w:t>Pulled in FX_Rate</w:t>
      </w:r>
    </w:p>
    <w:p>
      <w:r>
        <w:t>updated (T) column to actually have Transaction currency values as per Transaction Currency Code</w:t>
      </w:r>
    </w:p>
    <w:p>
      <w:r>
        <w:t>RM_data PQ -&gt;</w:t>
      </w:r>
    </w:p>
    <w:p>
      <w:r>
        <w:t>step_04</w:t>
      </w:r>
    </w:p>
    <w:p>
      <w:r>
        <w:t>= Table.RenameColumns(step_03,{{"BEL (T)", "nBEL"}, {"Scaled SCR (T)", "nSCR"}, {"Scaled nSCR (T)", "Scaled nSCR"}})</w:t>
      </w:r>
    </w:p>
    <w:p>
      <w:r>
        <w:t>To</w:t>
      </w:r>
    </w:p>
    <w:p>
      <w:r>
        <w:t>= Table.RenameColumns(step_03,{{"BEL (€)", "nBEL"}, {"Scaled SCR (€)", "nSCR"}, {"Scaled nSCR (€)", "Scaled nSCR"}})</w:t>
      </w:r>
    </w:p>
    <w:p>
      <w:r>
        <w:t>11. GFS Treaty List (2025-03-18) v004.xlsm</w:t>
      </w:r>
    </w:p>
    <w:p>
      <w:r>
        <w:t>PosteVita (Zeus) values set to 0 in output tab. Is this because it wasn't onboarded until the next quarter?</w:t>
      </w:r>
    </w:p>
    <w:p>
      <w:r>
        <w:t>Output -&gt;</w:t>
      </w:r>
    </w:p>
    <w:p>
      <w:r>
        <w:t>added in € fields</w:t>
      </w:r>
    </w:p>
    <w:p>
      <w:r>
        <w:t>Pulled in FX_Rate (1 in this case for EUREUR)</w:t>
      </w:r>
    </w:p>
    <w:p>
      <w:r>
        <w:t>Moved (T) formulae to € fields</w:t>
      </w:r>
    </w:p>
    <w:p>
      <w:r>
        <w:t>Updated (T) columns to be € fields / FX_Rate. Same values in this case</w:t>
      </w:r>
    </w:p>
    <w:p>
      <w:r>
        <w:t>mapping_other PQ</w:t>
      </w:r>
    </w:p>
    <w:p>
      <w:r>
        <w:t>Step_03, changed € fields to decimal numbers</w:t>
      </w:r>
    </w:p>
    <w:p>
      <w:r>
        <w:t>RM_calcs</w:t>
      </w:r>
    </w:p>
    <w:p>
      <w:r>
        <w:t>mapping_other_03 = Table.RenameColumns(mapping_other_01,{{"Scaled nSCR (T)", "proxy_addition"}}),</w:t>
      </w:r>
    </w:p>
    <w:p>
      <w:r>
        <w:t>mapping_other_04 = Table.RemoveColumns(mapping_other_03,{"Adjustment", "BEL (T)", "Scaled SCR (T)", "FX_code", "CalDate", "Client Company", "DEAL", "ID"}),</w:t>
      </w:r>
    </w:p>
    <w:p>
      <w:r>
        <w:t>To</w:t>
      </w:r>
    </w:p>
    <w:p>
      <w:r>
        <w:t>mapping_other_03 = Table.RenameColumns(mapping_other_01,{{"Scaled nSCR (€)", "proxy_addition"}}),</w:t>
      </w:r>
    </w:p>
    <w:p>
      <w:r>
        <w:t>mapping_other_04 = Table.RemoveColumns(mapping_other_03,{"Adjustment", "BEL (T)", "Scaled SCR (T)", "Scaled nSCR (T)", "BEL (€)", "Scaled SCR (€)", "FX_code", "CalDate", "Client Company", "DEAL", "ID"}),</w:t>
      </w:r>
    </w:p>
    <w:p>
      <w:r>
        <w:t>i.e. update T to € and delete new fields (and Scaled nSCR (T))</w:t>
      </w:r>
    </w:p>
    <w:p>
      <w:r>
        <w:t>RM_data_check -&gt;</w:t>
      </w:r>
    </w:p>
    <w:p>
      <w:r>
        <w:t>changed G1 Header from (T) to (€)</w:t>
      </w:r>
    </w:p>
    <w:p>
      <w:r>
        <w:t>Changed the values in the G2:G8 SUMIFS from Scaled nSCR (T) to Scaled nSCR (€)</w:t>
      </w:r>
    </w:p>
    <w:p>
      <w:r>
        <w:t>12. Project Zeus Pricing Model v5 v004</w:t>
      </w:r>
    </w:p>
    <w:p>
      <w:r>
        <w:t>Output -&gt;</w:t>
      </w:r>
    </w:p>
    <w:p>
      <w:r>
        <w:t>added in € fields</w:t>
      </w:r>
    </w:p>
    <w:p>
      <w:r>
        <w:t>Pulled in FX_Rate (1 in this case for EUREUR)</w:t>
      </w:r>
    </w:p>
    <w:p>
      <w:r>
        <w:t>Moved (T) formulae to € fields</w:t>
      </w:r>
    </w:p>
    <w:p>
      <w:r>
        <w:t>Updated (T) columns to = € fields / FX_Rate. Same values in this case</w:t>
      </w:r>
    </w:p>
    <w:p>
      <w:r>
        <w:t>mapping_other PQ</w:t>
      </w:r>
    </w:p>
    <w:p>
      <w:r>
        <w:t>Step_03, changed € fields to decimal numbers</w:t>
      </w:r>
    </w:p>
    <w:p>
      <w:r>
        <w:t>RM_calcs</w:t>
      </w:r>
    </w:p>
    <w:p>
      <w:r>
        <w:t>To</w:t>
      </w:r>
    </w:p>
    <w:p>
      <w:r>
        <w:t>mapping_other_03 = Table.RenameColumns(mapping_other_01,{{"Scaled nSCR (€)", "proxy_addition"}}),</w:t>
      </w:r>
    </w:p>
    <w:p>
      <w:r>
        <w:t>mapping_other_04 = Table.RemoveColumns(mapping_other_03,{"Adjustment", "BEL (T)", "Scaled SCR (T)", "Scaled nSCR (T)", "BEL (€)", "Scaled SCR (€)", "FX_code", "CalDate", "Client Company", "DEAL", "ID"}),</w:t>
      </w:r>
    </w:p>
    <w:p>
      <w:r>
        <w:t>i.e. update T to € and delete new fields (and Scaled nSCR (T))</w:t>
      </w:r>
    </w:p>
    <w:p>
      <w:r>
        <w:t>13. UNUM SCR 2025 Q1 v002.xlsm</w:t>
      </w:r>
    </w:p>
    <w:p>
      <w:r>
        <w:t>Output -&gt;</w:t>
      </w:r>
    </w:p>
    <w:p>
      <w:r>
        <w:t>added in € fields</w:t>
      </w:r>
    </w:p>
    <w:p>
      <w:r>
        <w:t>Made fx named range out of GBP/EUR rate already in file</w:t>
      </w:r>
    </w:p>
    <w:p>
      <w:r>
        <w:t>Moved (T) formulae to € fields</w:t>
      </w:r>
    </w:p>
    <w:p>
      <w:r>
        <w:t>Updated (T) columns to = € fields / FX_Rate</w:t>
      </w:r>
    </w:p>
    <w:p>
      <w:r>
        <w:t>RM_Data -&gt;</w:t>
      </w:r>
    </w:p>
    <w:p>
      <w:r>
        <w:t>Step_04 TO</w:t>
      </w:r>
    </w:p>
    <w:p>
      <w:r>
        <w:t>= Table.RenameColumns(step_03,{{"BEL (€)", "nBEL"}, {"Scaled SCR (€)", "nSCR"}, {"Scaled nSCR (€)", "Scaled nSCR"}}),</w:t>
      </w:r>
    </w:p>
    <w:p>
      <w:r>
        <w:t>i.e. changing from (T) to (€)</w:t>
      </w:r>
    </w:p>
    <w:p>
      <w:r>
        <w:t>Non-Life Q1 2025 v004</w:t>
      </w:r>
    </w:p>
    <w:p>
      <w:r>
        <w:t>outputs -&gt;</w:t>
      </w:r>
    </w:p>
    <w:p>
      <w:r>
        <w:t>added in € fields</w:t>
      </w:r>
    </w:p>
    <w:p>
      <w:r>
        <w:t>Pulled in FX_Rate (1 in this case for EUREUR)</w:t>
      </w:r>
    </w:p>
    <w:p>
      <w:r>
        <w:t>Moved (T) formulae to € fields</w:t>
      </w:r>
    </w:p>
    <w:p>
      <w:r>
        <w:t>Updated (T) columns to = € fields / FX_Rate. Same values in this case\</w:t>
      </w:r>
    </w:p>
    <w:p>
      <w:r>
        <w:t>RM_data_check -&gt;</w:t>
      </w:r>
    </w:p>
    <w:p>
      <w:r>
        <w:t>changed Header from (T) to (€)</w:t>
      </w:r>
    </w:p>
    <w:p>
      <w:r>
        <w:t>Changed the values in the SUMIFS from Scaled nSCR (T) to Scaled nSCR (€)</w:t>
      </w:r>
    </w:p>
    <w:p>
      <w:r>
        <w:t>RM_calcs PQ -&gt;</w:t>
      </w:r>
    </w:p>
    <w:p>
      <w:r>
        <w:t>Step_13</w:t>
      </w:r>
    </w:p>
    <w:p>
      <w:r>
        <w:t>= Table.ExpandTableColumn(step_12, "mapping_other", {"ID", "Reference", "Asset Int", "Client Company", "Transaction Currency Code", "CalDate", "TreatyTypeCode", "Scenario", "BEL (T)", "Scaled nSCR (T)"})</w:t>
      </w:r>
    </w:p>
    <w:p>
      <w:r>
        <w:t>To</w:t>
      </w:r>
    </w:p>
    <w:p>
      <w:r>
        <w:t>= Table.ExpandTableColumn(step_12, "mapping_other", {"ID", "Reference", "Asset Int", "Client Company", "Transaction Currency Code", "CalDate", "TreatyTypeCode", "Scenario", "BEL (€)", "Scaled nSCR (€)"})</w:t>
      </w:r>
    </w:p>
    <w:p>
      <w:r>
        <w:t>Step_14</w:t>
      </w:r>
    </w:p>
    <w:p>
      <w:r>
        <w:t>= Table.RenameColumns(step_13,{{"Scaled nSCR (T)", "Scaled nSCR_opening"}})</w:t>
      </w:r>
    </w:p>
    <w:p>
      <w:r>
        <w:t>To</w:t>
      </w:r>
    </w:p>
    <w:p>
      <w:r>
        <w:t>= Table.RenameColumns(step_13,{{"Scaled nSCR (€)", "Scaled nSCR_opening"}})</w:t>
      </w:r>
    </w:p>
    <w:p>
      <w:r>
        <w:t>Step_17</w:t>
      </w:r>
    </w:p>
    <w:p>
      <w:r>
        <w:t>= Table.AddColumn(step_16, "nBEL", each [#"BEL (T)"] * [RM_data.nBEL_factor_pc])</w:t>
      </w:r>
    </w:p>
    <w:p>
      <w:r>
        <w:t>To</w:t>
      </w:r>
    </w:p>
    <w:p>
      <w:r>
        <w:t>= Table.AddColumn(step_16, "nBEL", each [#"BEL (€)"] * [RM_data.nBEL_factor_pc])</w:t>
      </w:r>
    </w:p>
    <w:p>
      <w:r>
        <w:t>18. Asset Intensive Adjustments_Q1_2025_v005</w:t>
      </w:r>
    </w:p>
    <w:p>
      <w:r>
        <w:t>Display Currency Code = EUR for Cube inputs</w:t>
      </w:r>
    </w:p>
    <w:p>
      <w:r>
        <w:t>Values in EUR e.g. "MORTALITY SCR - AMOUNTS PRESENTED IN EUROs"</w:t>
      </w:r>
    </w:p>
    <w:p>
      <w:r>
        <w:t>SCR Run-offs coming from EUR Cube inputs</w:t>
      </w:r>
    </w:p>
    <w:p>
      <w:r>
        <w:t>So RM_data already in €</w:t>
      </w:r>
    </w:p>
    <w:p>
      <w:r>
        <w:t>RM_data_check E1 linked to heading:</w:t>
      </w:r>
    </w:p>
    <w:p>
      <w:r>
        <w:t>='https://rgaregbr.sharepoint.com/sites/SolvencyII-Valuations/Shared Documents/General/70 - Phase II - Development/19. Integrated_Versions/v2/01_TP_Inputs/03_MA/[08. 2025_Q1 CUBE Overwrite (HSLT CAT).xlsm]proxy_addition'!I1</w:t>
      </w:r>
    </w:p>
    <w:p>
      <w:r>
        <w:t>= Scaled SCR (T)</w:t>
      </w:r>
    </w:p>
    <w:p>
      <w:r>
        <w:t>Updated to HC Scaled SCR (€)</w:t>
      </w:r>
    </w:p>
    <w:p>
      <w:r>
        <w:t>Used PQ to pull in FX rates</w:t>
      </w:r>
    </w:p>
    <w:p>
      <w:r>
        <w:t>04. 2025_Q1 InvestmentExpenses v004.xlsm</w:t>
      </w:r>
    </w:p>
    <w:p>
      <w:r>
        <w:t>Data in €</w:t>
      </w:r>
    </w:p>
    <w:p>
      <w:r>
        <w:t>CUBE Data Display Currency Code = EUR</w:t>
      </w:r>
    </w:p>
    <w:p>
      <w:r>
        <w:t>(AI+Non AI) BELs_BE BE BEL (NET OF COINSURANCE) IN EUROs - BEST ESTIMATE SCENARIO</w:t>
      </w:r>
    </w:p>
    <w:p>
      <w:r>
        <w:t>(AI+Non AI) BELs_Int_Up BE BEL (NET OF COINSURANCE) IN TRANSACTION CURRENCY - INTEREST RATES UP SCENARIO</w:t>
      </w:r>
    </w:p>
    <w:p>
      <w:r>
        <w:t>Inv Expense Calcs --&gt; TRANSACTION CURRENCY</w:t>
      </w:r>
    </w:p>
    <w:p>
      <w:r>
        <w:t>(AI+Non AI) BELs_Int_Down BE BEL (NET OF COINSURANCE) IN TRANSACTION CURRENCY - INTEREST RATES DOWN SCENARIO</w:t>
      </w:r>
    </w:p>
    <w:p>
      <w:r>
        <w:t>Inv Exp - BE INVESTMENT EXPENSES (BEST ESTIMATE SCENARIO) - IN TRANSACTION CURRENCY</w:t>
      </w:r>
    </w:p>
    <w:p>
      <w:r>
        <w:t>Inv Exp - IntUp INVESTMENT EXPENSES (INTEREST UP SCENARIO) - IN TRANSACTION CURRENCY</w:t>
      </w:r>
    </w:p>
    <w:p>
      <w:r>
        <w:t>Inv Exp - IntDown</w:t>
      </w:r>
    </w:p>
    <w:p>
      <w:r>
        <w:t>Avg_BELs_BE -&gt; BE BEL (NET OF COINSURANCE) IN EUROs</w:t>
      </w:r>
    </w:p>
    <w:p>
      <w:r>
        <w:t>Avg_BELs_Int_Up -&gt; TRANSACTION CURRENCY</w:t>
      </w:r>
    </w:p>
    <w:p>
      <w:r>
        <w:t>Avg_BELs_Int_Down -&gt; TRANSACTION CURRENCY</w:t>
      </w:r>
    </w:p>
    <w:p>
      <w:r>
        <w:t>Totals - GBP -&gt; all in EUROs, fx applied -&gt; INVESTMENT EXPENSES - NON GBP TRANSACTIONS - AMOUNTS IN EUROs</w:t>
      </w:r>
    </w:p>
    <w:p>
      <w:r>
        <w:t>Totals - Non-GBP  -&gt; all in EUROs, fx applied -&gt; INVESTMENT EXPENSES - NON GBP TRANSACTIONS - AMOUNTS IN EUROs</w:t>
      </w:r>
    </w:p>
    <w:p>
      <w:r>
        <w:t>RM_calcs -&gt; all €, come from SUMMARY</w:t>
      </w:r>
    </w:p>
    <w:p>
      <w:r>
        <w:t>SUMMARY -&gt; all € -&gt; RESULTS SUMMARY - FIGURES IN EUROs</w:t>
      </w:r>
    </w:p>
    <w:p>
      <w:r>
        <w:t>Added steps for pulling in mapping_FX</w:t>
      </w:r>
    </w:p>
    <w:p>
      <w:r>
        <w:t>upload_consolidation -&gt;</w:t>
      </w:r>
    </w:p>
    <w:p>
      <w:r>
        <w:t>added in € fields</w:t>
      </w:r>
    </w:p>
    <w:p>
      <w:r>
        <w:t>Updated FX_code to line up with Transaction Currency Code</w:t>
      </w:r>
    </w:p>
    <w:p>
      <w:r>
        <w:t>Pulled in FX_rates from mapping_FX</w:t>
      </w:r>
    </w:p>
    <w:p>
      <w:r>
        <w:t>Moved (T) formulae to € fields</w:t>
      </w:r>
    </w:p>
    <w:p>
      <w:r>
        <w:t>Updated (T) columns to = € fields / FX_Rate</w:t>
      </w:r>
    </w:p>
    <w:p>
      <w:r>
        <w:t>RM_data -&gt;</w:t>
      </w:r>
    </w:p>
    <w:p>
      <w:r>
        <w:t>Added (€) to NBEL, nSCR, Scaled nSCR</w:t>
      </w:r>
    </w:p>
    <w:p>
      <w:r>
        <w:t>Updated formula for field name changes</w:t>
      </w:r>
    </w:p>
    <w:p>
      <w:r>
        <w:t>10. Pricing SCRs_2025Q1_v3_v004</w:t>
      </w:r>
    </w:p>
    <w:p>
      <w:r>
        <w:t>output data comes from SCR Adjust inputs where figures have already been converted to €</w:t>
      </w:r>
    </w:p>
    <w:p>
      <w:r>
        <w:t>RM_data PQ &lt; RM_calcs_unpivot PQ &lt; RM_calcs &lt; RM Adjust inputs -&gt; figures have been converted to € here</w:t>
      </w:r>
    </w:p>
    <w:p>
      <w:r>
        <w:t>Steps for using PQ to pull in FX rates to mapping_FX:</w:t>
      </w:r>
    </w:p>
    <w:p>
      <w:r>
        <w:t>Need userprofile function in VBA</w:t>
      </w:r>
    </w:p>
    <w:p>
      <w:r>
        <w:t>Function userprofile()</w:t>
      </w:r>
    </w:p>
    <w:p>
      <w:r>
        <w:t>userprofile = VBA.Environ("USERPROFILE")</w:t>
      </w:r>
    </w:p>
    <w:p>
      <w:r>
        <w:t>End Function</w:t>
      </w:r>
    </w:p>
    <w:p>
      <w:r>
        <w:t>Need to add fpath_FX named range to Inputs tab</w:t>
      </w:r>
    </w:p>
    <w:p>
      <w:r>
        <w:t>Add fpath_FX query to inputs Group in PQ</w:t>
      </w:r>
    </w:p>
    <w:p>
      <w:r>
        <w:t>let</w:t>
      </w:r>
    </w:p>
    <w:p>
      <w:r>
        <w:t>Source = Excel.CurrentWorkbook(),</w:t>
      </w:r>
    </w:p>
    <w:p>
      <w:r>
        <w:t>step_01 = Table.SelectRows(Source, each ([Name] = "fpath_FX")),</w:t>
      </w:r>
    </w:p>
    <w:p>
      <w:r>
        <w:t>step_02 = step_01{0}[Content],</w:t>
      </w:r>
    </w:p>
    <w:p>
      <w:r>
        <w:t>step_03 = step_02{0}[Column1]</w:t>
      </w:r>
    </w:p>
    <w:p>
      <w:r>
        <w:t>in</w:t>
      </w:r>
    </w:p>
    <w:p>
      <w:r>
        <w:t>step_03</w:t>
      </w:r>
    </w:p>
    <w:p>
      <w:r>
        <w:t>Add mapping_FX uery to Load group</w:t>
      </w:r>
    </w:p>
    <w:p>
      <w:r>
        <w:t>let</w:t>
      </w:r>
    </w:p>
    <w:p>
      <w:r>
        <w:t>// Load the file path from a parameter or function</w:t>
      </w:r>
    </w:p>
    <w:p>
      <w:r>
        <w:t>Source = #"fpath_FX",</w:t>
      </w:r>
    </w:p>
    <w:p>
      <w:r>
        <w:t>// Open the Excel workbook and extract its contents</w:t>
      </w:r>
    </w:p>
    <w:p>
      <w:r>
        <w:t>step_01 = Excel.Workbook(File.Contents(Source), true, true),</w:t>
      </w:r>
    </w:p>
    <w:p>
      <w:r>
        <w:t>// Filter to include only specific sheets of interest</w:t>
      </w:r>
    </w:p>
    <w:p>
      <w:r>
        <w:t>step_02 = Table.SelectRows(step_01, each [Name] = "AVG" or [Name] = "CRRNT" or [Name] = "CRRNT USD" or [Name] = "CRRNT GBP"),</w:t>
      </w:r>
    </w:p>
    <w:p>
      <w:r>
        <w:t>// Expand the 'Data' column to access relevant fields</w:t>
      </w:r>
    </w:p>
    <w:p>
      <w:r>
        <w:t>step_03 = Table.ExpandTableColumn(step_02, "Data", {"Effective Date", "Rate Type", "Curr Code", "From Currency", "To Currency", "Exchange Rate"} ),</w:t>
      </w:r>
    </w:p>
    <w:p>
      <w:r>
        <w:t>// Create a new column 'FX_code' by concatenating currency code and target currency</w:t>
      </w:r>
    </w:p>
    <w:p>
      <w:r>
        <w:t>step_04 = Table.AddColumn(step_03, "FX_code", each [Curr Code]&amp; [To Currency]),</w:t>
      </w:r>
    </w:p>
    <w:p>
      <w:r>
        <w:t>// Select only the columns needed for further analysis</w:t>
      </w:r>
    </w:p>
    <w:p>
      <w:r>
        <w:t>step_05 = Table.SelectColumns(step_04,{"Effective Date", "Rate Type", "FX_code", "Exchange Rate"}),</w:t>
      </w:r>
    </w:p>
    <w:p>
      <w:r>
        <w:t>// Rename columns to standardized names</w:t>
      </w:r>
    </w:p>
    <w:p>
      <w:r>
        <w:t>step_06 = Table.RenameColumns(step_05,{{"Effective Date", "CalDate"}, {"Rate Type", "FX_type"}, {"Exchange Rate", "FX_rate"}}),</w:t>
      </w:r>
    </w:p>
    <w:p>
      <w:r>
        <w:t>// Filter for Current Rates</w:t>
      </w:r>
    </w:p>
    <w:p>
      <w:r>
        <w:t>step_07 = Table.SelectRows(step_06, each ([FX_type] = "CRRNT"))</w:t>
      </w:r>
    </w:p>
    <w:p>
      <w:r>
        <w:t>in</w:t>
      </w:r>
    </w:p>
    <w:p>
      <w:r>
        <w:t>step_07</w:t>
      </w:r>
    </w:p>
    <w:p>
      <w:r>
        <w:t>Load and format mapping_FX table</w:t>
      </w:r>
    </w:p>
    <w:p>
      <w:r>
        <w:t>Add rates using join on FX_code, Fx_type and Cal_date (if available)</w:t>
      </w:r>
    </w:p>
    <w:p>
      <w:r>
        <w:t>Add T/€ fields and update accordingly</w:t>
      </w:r>
    </w:p>
    <w:p>
      <w:r>
        <w:t>\\rgare\rgacommon\DUB\Corporate Actuary\SII\2025\Q1\Asset Intensive\2025 Q1 AI Summary - copy.xlsx</w:t>
      </w:r>
    </w:p>
    <w:p>
      <w:r>
        <w:br w:type="page"/>
      </w:r>
    </w:p>
    <w:p>
      <w:pPr>
        <w:pStyle w:val="Heading1"/>
      </w:pPr>
      <w:r>
        <w:t>7. Central Data Repository (CDR) Design</w:t>
      </w:r>
    </w:p>
    <w:p>
      <w:r>
        <w:t>9:13 AM</w:t>
      </w:r>
    </w:p>
    <w:p>
      <w:r>
        <w:t>Here’s an overview of the work I have been doing on creating the SII Centralised Data Repository (CDR – not to be confused with Counterparty Default Risk!) for the Valuations team.</w:t>
      </w:r>
    </w:p>
    <w:p>
      <w:r>
        <w:t>The initiative for this centralised repository came from our review of the existing SII process. We noticed a recurring theme where data and mappings were being pulled from various locations, or hardcoded without any accompanying commentary or explanation. This inconsistency not only introduces risks but also causes inefficiencies, particularly when multiple instances of the same assumptions need to be updated separately or when it becomes challenging to track back or align assumptions and mappings.</w:t>
      </w:r>
    </w:p>
    <w:p>
      <w:r>
        <w:t>The central (pardon the pun) idea here is to have a one-stop, centralised shop for mappings, assumptions, and data feeding into the process. It’s not exactly revolutionary but it can significantly help streamline the processes. For example, I found an issue with the Retro data feeding into the default calculation, where the adjustment data and AI summary data had different labels. Having a centralised repository would fix this kind of thing.</w:t>
      </w:r>
    </w:p>
    <w:p>
      <w:r>
        <w:t>During the identification stage, I categorised the data into three areas: Assumptions, Mappings and Cashflows.</w:t>
      </w:r>
    </w:p>
    <w:p>
      <w:r>
        <w:t>\\rgare\rgacommon\DUB\Corporate Actuary\Sunlight\SII Process\Model Iterations Files\Working Files\Centralised Data</w:t>
      </w:r>
    </w:p>
    <w:p>
      <w:r>
        <w:t>Roughly speaking, the idea is that:</w:t>
      </w:r>
    </w:p>
    <w:p>
      <w:r>
        <w:t>Mappings would be static or reasonably static. E.g. once AI deal information is added to a mapping table it is unlikely to change very often, if at all, but the table itself would be updated whenever a new deal comes on.</w:t>
      </w:r>
    </w:p>
    <w:p>
      <w:r>
        <w:t>Assumptions would update more often. E.g. discount rates, FX rates, expense assumptions</w:t>
      </w:r>
    </w:p>
    <w:p>
      <w:r>
        <w:t>Cashflows would pull in data currently pulled in to the AccessConsolidation_AlteryxOutput_YYYY-QQ file and the Consolidated Finance Information file</w:t>
      </w:r>
    </w:p>
    <w:p>
      <w:r>
        <w:t>These files were pulled together based on the existing model files:</w:t>
      </w:r>
    </w:p>
    <w:p>
      <w:r>
        <w:t>\\rgare\rgacommon\DUB\Corporate Actuary\SII\2025\Q1\Model Iteration\01.05.2025 - Final Taxes\RGAI (All) V3.2</w:t>
      </w:r>
    </w:p>
    <w:p>
      <w:r>
        <w:t>There has been a lot of development work done since so some of the above is now redundant e.g. I don’t think we’d need centralised Cashflows since the new modules pull them in directly from source.</w:t>
      </w:r>
    </w:p>
    <w:p>
      <w:r>
        <w:t>Some more details for the current files:</w:t>
      </w:r>
    </w:p>
    <w:p>
      <w:r>
        <w:t>Mappings:</w:t>
      </w:r>
    </w:p>
    <w:p>
      <w:r>
        <w:t>Asset Intensive: One example here is We discovered four different labels or tags for the same entity.</w:t>
      </w:r>
    </w:p>
    <w:p>
      <w:r>
        <w:t>Business Units:  You can see multiple mappings based on Business Unit, with varying headers such as BU, Business Unit Code, Business Unit, Company Code, Retro Code, and Client Code. We aim to keep these at the most granular level and use a single or minimal number of tables.</w:t>
      </w:r>
    </w:p>
    <w:p>
      <w:r>
        <w:t>Counterparty: There are overlaps with Counterparty mapping. Information for the Credit Step calculations could be included here and cleaned up.</w:t>
      </w:r>
    </w:p>
    <w:p>
      <w:r>
        <w:t>Products: This could be a single table expanded to included all Product information needed for reporting</w:t>
      </w:r>
    </w:p>
    <w:p>
      <w:r>
        <w:t>GAAP Accounts: We have a stand-alone GAAP Account Code table.</w:t>
      </w:r>
    </w:p>
    <w:p>
      <w:r>
        <w:t>Correlation Matrices: These are hardcoded separately in RM and SCR files</w:t>
      </w:r>
    </w:p>
    <w:p>
      <w:r>
        <w:t>Assumptions:</w:t>
      </w:r>
    </w:p>
    <w:p>
      <w:r>
        <w:t>Interest Rates: I have built a new process for consolidating and calculating quarterly interest rates, the output there could be imported into here</w:t>
      </w:r>
    </w:p>
    <w:p>
      <w:r>
        <w:t>FX Rates</w:t>
      </w:r>
    </w:p>
    <w:p>
      <w:r>
        <w:t>Tax: These would be reasonably static so should probably be in Mappings file</w:t>
      </w:r>
    </w:p>
    <w:p>
      <w:r>
        <w:t>Standard Formula: These are static too so should be in Mappings. There are a lot of hardcoded Standard Formula wights, %s, constants hardcoded in the model files. It would be beneficial to have these pulled in from a central location and that location can also explain what they are and link or have extracts from the SII regulations for clarity</w:t>
      </w:r>
    </w:p>
    <w:p>
      <w:r>
        <w:t>Data_Cashflows:</w:t>
      </w:r>
    </w:p>
    <w:p>
      <w:r>
        <w:t>Pulled in from AccessConsolidation_AlteryxOutput_YYYY-QQ file and the Consolidated Finance Information file. Probably redundant at this stage.</w:t>
      </w:r>
    </w:p>
    <w:p>
      <w:r>
        <w:t>So the basic summary is: Wherever we saw the inputs/assumptions/mappings being used multiple times in the model files, we wanted to move that data to a centralised location and have it be pulled into those different files from the same location. We’ve extended the scope to include any mapping or information tables/inputs so that they are all in a single location for ease of references. Some of the data e.g. Business Units needs to be combined into a single table, at the most granular level, to avoid redundancy. And the final piece will be to go through the new SII reporting modules that have been developed and actually update them to pull in the data from the central repository where needed.</w:t>
      </w:r>
    </w:p>
    <w:p>
      <w:r>
        <w:t>Don’t hesitate to fire on any follow up questions.</w:t>
      </w:r>
    </w:p>
    <w:p>
      <w:r>
        <w:t>Ya, so for example the newly developed BEL Template file an the 22_Module_C_OP_Risk_SCR_Calc file both have tabs for Correlation matrices and they both use the Hife/Helath matrix. We want this matrix (and all other ones) in the centralised Mapping file and the files that use them all link directly to the single source of truth in that Mapping file. Which is what I think you're saying as well. When I say "link" I don't think we've settled on an xlookup type link or linking to a table or using Power Query to import the source table. We could start with an xlookup (only takes a couple of minutes to set up) and switch to something more robust after. As long as the updates are being tracked...</w:t>
      </w:r>
    </w:p>
    <w:p>
      <w:r>
        <w:t>And in the example above, the two files will keep their Correlation matrices tab. The difference will be that currently there are two, distinct, hardcoded versions of that table. After updating, there will be once centralised version that will be pulled into both files. So if the matrix needed to be updated, we'd only have to update the centralised one in the Mapping table and the update will flow through to the two files, and any other file that uses that matrix</w:t>
      </w:r>
    </w:p>
    <w:p>
      <w:r>
        <w:t>Ya, The mapping/assumptions files will be the one source of truth for any model files or model input files. So anywhere in the SII process that the same data is used multiple times, it should originate from those centralised mapping/assumption files. Or even if the data is used once, but is associated with other data, it should all be in the mapping/assumptions file for ease for reference.</w:t>
      </w:r>
    </w:p>
    <w:p>
      <w:r>
        <w:t>The next steps, and not necessarily in this particular order, would be:</w:t>
      </w:r>
    </w:p>
    <w:p>
      <w:r>
        <w:t>Go through the newly built modules and identify any inputs/tables/data that should be in the centralised files and add that data to those centralised files if not already there</w:t>
      </w:r>
    </w:p>
    <w:p>
      <w:r>
        <w:t>Extend the above point to cover the rest of the SII process i.e. files used in SII reporting that we're not otherwise changing as part of Project Sunlight</w:t>
      </w:r>
    </w:p>
    <w:p>
      <w:r>
        <w:t>Combine tables of related data in the centralised files, keeping the data at the most granular level. e.g. the Business Units tab in the Mappings file has a GEOGRAPHICAL MAPPING table and an OFFICE MAPPING table. the BU columns are unique identifiers in this case so the tables can be combined. Similarly, the two tables currently in the Products tab could be combined. Those two don't have a unique identifier so it's more of a manual process. The files that use this data will ultimately pull it from these type of combined tables, though different files will end up pulling in different fields. In some cases, the combined table will have gaps and these gaps may need to be filled. You might have to look at how the files actually use the data to figure out if the gap needs to be filled but generally speaking, if there's a gap currently then it's probably not needed</w:t>
      </w:r>
    </w:p>
    <w:p>
      <w:r>
        <w:t>Minor point but when I say "table" above, they're set up in table format but they're not currently Excel TABLE objects. It would be best if the were table objects. That's pretty straightforward though, once the tables are complete, highlight all the data and hit ctrl+t and click OK to turn it into a table. Give the table a suitable name in the Table Name: box under Table Design after you create the table.</w:t>
      </w:r>
    </w:p>
    <w:p>
      <w:r>
        <w:t>Update the SII Process files (newly developed and legacy ones) so that they pull any centralised data from the central data repository files rather than having them hardcoded in the process files or being pulled from different locations. This could initially be done using xlookup or similar even just as a placeholder. We could update to using macros/Power Query after. We'll need to work as a team for this part so the most recent file is the one being updated and so that updates are carried forward in the case of further development of the underlying files</w:t>
      </w:r>
    </w:p>
    <w:p>
      <w:r>
        <w:t>If you're unsure whether any data items should be centralised, we can talk about them at the team meetings. We'll all probably have different opinions.</w:t>
      </w:r>
    </w:p>
    <w:p>
      <w:r>
        <w:t>I would be pulling the centralised data into the input tabs. We still want and EUC style separation of Inputs/Calculations/Outputs etc.</w:t>
      </w:r>
    </w:p>
    <w:p>
      <w:r>
        <w:t>Alan added Solv2Segment = PR data to the Static tab and saved a v2 of the Mappings file</w:t>
      </w:r>
    </w:p>
    <w:p>
      <w:r>
        <w:t>C:\Users\s0052920\RGA Reinsurance Company\Project Sunlight- Master - Documents\General\70 - Phase II - Development\17. Shared_Versions\v2\01_TP_Inputs\01_Economic\Mappings.xlsb</w:t>
      </w:r>
    </w:p>
    <w:p>
      <w:r>
        <w:t>SCR Consol:</w:t>
      </w:r>
    </w:p>
    <w:p>
      <w:r>
        <w:t>Mapping FX -&gt; Yes</w:t>
      </w:r>
    </w:p>
    <w:p>
      <w:r>
        <w:t>Correlation Matricies -&gt; Yes</w:t>
      </w:r>
    </w:p>
    <w:p>
      <w:r>
        <w:t>Module D Risk Margin</w:t>
      </w:r>
    </w:p>
    <w:p>
      <w:r>
        <w:t>Macro inputs -&gt; Yes. A lot of the setup for this table is hardcoded in the PQ. It could be better if the table was centralised and just pulled in from there. Is this manually input to line up with Operational_risk_scr? -&gt; this pulls data from SCR_Calc v00.08_SP_edit so presumably this will be updated to pull from the new OP risk module</w:t>
      </w:r>
    </w:p>
    <w:p>
      <w:r>
        <w:t>Interest rates -&gt; Yes. New source will handle currencies and formatting so will save a few PQ steps</w:t>
      </w:r>
    </w:p>
    <w:p>
      <w:r>
        <w:t>Div Matrices -&gt; Pull in Correlation Matrices from central repository</w:t>
      </w:r>
    </w:p>
    <w:p>
      <w:r>
        <w:t>Module C OP risk</w:t>
      </w:r>
    </w:p>
    <w:p>
      <w:r>
        <w:t>Didn't find anything -&gt; potential to pull in the list of OfficeCodes from the central location for mapping_other but I think that OpRisk module is still being developed as there's an unused mapping_consolidated query and the mapping_other tab is using roundabout lookup. Final version may not need anything from cdr</w:t>
      </w:r>
    </w:p>
    <w:p>
      <w:r>
        <w:t>Module B CDR -&gt; I think developments here are ongoing so my comments might be out of date for the latest version</w:t>
      </w:r>
    </w:p>
    <w:p>
      <w:r>
        <w:t>Retro exposures? -&gt; Currently pulled in from SII Retro Exposures, this might be OK as it's sent on from Finance. Could potentially have it in our mappings file too though. But if we did that, we'd probably want to do it for all the Consolidated Finance Information - IRE inputs as well and I don’t think that's needed</w:t>
      </w:r>
    </w:p>
    <w:p>
      <w:r>
        <w:t>Probability of Default</w:t>
      </w:r>
    </w:p>
    <w:p>
      <w:r>
        <w:t>Any hardcoded standard formula figures e.g. Denominator table in Type 1 tab has formulas like =1/(1.25*B34-B25). That 1.25 is referenced in the regulations extract but is should be pulled in from a named range or a labelled cell at least. This could come from the repository</w:t>
      </w:r>
    </w:p>
    <w:p>
      <w:r>
        <w:t>Mapping tables are being pulled in here and being used in multiple queries e.g. scr_Retro_PC, scr_Counterparty_Infor, scrParameters, src_Scenario. Could be a good template for how the mapping tables are pulled in and used</w:t>
      </w:r>
    </w:p>
    <w:p>
      <w:r>
        <w:t>Module A2</w:t>
      </w:r>
    </w:p>
    <w:p>
      <w:r>
        <w:t>FX rates -&gt; Yes</w:t>
      </w:r>
    </w:p>
    <w:p>
      <w:r>
        <w:t>AI Deals</w:t>
      </w:r>
    </w:p>
    <w:p>
      <w:r>
        <w:t>AI Mapping</w:t>
      </w:r>
    </w:p>
    <w:p>
      <w:r>
        <w:t>CMLUK_Details</w:t>
      </w:r>
    </w:p>
    <w:p>
      <w:r>
        <w:t>Why does the AI deals tab have more information then the mappins file -&gt; Will need to check current sources. AI Deals + AI Mapping could end up being one table in the central repository</w:t>
      </w:r>
    </w:p>
    <w:p>
      <w:r>
        <w:t>Module A1</w:t>
      </w:r>
    </w:p>
    <w:p>
      <w:r>
        <w:t>Tax rates -&gt; Yes</w:t>
      </w:r>
    </w:p>
    <w:p>
      <w:r>
        <w:t>FX Rates</w:t>
      </w:r>
    </w:p>
    <w:p>
      <w:r>
        <w:t>mapping_tax_currency table</w:t>
      </w:r>
    </w:p>
    <w:p>
      <w:r>
        <w:t>TP Consol</w:t>
      </w:r>
    </w:p>
    <w:p>
      <w:r>
        <w:t>FX rates -&gt; Yes</w:t>
      </w:r>
    </w:p>
    <w:p>
      <w:r>
        <w:t>Can the AI also come straight from the Mapping file? -&gt; The AI_DEAL table could at least. Though I'm not sure the data is actually used anywhere. Just did a scan there and it's not referenced in any of the queries</w:t>
      </w:r>
    </w:p>
    <w:p>
      <w:r>
        <w:t>I feel like the set_ queries (e.g. set_BEL_cols) should be pulling data from a table instead of set in PQ code. Best talk to Alan about that one though</w:t>
      </w:r>
    </w:p>
    <w:p>
      <w:r>
        <w:br w:type="page"/>
      </w:r>
    </w:p>
    <w:p>
      <w:pPr>
        <w:pStyle w:val="Heading1"/>
      </w:pPr>
      <w:r>
        <w:t>8. FX Rate Approach &amp; Manual Adjustments</w:t>
      </w:r>
    </w:p>
    <w:p>
      <w:r>
        <w:t>09:51</w:t>
      </w:r>
    </w:p>
    <w:p>
      <w:r>
        <w:t>C:\Users\s0052920\OneDrive - RGA Reinsurance Company\Sunlight\SII Process\Phase II\New Modules\00. AI BEL &amp; SCR 2025 Q1 v005_Dan.xlsm</w:t>
      </w:r>
    </w:p>
    <w:p>
      <w:r>
        <w:t>AI_Converter =&gt; Vertica data? Says "Alteryx Output Tabs"</w:t>
      </w:r>
    </w:p>
    <w:p>
      <w:r>
        <w:t>AI_output</w:t>
      </w:r>
    </w:p>
    <w:p>
      <w:r>
        <w:t>QS_CASHFLOWS_VAL_DATE</w:t>
      </w:r>
    </w:p>
    <w:p>
      <w:r>
        <w:t>Step_13</w:t>
      </w:r>
    </w:p>
    <w:p>
      <w:r>
        <w:t>= Table.AddColumn(step_12, "BEL (T)", each if [TreatyTypeCode] = "A" then</w:t>
      </w:r>
    </w:p>
    <w:p>
      <w:r>
        <w:t>[BEL]</w:t>
      </w:r>
    </w:p>
    <w:p>
      <w:r>
        <w:t>else if [TreatyTypeCode] = "R" and [Scenario] = "CPDFLT" then</w:t>
      </w:r>
    </w:p>
    <w:p>
      <w:r>
        <w:t>-[PV_BENEFITS] * [QUOTA_SHARE_PCT] + [DEFAULT_VALUE]</w:t>
      </w:r>
    </w:p>
    <w:p>
      <w:r>
        <w:t>else if [TreatyTypeCode] = "R" then</w:t>
      </w:r>
    </w:p>
    <w:p>
      <w:r>
        <w:t>-[PV_BENEFITS] * [QUOTA_SHARE_PCT]</w:t>
      </w:r>
    </w:p>
    <w:p>
      <w:r>
        <w:t>else</w:t>
      </w:r>
    </w:p>
    <w:p>
      <w:r>
        <w:t>null)</w:t>
      </w:r>
    </w:p>
    <w:p>
      <w:r>
        <w:t>Step_15</w:t>
      </w:r>
    </w:p>
    <w:p>
      <w:r>
        <w:t>= Table.AddColumn(step_14, "FX_type", each "CRRNT")</w:t>
      </w:r>
    </w:p>
    <w:p>
      <w:r>
        <w:t>Step_16</w:t>
      </w:r>
    </w:p>
    <w:p>
      <w:r>
        <w:t>= Table.AddColumn(step_15, "FX_code", each [DEAL_CURRENCY] &amp; "EUR")</w:t>
      </w:r>
    </w:p>
    <w:p>
      <w:r>
        <w:t>Maps FX from mapping_FX:</w:t>
      </w:r>
    </w:p>
    <w:p>
      <w:r>
        <w:t>Step_19</w:t>
      </w:r>
    </w:p>
    <w:p>
      <w:r>
        <w:t>= Table.AddColumn(step_18, "BEL (€)", each [#"BEL (T)"] * [FX_rate])</w:t>
      </w:r>
    </w:p>
    <w:p>
      <w:r>
        <w:t>Step_22</w:t>
      </w:r>
    </w:p>
    <w:p>
      <w:r>
        <w:t>Currency Code added from Mapping_Deals query:</w:t>
      </w:r>
    </w:p>
    <w:p>
      <w:r>
        <w:t>= Table.ExpandTableColumn(step_21, "mapping_deals", {"deal_ID", "Asset Intensive Deal", "Code", "AssumedCo", "RetroCo", "Asset Int", "Transaction Currency Code", "OfficeCode", "Solv2Segment"})</w:t>
      </w:r>
    </w:p>
    <w:p>
      <w:r>
        <w:t>Summary:</w:t>
      </w:r>
    </w:p>
    <w:p>
      <w:r>
        <w:t>CASHFLOWS_VAL_DATE has the FX rate in the table. DEAL_CURRENCY EUR or GBP. So BEL values are in DEAL_CURRENCY and all available as BEL_GBP</w:t>
      </w:r>
    </w:p>
    <w:p>
      <w:r>
        <w:t>Table updated to produce Transaction currency columns (T) and reporting currency columns (€)</w:t>
      </w:r>
    </w:p>
    <w:p>
      <w:r>
        <w:t>SCR and nSCR calculated separately for T and €. Rates pulled in from FX table</w:t>
      </w:r>
    </w:p>
    <w:p>
      <w:r>
        <w:t>Scaled nSCR (T) just set equal to Scaled SCR (T)</w:t>
      </w:r>
    </w:p>
    <w:p>
      <w:r>
        <w:t>SL_TREATY_CURRENCY</w:t>
      </w:r>
    </w:p>
    <w:p>
      <w:r>
        <w:t>Step_07</w:t>
      </w:r>
    </w:p>
    <w:p>
      <w:r>
        <w:t>Step 16</w:t>
      </w:r>
    </w:p>
    <w:p>
      <w:r>
        <w:t>= Table.AddColumn(step_15, "STOP_LOSS_RETRO_GBP (€)", each [STOP_LOSS_RETRO_GBP]*[FX_rate])</w:t>
      </w:r>
    </w:p>
    <w:p>
      <w:r>
        <w:t>STOP_LOSS_RETRO_GBP (€) is a bit confusing?</w:t>
      </w:r>
    </w:p>
    <w:p>
      <w:r>
        <w:t>Step 17</w:t>
      </w:r>
    </w:p>
    <w:p>
      <w:r>
        <w:t>Should the data_source include the scenario to differentiate?</w:t>
      </w:r>
    </w:p>
    <w:p>
      <w:r>
        <w:t>Step 18</w:t>
      </w:r>
    </w:p>
    <w:p>
      <w:r>
        <w:t>Code needs to line up with mapping_deals table</w:t>
      </w:r>
    </w:p>
    <w:p>
      <w:r>
        <w:t>Step_21_1</w:t>
      </w:r>
    </w:p>
    <w:p>
      <w:r>
        <w:t>= Table.AddColumn(step_20, "BEL (€)", each</w:t>
      </w:r>
    </w:p>
    <w:p>
      <w:r>
        <w:t>if [TreatyTypeCode] = "A" then</w:t>
      </w:r>
    </w:p>
    <w:p>
      <w:r>
        <w:t>0</w:t>
      </w:r>
    </w:p>
    <w:p>
      <w:r>
        <w:t>else if [TreatyTypeCode] = "R"  then</w:t>
      </w:r>
    </w:p>
    <w:p>
      <w:r>
        <w:t>-[#"STOP_LOSS_RETRO_GBP (€)"]</w:t>
      </w:r>
    </w:p>
    <w:p>
      <w:r>
        <w:t>else</w:t>
      </w:r>
    </w:p>
    <w:p>
      <w:r>
        <w:t>null</w:t>
      </w:r>
    </w:p>
    <w:p>
      <w:r>
        <w:t>)</w:t>
      </w:r>
    </w:p>
    <w:p>
      <w:r>
        <w:t>Step_21_2</w:t>
      </w:r>
    </w:p>
    <w:p>
      <w:r>
        <w:t>= Table.AddColumn(step_21_1, "BEL (T)", each</w:t>
      </w:r>
    </w:p>
    <w:p>
      <w:r>
        <w:t>if [TreatyTypeCode] = "A" then</w:t>
      </w:r>
    </w:p>
    <w:p>
      <w:r>
        <w:t>0</w:t>
      </w:r>
    </w:p>
    <w:p>
      <w:r>
        <w:t>else if [TreatyTypeCode] = "R"  then</w:t>
      </w:r>
    </w:p>
    <w:p>
      <w:r>
        <w:t>-[#"STOP_LOSS_RETRO"]</w:t>
      </w:r>
    </w:p>
    <w:p>
      <w:r>
        <w:t>else</w:t>
      </w:r>
    </w:p>
    <w:p>
      <w:r>
        <w:t>null</w:t>
      </w:r>
    </w:p>
    <w:p>
      <w:r>
        <w:t>)</w:t>
      </w:r>
    </w:p>
    <w:p>
      <w:r>
        <w:t>Unshocked_BEL_02</w:t>
      </w:r>
    </w:p>
    <w:p>
      <w:r>
        <w:t>= Table.Group(</w:t>
      </w:r>
    </w:p>
    <w:p>
      <w:r>
        <w:t>unshocked_BEL_01,</w:t>
      </w:r>
    </w:p>
    <w:p>
      <w:r>
        <w:t>{"deal_ID", "DEAL", "Scenario", "TreatyTypeCode", "CalDate"},</w:t>
      </w:r>
    </w:p>
    <w:p>
      <w:r>
        <w:t>{</w:t>
      </w:r>
    </w:p>
    <w:p>
      <w:r>
        <w:t>{"unshocked_BEL (T)", each List.Sum([#"BEL (T)"]), type nullable number},</w:t>
      </w:r>
    </w:p>
    <w:p>
      <w:r>
        <w:t>{"unshocked_BEL (€)", each List.Sum([#"BEL (€)"]), type nullable number}</w:t>
      </w:r>
    </w:p>
    <w:p>
      <w:r>
        <w:t>}</w:t>
      </w:r>
    </w:p>
    <w:p>
      <w:r>
        <w:t>)</w:t>
      </w:r>
    </w:p>
    <w:p>
      <w:r>
        <w:t>So this one IS using the _GBP column for the calculations</w:t>
      </w:r>
    </w:p>
    <w:p>
      <w:r>
        <w:t>FX isn't in the source tab for USD</w:t>
      </w:r>
    </w:p>
    <w:p>
      <w:r>
        <w:t>C:\Users\s0052920\RGA Reinsurance Company\Project Sunlight- Master - Documents\General\70 - Phase II - Development\17. Shared_Versions\v2\01_TP_Inputs\03_MA\15. SCR AI Longevity Pricing v015.xlsm</w:t>
      </w:r>
    </w:p>
    <w:p>
      <w:r>
        <w:t>checks_output AA3 should probably be "USD"</w:t>
      </w:r>
    </w:p>
    <w:p>
      <w:r>
        <w:t>Row 9 should probably be a lookup</w:t>
      </w:r>
    </w:p>
    <w:p>
      <w:r>
        <w:t>SCR AI Longevity Pricing v015</w:t>
      </w:r>
    </w:p>
    <w:p>
      <w:r>
        <w:t>\\rgare.net\rgacommon\DUB\Corporate Actuary\SII\2025\Q1\Asset Intensive\2025 Q1 AI Summary.xlsx</w:t>
      </w:r>
    </w:p>
    <w:p>
      <w:r>
        <w:t>https://rgaregbr.sharepoint.com/sites/SolvencyII-Valuations/Shared Documents/General/70 - Phase II - Development/06. SCR Calc/SCR op risk and cat risk/SCR market risk/Adjustments.xlsx</w:t>
      </w:r>
    </w:p>
    <w:p>
      <w:r>
        <w:t>https://rgaregbr.sharepoint.com/sites/SolvencyII-Valuations/Shared%20Documents/General/70%20-%20Phase%20II%20-%20Development/01.%20BEL%20Consolidation/inputs/AI_Converter_2025Q1.xlsm?web=1</w:t>
      </w:r>
    </w:p>
    <w:p>
      <w:r>
        <w:t>AI_YE</w:t>
      </w:r>
    </w:p>
    <w:p>
      <w:r>
        <w:t>Step_08</w:t>
      </w:r>
    </w:p>
    <w:p>
      <w:r>
        <w:t>= Table.AddColumn(step_07, "YE_unshocked_BEL (T)", each if [TreatyTypeCode] = "A" then</w:t>
      </w:r>
    </w:p>
    <w:p>
      <w:r>
        <w:t>[base_TOTAL_PV]</w:t>
      </w:r>
    </w:p>
    <w:p>
      <w:r>
        <w:t>else if [TreatyTypeCode] = "R" then</w:t>
      </w:r>
    </w:p>
    <w:p>
      <w:r>
        <w:t>-[base_PV_BENEFITS] * [QUOTA_SHARE_PCT]</w:t>
      </w:r>
    </w:p>
    <w:p>
      <w:r>
        <w:t>else</w:t>
      </w:r>
    </w:p>
    <w:p>
      <w:r>
        <w:t>null)</w:t>
      </w:r>
    </w:p>
    <w:p>
      <w:r>
        <w:t>-&gt; So I think this is using 25Q1 from the 24Q4 file so won't tie back exactly with the Adjustments file</w:t>
      </w:r>
    </w:p>
    <w:p>
      <w:r>
        <w:t>Sumifs then fx rate</w:t>
      </w:r>
    </w:p>
    <w:p>
      <w:r>
        <w:t>Want fx at granualar/siriatim level</w:t>
      </w:r>
    </w:p>
    <w:p>
      <w:r>
        <w:t>One example, then the other one</w:t>
      </w:r>
    </w:p>
    <w:p>
      <w:r>
        <w:t>AI first one, then find one that's mismatched -&gt; 15/16/17/18 fly in the ointment there somewhere there</w:t>
      </w:r>
    </w:p>
    <w:p>
      <w:r>
        <w:t>Module D Risk Margin has For FX summary in Risk Margin splits tab, have a look at that</w:t>
      </w:r>
    </w:p>
    <w:p>
      <w:r>
        <w:t>01. 2025 Q1 SII Harp LIB v002.xlsm</w:t>
      </w:r>
    </w:p>
    <w:p>
      <w:r>
        <w:t>-&gt; Values are BEL (T) which is in GBP so this one needs to be changed</w:t>
      </w:r>
    </w:p>
    <w:p>
      <w:r>
        <w:t>02. 2025 Q1 SII Puma v002</w:t>
      </w:r>
    </w:p>
    <w:p>
      <w:r>
        <w:t>-&gt; Values are BEL (T) which is in GBP so this one needs to be changed</w:t>
      </w:r>
    </w:p>
    <w:p>
      <w:r>
        <w:t>03. 2025 Q1 SII Unum v002</w:t>
      </w:r>
    </w:p>
    <w:p>
      <w:r>
        <w:t>-&gt; Values are BEL (T) which is in GBP so this one needs to be changed</w:t>
      </w:r>
    </w:p>
    <w:p>
      <w:r>
        <w:t>04. 2025_Q1 InvestmentExpenses</w:t>
      </w:r>
    </w:p>
    <w:p>
      <w:r>
        <w:t>-&gt; Confusing one. Mapping_other has BEL (T) with Transaction Currency Code = GBP but figures are in Euro?</w:t>
      </w:r>
    </w:p>
    <w:p>
      <w:r>
        <w:t>05. 2025_Q1 AOF+AFO working v002</w:t>
      </w:r>
    </w:p>
    <w:p>
      <w:r>
        <w:t>-&gt; BEL (T) etc figures are EURO with Transaction Currency Code = EURO</w:t>
      </w:r>
    </w:p>
    <w:p>
      <w:r>
        <w:t>06. 2025_Q1 China BEL v002</w:t>
      </w:r>
    </w:p>
    <w:p>
      <w:r>
        <w:t>-&gt; BEL (T) etc is in EUR with FX_code EUREUR and Transaction Currency Code = USD?</w:t>
      </w:r>
    </w:p>
    <w:p>
      <w:r>
        <w:t>07. 2025_Q1 CEME Adjustments</w:t>
      </w:r>
    </w:p>
    <w:p>
      <w:r>
        <w:t>-&gt; BEL (T) etc is in EUR with FX_code EUREUR and Transaction Currency Code = EUR</w:t>
      </w:r>
    </w:p>
    <w:p>
      <w:r>
        <w:t>08. 2025_Q1 CUBE Overwrite (HSLT CAT)</w:t>
      </w:r>
    </w:p>
    <w:p>
      <w:r>
        <w:t>-&gt; BEL (T) etc is in EUR with FX_code EUREUR and Transaction Currency Code = multiple currencies</w:t>
      </w:r>
    </w:p>
    <w:p>
      <w:r>
        <w:t>09. Health CAT - Updated</w:t>
      </w:r>
    </w:p>
    <w:p>
      <w:r>
        <w:t>C:\Users\s0052920\OneDrive - RGA Reinsurance Company\Sunlight\SII Process\Phase II\FX Updates\FX_Updates.xlsb</w:t>
      </w:r>
    </w:p>
    <w:p>
      <w:r>
        <w:t>https://rgareeur-my.sharepoint.com/personal/dan_omahony_rgare_com/Documents/Sunlight/SII%20Process/Phase%20II/FX%20Updates/FX_Updates.xlsb?web=1</w:t>
      </w:r>
    </w:p>
    <w:p>
      <w:r>
        <w:t>C:\Users\s0052920\RGA Reinsurance Company\Project Sunlight- Master - Documents\General\70 - Phase II - Development\19. Integrated_Versions\v2\01_TP_Inputs\03_MA_FX_Development</w:t>
      </w:r>
    </w:p>
    <w:p>
      <w:r>
        <w:t>C:\Users\s0052920\RGA Reinsurance Company\Project Sunlight- Master - Documents\General\70 - Phase II - Development\19. Integrated_Versions\v2\01_TP_Inputs\03_MA</w:t>
      </w:r>
    </w:p>
    <w:p>
      <w:r>
        <w:t>\\rgare\rgacommon\DUB\Corporate Actuary\SII\2025\Q1\Model Iteration\01.05.2025 - Final Taxes\RGAI (All) V3.2\Adjustments.xlsx</w:t>
      </w:r>
    </w:p>
    <w:p>
      <w:r>
        <w:t>08. 2025_Q1 CUBE Overwrite (HSLT CAT)</w:t>
      </w:r>
    </w:p>
    <w:p>
      <w:r>
        <w:t>proxy_addition -&gt; Just changed I and J headers from (T) to (€)</w:t>
      </w:r>
    </w:p>
    <w:p>
      <w:r>
        <w:t>Assuming that the BEL figures in AccessConsolidation_AlteryxOutput_2025-Q1.xlsx are EUR. They have to be really, the way the adjustment is split out</w:t>
      </w:r>
    </w:p>
    <w:p>
      <w:r>
        <w:t>Output -&gt;</w:t>
      </w:r>
    </w:p>
    <w:p>
      <w:r>
        <w:t>updated FX_code</w:t>
      </w:r>
    </w:p>
    <w:p>
      <w:r>
        <w:t>added in € fields</w:t>
      </w:r>
    </w:p>
    <w:p>
      <w:r>
        <w:t>Pulled in FX_Rate</w:t>
      </w:r>
    </w:p>
    <w:p>
      <w:r>
        <w:t>updated (T) column to actually have Transaction currency values as per Transaction Currency Code</w:t>
      </w:r>
    </w:p>
    <w:p>
      <w:r>
        <w:t>RM_data_check -&gt;</w:t>
      </w:r>
    </w:p>
    <w:p>
      <w:r>
        <w:t>changed G1 Header from (T) to (€)</w:t>
      </w:r>
    </w:p>
    <w:p>
      <w:r>
        <w:t>Changed the values ni the G2:G15 SUMIFS from Scaled nSCR (T) to Scaled nSCR (€)</w:t>
      </w:r>
    </w:p>
    <w:p>
      <w:r>
        <w:t>Mapping_other PQ -&gt;</w:t>
      </w:r>
    </w:p>
    <w:p>
      <w:r>
        <w:t>Step_03, changed € fields to decimal numbers</w:t>
      </w:r>
    </w:p>
    <w:p>
      <w:r>
        <w:t>RM_calcs PQ -&gt;</w:t>
      </w:r>
    </w:p>
    <w:p>
      <w:r>
        <w:t>mapping_other_03</w:t>
      </w:r>
    </w:p>
    <w:p>
      <w:r>
        <w:t>= Table.RenameColumns(mapping_other_02,{{"Scaled nSCR (T)", "proxy_addition"}})</w:t>
      </w:r>
    </w:p>
    <w:p>
      <w:r>
        <w:t>To</w:t>
      </w:r>
    </w:p>
    <w:p>
      <w:r>
        <w:t>= Table.RenameColumns(mapping_other_02,{{"Scaled nSCR (€)", "proxy_addition"}})</w:t>
      </w:r>
    </w:p>
    <w:p>
      <w:r>
        <w:t>ie. Change from T to €</w:t>
      </w:r>
    </w:p>
    <w:p>
      <w:r>
        <w:t>Mappin_other_04</w:t>
      </w:r>
    </w:p>
    <w:p>
      <w:r>
        <w:t>= Table.RemoveColumns(mapping_other_03,{"Adjustment", "Scaled SCR (T)","Scaled nSCR (T)", "BEL (T)", "BEL (€)", "Scaled SCR (€)", "FX_code", "CalDate", "Client Company", "DEAL", "ID"})</w:t>
      </w:r>
    </w:p>
    <w:p>
      <w:r>
        <w:t>i.e. delete new € columns and Scaled nSCR (T) column</w:t>
      </w:r>
    </w:p>
    <w:p>
      <w:r>
        <w:t>09. Health CAT - Updated (2025_04_08)_v2.xlsm</w:t>
      </w:r>
    </w:p>
    <w:p>
      <w:r>
        <w:t>Output -&gt;</w:t>
      </w:r>
    </w:p>
    <w:p>
      <w:r>
        <w:t>updated FX_code</w:t>
      </w:r>
    </w:p>
    <w:p>
      <w:r>
        <w:t>added in € fields</w:t>
      </w:r>
    </w:p>
    <w:p>
      <w:r>
        <w:t>Pulled in FX_Rate</w:t>
      </w:r>
    </w:p>
    <w:p>
      <w:r>
        <w:t>updated (T) column to actually have Transaction currency values as per Transaction Currency Code</w:t>
      </w:r>
    </w:p>
    <w:p>
      <w:r>
        <w:t>RM_data PQ -&gt;</w:t>
      </w:r>
    </w:p>
    <w:p>
      <w:r>
        <w:t>step_04</w:t>
      </w:r>
    </w:p>
    <w:p>
      <w:r>
        <w:t>= Table.RenameColumns(step_03,{{"BEL (T)", "nBEL"}, {"Scaled SCR (T)", "nSCR"}, {"Scaled nSCR (T)", "Scaled nSCR"}})</w:t>
      </w:r>
    </w:p>
    <w:p>
      <w:r>
        <w:t>To</w:t>
      </w:r>
    </w:p>
    <w:p>
      <w:r>
        <w:t>= Table.RenameColumns(step_03,{{"BEL (€)", "nBEL"}, {"Scaled SCR (€)", "nSCR"}, {"Scaled nSCR (€)", "Scaled nSCR"}})</w:t>
      </w:r>
    </w:p>
    <w:p>
      <w:r>
        <w:t>11. GFS Treaty List (2025-03-18) v004.xlsm</w:t>
      </w:r>
    </w:p>
    <w:p>
      <w:r>
        <w:t>PosteVita (Zeus) values set to 0 in output tab. Is this because it wasn't onboarded until the next quarter?</w:t>
      </w:r>
    </w:p>
    <w:p>
      <w:r>
        <w:t>Output -&gt;</w:t>
      </w:r>
    </w:p>
    <w:p>
      <w:r>
        <w:t>added in € fields</w:t>
      </w:r>
    </w:p>
    <w:p>
      <w:r>
        <w:t>Pulled in FX_Rate (1 in this case for EUREUR)</w:t>
      </w:r>
    </w:p>
    <w:p>
      <w:r>
        <w:t>Moved (T) formulae to € fields</w:t>
      </w:r>
    </w:p>
    <w:p>
      <w:r>
        <w:t>Updated (T) columns to be € fields / FX_Rate. Same values in this case</w:t>
      </w:r>
    </w:p>
    <w:p>
      <w:r>
        <w:t>mapping_other PQ</w:t>
      </w:r>
    </w:p>
    <w:p>
      <w:r>
        <w:t>Step_03, changed € fields to decimal numbers</w:t>
      </w:r>
    </w:p>
    <w:p>
      <w:r>
        <w:t>RM_calcs</w:t>
      </w:r>
    </w:p>
    <w:p>
      <w:r>
        <w:t>mapping_other_03 = Table.RenameColumns(mapping_other_01,{{"Scaled nSCR (T)", "proxy_addition"}}),</w:t>
      </w:r>
    </w:p>
    <w:p>
      <w:r>
        <w:t>mapping_other_04 = Table.RemoveColumns(mapping_other_03,{"Adjustment", "BEL (T)", "Scaled SCR (T)", "FX_code", "CalDate", "Client Company", "DEAL", "ID"}),</w:t>
      </w:r>
    </w:p>
    <w:p>
      <w:r>
        <w:t>To</w:t>
      </w:r>
    </w:p>
    <w:p>
      <w:r>
        <w:t>mapping_other_03 = Table.RenameColumns(mapping_other_01,{{"Scaled nSCR (€)", "proxy_addition"}}),</w:t>
      </w:r>
    </w:p>
    <w:p>
      <w:r>
        <w:t>mapping_other_04 = Table.RemoveColumns(mapping_other_03,{"Adjustment", "BEL (T)", "Scaled SCR (T)", "Scaled nSCR (T)", "BEL (€)", "Scaled SCR (€)", "FX_code", "CalDate", "Client Company", "DEAL", "ID"}),</w:t>
      </w:r>
    </w:p>
    <w:p>
      <w:r>
        <w:t>i.e. update T to € and delete new fields (and Scaled nSCR (T))</w:t>
      </w:r>
    </w:p>
    <w:p>
      <w:r>
        <w:t>RM_data_check -&gt;</w:t>
      </w:r>
    </w:p>
    <w:p>
      <w:r>
        <w:t>changed G1 Header from (T) to (€)</w:t>
      </w:r>
    </w:p>
    <w:p>
      <w:r>
        <w:t>Changed the values in the G2:G8 SUMIFS from Scaled nSCR (T) to Scaled nSCR (€)</w:t>
      </w:r>
    </w:p>
    <w:p>
      <w:r>
        <w:t>12. Project Zeus Pricing Model v5 v004</w:t>
      </w:r>
    </w:p>
    <w:p>
      <w:r>
        <w:t>Output -&gt;</w:t>
      </w:r>
    </w:p>
    <w:p>
      <w:r>
        <w:t>added in € fields</w:t>
      </w:r>
    </w:p>
    <w:p>
      <w:r>
        <w:t>Pulled in FX_Rate (1 in this case for EUREUR)</w:t>
      </w:r>
    </w:p>
    <w:p>
      <w:r>
        <w:t>Moved (T) formulae to € fields</w:t>
      </w:r>
    </w:p>
    <w:p>
      <w:r>
        <w:t>Updated (T) columns to = € fields / FX_Rate. Same values in this case</w:t>
      </w:r>
    </w:p>
    <w:p>
      <w:r>
        <w:t>mapping_other PQ</w:t>
      </w:r>
    </w:p>
    <w:p>
      <w:r>
        <w:t>Step_03, changed € fields to decimal numbers</w:t>
      </w:r>
    </w:p>
    <w:p>
      <w:r>
        <w:t>RM_calcs</w:t>
      </w:r>
    </w:p>
    <w:p>
      <w:r>
        <w:t>To</w:t>
      </w:r>
    </w:p>
    <w:p>
      <w:r>
        <w:t>mapping_other_03 = Table.RenameColumns(mapping_other_01,{{"Scaled nSCR (€)", "proxy_addition"}}),</w:t>
      </w:r>
    </w:p>
    <w:p>
      <w:r>
        <w:t>mapping_other_04 = Table.RemoveColumns(mapping_other_03,{"Adjustment", "BEL (T)", "Scaled SCR (T)", "Scaled nSCR (T)", "BEL (€)", "Scaled SCR (€)", "FX_code", "CalDate", "Client Company", "DEAL", "ID"}),</w:t>
      </w:r>
    </w:p>
    <w:p>
      <w:r>
        <w:t>i.e. update T to € and delete new fields (and Scaled nSCR (T))</w:t>
      </w:r>
    </w:p>
    <w:p>
      <w:r>
        <w:t>13. UNUM SCR 2025 Q1 v002.xlsm</w:t>
      </w:r>
    </w:p>
    <w:p>
      <w:r>
        <w:t>Output -&gt;</w:t>
      </w:r>
    </w:p>
    <w:p>
      <w:r>
        <w:t>added in € fields</w:t>
      </w:r>
    </w:p>
    <w:p>
      <w:r>
        <w:t>Made fx named range out of GBP/EUR rate already in file</w:t>
      </w:r>
    </w:p>
    <w:p>
      <w:r>
        <w:t>Moved (T) formulae to € fields</w:t>
      </w:r>
    </w:p>
    <w:p>
      <w:r>
        <w:t>Updated (T) columns to = € fields / FX_Rate</w:t>
      </w:r>
    </w:p>
    <w:p>
      <w:r>
        <w:t>RM_Data -&gt;</w:t>
      </w:r>
    </w:p>
    <w:p>
      <w:r>
        <w:t>Step_04 TO</w:t>
      </w:r>
    </w:p>
    <w:p>
      <w:r>
        <w:t>= Table.RenameColumns(step_03,{{"BEL (€)", "nBEL"}, {"Scaled SCR (€)", "nSCR"}, {"Scaled nSCR (€)", "Scaled nSCR"}}),</w:t>
      </w:r>
    </w:p>
    <w:p>
      <w:r>
        <w:t>i.e. changing from (T) to (€)</w:t>
      </w:r>
    </w:p>
    <w:p>
      <w:r>
        <w:t>Non-Life Q1 2025 v004</w:t>
      </w:r>
    </w:p>
    <w:p>
      <w:r>
        <w:t>outputs -&gt;</w:t>
      </w:r>
    </w:p>
    <w:p>
      <w:r>
        <w:t>added in € fields</w:t>
      </w:r>
    </w:p>
    <w:p>
      <w:r>
        <w:t>Pulled in FX_Rate (1 in this case for EUREUR)</w:t>
      </w:r>
    </w:p>
    <w:p>
      <w:r>
        <w:t>Moved (T) formulae to € fields</w:t>
      </w:r>
    </w:p>
    <w:p>
      <w:r>
        <w:t>Updated (T) columns to = € fields / FX_Rate. Same values in this case\</w:t>
      </w:r>
    </w:p>
    <w:p>
      <w:r>
        <w:t>RM_data_check -&gt;</w:t>
      </w:r>
    </w:p>
    <w:p>
      <w:r>
        <w:t>changed Header from (T) to (€)</w:t>
      </w:r>
    </w:p>
    <w:p>
      <w:r>
        <w:t>Changed the values in the SUMIFS from Scaled nSCR (T) to Scaled nSCR (€)</w:t>
      </w:r>
    </w:p>
    <w:p>
      <w:r>
        <w:t>RM_calcs PQ -&gt;</w:t>
      </w:r>
    </w:p>
    <w:p>
      <w:r>
        <w:t>Step_13</w:t>
      </w:r>
    </w:p>
    <w:p>
      <w:r>
        <w:t>= Table.ExpandTableColumn(step_12, "mapping_other", {"ID", "Reference", "Asset Int", "Client Company", "Transaction Currency Code", "CalDate", "TreatyTypeCode", "Scenario", "BEL (T)", "Scaled nSCR (T)"})</w:t>
      </w:r>
    </w:p>
    <w:p>
      <w:r>
        <w:t>To</w:t>
      </w:r>
    </w:p>
    <w:p>
      <w:r>
        <w:t>= Table.ExpandTableColumn(step_12, "mapping_other", {"ID", "Reference", "Asset Int", "Client Company", "Transaction Currency Code", "CalDate", "TreatyTypeCode", "Scenario", "BEL (€)", "Scaled nSCR (€)"})</w:t>
      </w:r>
    </w:p>
    <w:p>
      <w:r>
        <w:t>Step_14</w:t>
      </w:r>
    </w:p>
    <w:p>
      <w:r>
        <w:t>= Table.RenameColumns(step_13,{{"Scaled nSCR (T)", "Scaled nSCR_opening"}})</w:t>
      </w:r>
    </w:p>
    <w:p>
      <w:r>
        <w:t>To</w:t>
      </w:r>
    </w:p>
    <w:p>
      <w:r>
        <w:t>= Table.RenameColumns(step_13,{{"Scaled nSCR (€)", "Scaled nSCR_opening"}})</w:t>
      </w:r>
    </w:p>
    <w:p>
      <w:r>
        <w:t>Step_17</w:t>
      </w:r>
    </w:p>
    <w:p>
      <w:r>
        <w:t>= Table.AddColumn(step_16, "nBEL", each [#"BEL (T)"] * [RM_data.nBEL_factor_pc])</w:t>
      </w:r>
    </w:p>
    <w:p>
      <w:r>
        <w:t>To</w:t>
      </w:r>
    </w:p>
    <w:p>
      <w:r>
        <w:t>= Table.AddColumn(step_16, "nBEL", each [#"BEL (€)"] * [RM_data.nBEL_factor_pc])</w:t>
      </w:r>
    </w:p>
    <w:p>
      <w:r>
        <w:t>18. Asset Intensive Adjustments_Q1_2025_v005</w:t>
      </w:r>
    </w:p>
    <w:p>
      <w:r>
        <w:t>Display Currency Code = EUR for Cube inputs</w:t>
      </w:r>
    </w:p>
    <w:p>
      <w:r>
        <w:t>Values in EUR e.g. "MORTALITY SCR - AMOUNTS PRESENTED IN EUROs"</w:t>
      </w:r>
    </w:p>
    <w:p>
      <w:r>
        <w:t>SCR Run-offs coming from EUR Cube inputs</w:t>
      </w:r>
    </w:p>
    <w:p>
      <w:r>
        <w:t>So RM_data already in €</w:t>
      </w:r>
    </w:p>
    <w:p>
      <w:r>
        <w:t>RM_data_check E1 linked to heading:</w:t>
      </w:r>
    </w:p>
    <w:p>
      <w:r>
        <w:t>='https://rgaregbr.sharepoint.com/sites/SolvencyII-Valuations/Shared Documents/General/70 - Phase II - Development/19. Integrated_Versions/v2/01_TP_Inputs/03_MA/[08. 2025_Q1 CUBE Overwrite (HSLT CAT).xlsm]proxy_addition'!I1</w:t>
      </w:r>
    </w:p>
    <w:p>
      <w:r>
        <w:t>= Scaled SCR (T)</w:t>
      </w:r>
    </w:p>
    <w:p>
      <w:r>
        <w:t>Updated to HC Scaled SCR (€)</w:t>
      </w:r>
    </w:p>
    <w:p>
      <w:r>
        <w:t>Used PQ to pull in FX rates</w:t>
      </w:r>
    </w:p>
    <w:p>
      <w:r>
        <w:t>04. 2025_Q1 InvestmentExpenses v004.xlsm</w:t>
      </w:r>
    </w:p>
    <w:p>
      <w:r>
        <w:t>Data in €</w:t>
      </w:r>
    </w:p>
    <w:p>
      <w:r>
        <w:t>CUBE Data Display Currency Code = EUR</w:t>
      </w:r>
    </w:p>
    <w:p>
      <w:r>
        <w:t>(AI+Non AI) BELs_BE BE BEL (NET OF COINSURANCE) IN EUROs - BEST ESTIMATE SCENARIO</w:t>
      </w:r>
    </w:p>
    <w:p>
      <w:r>
        <w:t>(AI+Non AI) BELs_Int_Up BE BEL (NET OF COINSURANCE) IN TRANSACTION CURRENCY - INTEREST RATES UP SCENARIO</w:t>
      </w:r>
    </w:p>
    <w:p>
      <w:r>
        <w:t>Inv Expense Calcs --&gt; TRANSACTION CURRENCY</w:t>
      </w:r>
    </w:p>
    <w:p>
      <w:r>
        <w:t>(AI+Non AI) BELs_Int_Down BE BEL (NET OF COINSURANCE) IN TRANSACTION CURRENCY - INTEREST RATES DOWN SCENARIO</w:t>
      </w:r>
    </w:p>
    <w:p>
      <w:r>
        <w:t>Inv Exp - BE INVESTMENT EXPENSES (BEST ESTIMATE SCENARIO) - IN TRANSACTION CURRENCY</w:t>
      </w:r>
    </w:p>
    <w:p>
      <w:r>
        <w:t>Inv Exp - IntUp INVESTMENT EXPENSES (INTEREST UP SCENARIO) - IN TRANSACTION CURRENCY</w:t>
      </w:r>
    </w:p>
    <w:p>
      <w:r>
        <w:t>Inv Exp - IntDown</w:t>
      </w:r>
    </w:p>
    <w:p>
      <w:r>
        <w:t>Avg_BELs_BE -&gt; BE BEL (NET OF COINSURANCE) IN EUROs</w:t>
      </w:r>
    </w:p>
    <w:p>
      <w:r>
        <w:t>Avg_BELs_Int_Up -&gt; TRANSACTION CURRENCY</w:t>
      </w:r>
    </w:p>
    <w:p>
      <w:r>
        <w:t>Avg_BELs_Int_Down -&gt; TRANSACTION CURRENCY</w:t>
      </w:r>
    </w:p>
    <w:p>
      <w:r>
        <w:t>Totals - GBP -&gt; all in EUROs, fx applied -&gt; INVESTMENT EXPENSES - NON GBP TRANSACTIONS - AMOUNTS IN EUROs</w:t>
      </w:r>
    </w:p>
    <w:p>
      <w:r>
        <w:t>Totals - Non-GBP  -&gt; all in EUROs, fx applied -&gt; INVESTMENT EXPENSES - NON GBP TRANSACTIONS - AMOUNTS IN EUROs</w:t>
      </w:r>
    </w:p>
    <w:p>
      <w:r>
        <w:t>RM_calcs -&gt; all €, come from SUMMARY</w:t>
      </w:r>
    </w:p>
    <w:p>
      <w:r>
        <w:t>SUMMARY -&gt; all € -&gt; RESULTS SUMMARY - FIGURES IN EUROs</w:t>
      </w:r>
    </w:p>
    <w:p>
      <w:r>
        <w:t>Added steps for pulling in mapping_FX</w:t>
      </w:r>
    </w:p>
    <w:p>
      <w:r>
        <w:t>upload_consolidation -&gt;</w:t>
      </w:r>
    </w:p>
    <w:p>
      <w:r>
        <w:t>added in € fields</w:t>
      </w:r>
    </w:p>
    <w:p>
      <w:r>
        <w:t>Updated FX_code to line up with Transaction Currency Code</w:t>
      </w:r>
    </w:p>
    <w:p>
      <w:r>
        <w:t>Pulled in FX_rates from mapping_FX</w:t>
      </w:r>
    </w:p>
    <w:p>
      <w:r>
        <w:t>Moved (T) formulae to € fields</w:t>
      </w:r>
    </w:p>
    <w:p>
      <w:r>
        <w:t>Updated (T) columns to = € fields / FX_Rate</w:t>
      </w:r>
    </w:p>
    <w:p>
      <w:r>
        <w:t>RM_data -&gt;</w:t>
      </w:r>
    </w:p>
    <w:p>
      <w:r>
        <w:t>Added (€) to NBEL, nSCR, Scaled nSCR</w:t>
      </w:r>
    </w:p>
    <w:p>
      <w:r>
        <w:t>Updated formula for field name changes</w:t>
      </w:r>
    </w:p>
    <w:p>
      <w:r>
        <w:t>10. Pricing SCRs_2025Q1_v3_v004</w:t>
      </w:r>
    </w:p>
    <w:p>
      <w:r>
        <w:t>output data comes from SCR Adjust inputs where figures have already been converted to €</w:t>
      </w:r>
    </w:p>
    <w:p>
      <w:r>
        <w:t>RM_data PQ &lt; RM_calcs_unpivot PQ &lt; RM_calcs &lt; RM Adjust inputs -&gt; figures have been converted to € here</w:t>
      </w:r>
    </w:p>
    <w:p>
      <w:r>
        <w:t>Steps for using PQ to pull in FX rates to mapping_FX:</w:t>
      </w:r>
    </w:p>
    <w:p>
      <w:r>
        <w:t>Need userprofile function in VBA</w:t>
      </w:r>
    </w:p>
    <w:p>
      <w:r>
        <w:t>Function userprofile()</w:t>
      </w:r>
    </w:p>
    <w:p>
      <w:r>
        <w:t>userprofile = VBA.Environ("USERPROFILE")</w:t>
      </w:r>
    </w:p>
    <w:p>
      <w:r>
        <w:t>End Function</w:t>
      </w:r>
    </w:p>
    <w:p>
      <w:r>
        <w:t>Need to add fpath_FX named range to Inputs tab</w:t>
      </w:r>
    </w:p>
    <w:p>
      <w:r>
        <w:t>Add fpath_FX query to inputs Group in PQ</w:t>
      </w:r>
    </w:p>
    <w:p>
      <w:r>
        <w:t>let</w:t>
      </w:r>
    </w:p>
    <w:p>
      <w:r>
        <w:t>Source = Excel.CurrentWorkbook(),</w:t>
      </w:r>
    </w:p>
    <w:p>
      <w:r>
        <w:t>step_01 = Table.SelectRows(Source, each ([Name] = "fpath_FX")),</w:t>
      </w:r>
    </w:p>
    <w:p>
      <w:r>
        <w:t>step_02 = step_01{0}[Content],</w:t>
      </w:r>
    </w:p>
    <w:p>
      <w:r>
        <w:t>step_03 = step_02{0}[Column1]</w:t>
      </w:r>
    </w:p>
    <w:p>
      <w:r>
        <w:t>in</w:t>
      </w:r>
    </w:p>
    <w:p>
      <w:r>
        <w:t>step_03</w:t>
      </w:r>
    </w:p>
    <w:p>
      <w:r>
        <w:t>Add mapping_FX uery to Load group</w:t>
      </w:r>
    </w:p>
    <w:p>
      <w:r>
        <w:t>let</w:t>
      </w:r>
    </w:p>
    <w:p>
      <w:r>
        <w:t>// Load the file path from a parameter or function</w:t>
      </w:r>
    </w:p>
    <w:p>
      <w:r>
        <w:t>Source = #"fpath_FX",</w:t>
      </w:r>
    </w:p>
    <w:p>
      <w:r>
        <w:t>// Open the Excel workbook and extract its contents</w:t>
      </w:r>
    </w:p>
    <w:p>
      <w:r>
        <w:t>step_01 = Excel.Workbook(File.Contents(Source), true, true),</w:t>
      </w:r>
    </w:p>
    <w:p>
      <w:r>
        <w:t>// Filter to include only specific sheets of interest</w:t>
      </w:r>
    </w:p>
    <w:p>
      <w:r>
        <w:t>step_02 = Table.SelectRows(step_01, each [Name] = "AVG" or [Name] = "CRRNT" or [Name] = "CRRNT USD" or [Name] = "CRRNT GBP"),</w:t>
      </w:r>
    </w:p>
    <w:p>
      <w:r>
        <w:t>// Expand the 'Data' column to access relevant fields</w:t>
      </w:r>
    </w:p>
    <w:p>
      <w:r>
        <w:t>step_03 = Table.ExpandTableColumn(step_02, "Data", {"Effective Date", "Rate Type", "Curr Code", "From Currency", "To Currency", "Exchange Rate"} ),</w:t>
      </w:r>
    </w:p>
    <w:p>
      <w:r>
        <w:t>// Create a new column 'FX_code' by concatenating currency code and target currency</w:t>
      </w:r>
    </w:p>
    <w:p>
      <w:r>
        <w:t>step_04 = Table.AddColumn(step_03, "FX_code", each [Curr Code]&amp; [To Currency]),</w:t>
      </w:r>
    </w:p>
    <w:p>
      <w:r>
        <w:t>// Select only the columns needed for further analysis</w:t>
      </w:r>
    </w:p>
    <w:p>
      <w:r>
        <w:t>step_05 = Table.SelectColumns(step_04,{"Effective Date", "Rate Type", "FX_code", "Exchange Rate"}),</w:t>
      </w:r>
    </w:p>
    <w:p>
      <w:r>
        <w:t>// Rename columns to standardized names</w:t>
      </w:r>
    </w:p>
    <w:p>
      <w:r>
        <w:t>step_06 = Table.RenameColumns(step_05,{{"Effective Date", "CalDate"}, {"Rate Type", "FX_type"}, {"Exchange Rate", "FX_rate"}}),</w:t>
      </w:r>
    </w:p>
    <w:p>
      <w:r>
        <w:t>// Filter for Current Rates</w:t>
      </w:r>
    </w:p>
    <w:p>
      <w:r>
        <w:t>step_07 = Table.SelectRows(step_06, each ([FX_type] = "CRRNT"))</w:t>
      </w:r>
    </w:p>
    <w:p>
      <w:r>
        <w:t>in</w:t>
      </w:r>
    </w:p>
    <w:p>
      <w:r>
        <w:t>step_07</w:t>
      </w:r>
    </w:p>
    <w:p>
      <w:r>
        <w:t>Load and format mapping_FX table</w:t>
      </w:r>
    </w:p>
    <w:p>
      <w:r>
        <w:t>Add rates using join on FX_code, Fx_type and Cal_date (if available)</w:t>
      </w:r>
    </w:p>
    <w:p>
      <w:r>
        <w:t>Add T/€ fields and update accordingly</w:t>
      </w:r>
    </w:p>
    <w:p>
      <w:r>
        <w:t>\\rgare\rgacommon\DUB\Corporate Actuary\SII\2025\Q1\Asset Intensive\2025 Q1 AI Summary - copy.xlsx</w:t>
      </w:r>
    </w:p>
    <w:p>
      <w:r>
        <w:br w:type="page"/>
      </w:r>
    </w:p>
    <w:p>
      <w:pPr>
        <w:pStyle w:val="Heading1"/>
      </w:pPr>
      <w:r>
        <w:t>9. Quarter-End Testing — 25Q2 Reconciliation</w:t>
      </w:r>
    </w:p>
    <w:p>
      <w:r>
        <w:t>2025</w:t>
      </w:r>
    </w:p>
    <w:p>
      <w:r>
        <w:t>10:06</w:t>
      </w:r>
    </w:p>
    <w:p>
      <w:r>
        <w:t>SIT_2025Q2_Activities_Plan</w:t>
      </w:r>
    </w:p>
    <w:p>
      <w:r>
        <w:t>J:\Corporate Actuary\Sunlight\Sunlight Phase 2 Delivery\02. Enhanced Tooling\05. Test\</w:t>
      </w:r>
    </w:p>
    <w:p>
      <w:r>
        <w:t>Meetings</w:t>
      </w:r>
    </w:p>
    <w:p>
      <w:r>
        <w:t>22/09/2025</w:t>
      </w:r>
    </w:p>
    <w:p>
      <w:r>
        <w:t>Sachin: Whoever runs the Alteryx workflow in future will need P: drive access -&gt; Step 6 in the SIT_2025Q2_Activities_Plan</w:t>
      </w:r>
    </w:p>
    <w:p>
      <w:r>
        <w:t>Q2 folder needs extra folder for Test Scripts</w:t>
      </w:r>
    </w:p>
    <w:p>
      <w:r>
        <w:t>Test Scrips: Defects and Comments -&gt; Include everything you can think of e.g. Files need to be EUC'd etc. Just flag if it's default or comment.</w:t>
      </w:r>
    </w:p>
    <w:p>
      <w:r>
        <w:t>C:\Users\s0052920\RGA Reinsurance Company\Project Sunlight- Master - Documents\General\70 - Phase II - Development\19. Integrated_Versions\v3\05_SCR_Consol\Consolidated SCR_2025Q1_Template_v01.07.xlsm</w:t>
      </w:r>
    </w:p>
    <w:p>
      <w:r>
        <w:t>C:\Users\s0052920\RGA Reinsurance Company\Project Sunlight- Master - Documents\General\70 - Phase II - Development\19. Integrated_Versions\v3\04_SCR_Calcs\ModuleA1_MarketCurrency_2025Q1_v016.xlsm</w:t>
      </w:r>
    </w:p>
    <w:p>
      <w:r>
        <w:t>J:\Corporate Actuary\SII\2025\Q1\Model Iteration\01.05.2025 - Final Taxes\RGAI (All) V3.2\SCR_Calc - Copy.xlsm</w:t>
      </w:r>
    </w:p>
    <w:p>
      <w:r>
        <w:t>CDR comparison -&gt;</w:t>
      </w:r>
    </w:p>
    <w:p>
      <w:r>
        <w:t>J:\Corporate Actuary\SII\2025\Q1\Model Iteration\01.05.2025 - Final Taxes\RGAI (All) V3.2\Default Calc - per office.xlsx</w:t>
      </w:r>
    </w:p>
    <w:p>
      <w:r>
        <w:t>Consolidated SCR_2025Q1_Template_v01.07.xlsm</w:t>
      </w:r>
    </w:p>
    <w:p>
      <w:r>
        <w:t>SCR Longevity for UK and IRE don't tie up</w:t>
      </w:r>
    </w:p>
    <w:p>
      <w:r>
        <w:t>Scaled SCR Risk absorbing effect of technical provisions at the bottom needs to be updated to pulled in from the mappings file when the data is available</w:t>
      </w:r>
    </w:p>
    <w:p>
      <w:r>
        <w:t>Testing</w:t>
      </w:r>
    </w:p>
    <w:p>
      <w:r>
        <w:t>Needs</w:t>
      </w:r>
    </w:p>
    <w:p>
      <w:r>
        <w:t>Interest &amp; FX Rates.xlsx</w:t>
      </w:r>
    </w:p>
    <w:p>
      <w:r>
        <w:t>Just confirmed it was 25Q2 data, the one already there was 25Q1</w:t>
      </w:r>
    </w:p>
    <w:p>
      <w:r>
        <w:t>File should really have a quarter identifier in the name</w:t>
      </w:r>
    </w:p>
    <w:p>
      <w:r>
        <w:t>00. AI BEL &amp; SCR 2025 Q1 v005.xlsm</w:t>
      </w:r>
    </w:p>
    <w:p>
      <w:r>
        <w:t>Updated fpath_AI, fpath_FX, valuation_date</w:t>
      </w:r>
    </w:p>
    <w:p>
      <w:r>
        <w:t>Updated workbook link to 25Q2 version J:\Corporate Actuary\Sunlight\Sunlight Phase 2 Delivery\02. Enhanced Tooling\05. Test\2025_Q2\01_TP_Inputs\03_MA\2025 Q2 AI Summary_v3.xlsx</w:t>
      </w:r>
    </w:p>
    <w:p>
      <w:r>
        <w:t>Updated all checks in Checks tab to look up [DEAL] instead of [Reference]</w:t>
      </w:r>
    </w:p>
    <w:p>
      <w:r>
        <w:t>Updated Power Query (SL_TREATY_CURRENCY and QS_CASHFLOWS_VAL_DATE queries) to include two extra steps, RenameValues and RenameValues1 in the QS_CASHFLOWS_VAL_DATE query.  the AI_Converter file that the UK send on changed the scenario label from e.g. INTEREST_RATE_DOWN in Q1 to INTEREST_RATE:DOWN in Q2.</w:t>
      </w:r>
    </w:p>
    <w:p>
      <w:r>
        <w:t>01. 2025 Q1 SII Harp LIB.xlsm</w:t>
      </w:r>
    </w:p>
    <w:p>
      <w:r>
        <w:t>Took UK file and added in manual_other tab as per MA development file:</w:t>
      </w:r>
    </w:p>
    <w:p>
      <w:r>
        <w:t>C:\Users\s0052920\RGA Reinsurance Company\Project Sunlight- Master - Documents\General\70 - Phase II - Development\19. Integrated_Versions\v3\01_TP_Inputs\03_MA\01. 2025 Q1 SII Harp LIB v002.xlsm</w:t>
      </w:r>
    </w:p>
    <w:p>
      <w:r>
        <w:t>File is supplied by the UK team, links are to the Finance folder to which we don't have access.</w:t>
      </w:r>
    </w:p>
    <w:p>
      <w:r>
        <w:t>03. 2025 Q1 SII Unum.xlsx</w:t>
      </w:r>
    </w:p>
    <w:p>
      <w:r>
        <w:t>All links appear to be redundant (in names) apart from</w:t>
      </w:r>
    </w:p>
    <w:p>
      <w:r>
        <w:t>2025 Q1 SII Unum.xlsx</w:t>
      </w:r>
    </w:p>
    <w:p>
      <w:r>
        <w:t>EIOPA_RFR_20250630_Term_Structures_Inc_Add_Curr_Sent.xlsx</w:t>
      </w:r>
    </w:p>
    <w:p>
      <w:r>
        <w:t>UNUM Pricing Spreadsheet - UK v1-0.xlsb</w:t>
      </w:r>
    </w:p>
    <w:p>
      <w:r>
        <w:t>The first two could point to equivalent files on the J: drive but that's probably unnecessary since the file is sent on by the UK anyway</w:t>
      </w:r>
    </w:p>
    <w:p>
      <w:r>
        <w:t>04. 2025_Q2 InvestmentExpenses v003.xlsm</w:t>
      </w:r>
    </w:p>
    <w:p>
      <w:r>
        <w:t>Updated Link to Exchange rates</w:t>
      </w:r>
    </w:p>
    <w:p>
      <w:r>
        <w:t>Updated Valuation date</w:t>
      </w:r>
    </w:p>
    <w:p>
      <w:r>
        <w:t>Updated link to AI_Converter</w:t>
      </w:r>
    </w:p>
    <w:p>
      <w:r>
        <w:t>Updated CalDate in mapping_other</w:t>
      </w:r>
    </w:p>
    <w:p>
      <w:r>
        <w:t>Adjustment v005__RM_AmcD is used for a check in RM_data_check, this might need to be updated</w:t>
      </w:r>
    </w:p>
    <w:p>
      <w:r>
        <w:t>All wb links not mentioned above appear to be redundant/only in names</w:t>
      </w:r>
    </w:p>
    <w:p>
      <w:r>
        <w:t>Getting some warnings that suggest I don't have access to a source database -&gt; Have asked Sachin to Refresh All</w:t>
      </w:r>
    </w:p>
    <w:p>
      <w:r>
        <w:t>05. 2025_Q2 AOF+AFO working v002.xlsx</w:t>
      </w:r>
    </w:p>
    <w:p>
      <w:r>
        <w:t>Updated Validation dates</w:t>
      </w:r>
    </w:p>
    <w:p>
      <w:r>
        <w:t>Updated link to Forward Rates (could move this souce file to testing folder)</w:t>
      </w:r>
    </w:p>
    <w:p>
      <w:r>
        <w:t>Update link to previous quarter version of the worksheet. (could move this souce file to testing folder)</w:t>
      </w:r>
    </w:p>
    <w:p>
      <w:r>
        <w:t>06. 2025_Q2 China BEL v001.xlsx</w:t>
      </w:r>
    </w:p>
    <w:p>
      <w:r>
        <w:t>Fx rate version was used. Went in and manually reverted the mapping_other table to the v3 setup</w:t>
      </w:r>
    </w:p>
    <w:p>
      <w:r>
        <w:t>07. 2025_Q1 CEME Adjustments.xlsx</w:t>
      </w:r>
    </w:p>
    <w:p>
      <w:r>
        <w:t>10m fixed adjustment not changing. Just needed to update CalDate</w:t>
      </w:r>
    </w:p>
    <w:p>
      <w:r>
        <w:t>08. 2025_Q2 CUBE Overwrite (HSLT CAT) v003</w:t>
      </w:r>
    </w:p>
    <w:p>
      <w:r>
        <w:t>Sachin had used the fx development file which was causing errors. Copied across the v3 version and updated link</w:t>
      </w:r>
    </w:p>
    <w:p>
      <w:r>
        <w:t>09. Health CAT - Updated.xlsm</w:t>
      </w:r>
    </w:p>
    <w:p>
      <w:r>
        <w:t>Change the name, has updated date</w:t>
      </w:r>
    </w:p>
    <w:p>
      <w:r>
        <w:t>Needs to be EUC'd, may have been missed</w:t>
      </w:r>
    </w:p>
    <w:p>
      <w:r>
        <w:t>Actual reported version:</w:t>
      </w:r>
    </w:p>
    <w:p>
      <w:r>
        <w:t>\\rgare\rgacommon\DUB\Corporate Actuary\SII\2025\Q2\Health CAT\Health CAT - Updated (2025_07_16)_v1.xlsx</w:t>
      </w:r>
    </w:p>
    <w:p>
      <w:r>
        <w:t>Updated RGAI CAT exposure data from info in the file:</w:t>
      </w:r>
    </w:p>
    <w:p>
      <w:r>
        <w:t>\\rgare\rgacommon\DUB\Corporate Actuary\SII\2025\Q2\Health CAT\Health CAT treaties - 2025-07-14.xlsx</w:t>
      </w:r>
    </w:p>
    <w:p>
      <w:r>
        <w:t>(copied all data from source tab to reported tab)</w:t>
      </w:r>
    </w:p>
    <w:p>
      <w:r>
        <w:t>All the workbook links seem to be redundant, can probably delete</w:t>
      </w:r>
    </w:p>
    <w:p>
      <w:r>
        <w:t>11. GFS Treaty List.xlsm</w:t>
      </w:r>
    </w:p>
    <w:p>
      <w:r>
        <w:t>J:\Corporate Actuary\Sunlight\Sunlight Phase 2 Delivery\02. Enhanced Tooling\05. Test\2025_Q2\01_TP_Inputs\03_MA\11. GFS Treaty List (2025-09-23) v003.xlsm</w:t>
      </w:r>
    </w:p>
    <w:p>
      <w:r>
        <w:t>Update valuation_date in inputs</w:t>
      </w:r>
    </w:p>
    <w:p>
      <w:r>
        <w:t>Updated link for fpath_alteryx_output. Note: this is moving from a SP/User ID function to a straight link, so the vba module isn't needed</w:t>
      </w:r>
    </w:p>
    <w:p>
      <w:r>
        <w:t>Renamed file to actual date of update. Hopfully doesn't cause confusion</w:t>
      </w:r>
    </w:p>
    <w:p>
      <w:r>
        <w:t>Zeus is not being pulled through to the output table for some reason. Should have a value of 5m. Find out why this is being excluded.</w:t>
      </w:r>
    </w:p>
    <w:p>
      <w:r>
        <w:t>None of the linked workbooks are needed apart from J:\Solvency II\QRT Work\2023\Annual 2023\CBI\RGA Annual 31122023\RGA Annual 31122023 - resubmission 31.05.2024.xlsx which does not need to be updated. The rest of the links could be broken. Most are in names, 08. 2025_Q1 CUBE Overwrite is used for a heading -&gt; redundant links removed</w:t>
      </w:r>
    </w:p>
    <w:p>
      <w:r>
        <w:t>12. Project Zeus Pricing Model v5 v003.xlsm</w:t>
      </w:r>
    </w:p>
    <w:p>
      <w:r>
        <w:t>Updated valuation_date, fpath_alteryx_output in Inputs</w:t>
      </w:r>
    </w:p>
    <w:p>
      <w:r>
        <w:t>Manually change CalDate in output</w:t>
      </w:r>
    </w:p>
    <w:p>
      <w:r>
        <w:t>Refresh All</w:t>
      </w:r>
    </w:p>
    <w:p>
      <w:r>
        <w:t>13. UNUM SCR.xlsm</w:t>
      </w:r>
    </w:p>
    <w:p>
      <w:r>
        <w:t>Update Exchange Rates s/s</w:t>
      </w:r>
    </w:p>
    <w:p>
      <w:r>
        <w:t>Update A3 date in To use</w:t>
      </w:r>
    </w:p>
    <w:p>
      <w:r>
        <w:t>Had to change the lookup ranges in B3:D3 to $L$56 to pull in 30-06-25 data</w:t>
      </w:r>
    </w:p>
    <w:p>
      <w:r>
        <w:t>Refresh All queries</w:t>
      </w:r>
    </w:p>
    <w:p>
      <w:r>
        <w:t>15. SCR AI Longevity Pricing v015 v002.xlsm</w:t>
      </w:r>
    </w:p>
    <w:p>
      <w:r>
        <w:t>Valuations team Model Adjustments file uses 2025 Q2 AI Summary_v3.xlsx which links to AI_Converter_2025Q2_final_excl_Harris_withdrawel_change.xlsm version of the AI Converter -&gt; copied across to testing folder</w:t>
      </w:r>
    </w:p>
    <w:p>
      <w:r>
        <w:t>25Q2 AI Converter has new tabs for each deal. Don't think these are needed for our work</w:t>
      </w:r>
    </w:p>
    <w:p>
      <w:r>
        <w:t>Update valuation_date</w:t>
      </w:r>
    </w:p>
    <w:p>
      <w:r>
        <w:t>Updated link for fpath_AI -&gt; moving away from User_ID function</w:t>
      </w:r>
    </w:p>
    <w:p>
      <w:r>
        <w:t>Updated link for fpath_FX -&gt; J:\Corporate Actuary\Sunlight\Sunlight Phase 2 Delivery\02. Enhanced Tooling\05. Test\2025_Q2\01_TP_Inputs\01_Economic\Exchange Rates Jun 25.xlsx</w:t>
      </w:r>
    </w:p>
    <w:p>
      <w:r>
        <w:t>Updated Workbook Links:</w:t>
      </w:r>
    </w:p>
    <w:p>
      <w:r>
        <w:t>\\rgare.net\rgacommon\DUB\Corporate Actuary\SII\2025\Q1\Asset Intensive\2025 Q1 AI Summary.xlsx</w:t>
      </w:r>
    </w:p>
    <w:p>
      <w:r>
        <w:t>J:\Corporate Actuary\Sunlight\Sunlight Phase 2 Delivery\02. Enhanced Tooling\05. Test\2025_Q2\01_TP_Inputs\03_MA\2025 Q2 AI Summary_v3.xlsx</w:t>
      </w:r>
    </w:p>
    <w:p>
      <w:r>
        <w:t>Other links look like either YE24 so don't need to be updated or exist in names</w:t>
      </w:r>
    </w:p>
    <w:p>
      <w:r>
        <w:t>-&gt; Can't get this reconciled, need to use Reported version and get back to it later</w:t>
      </w:r>
    </w:p>
    <w:p>
      <w:r>
        <w:t>TP_Template_2025Q2_v01_19.xlsm</w:t>
      </w:r>
    </w:p>
    <w:p>
      <w:r>
        <w:t>Update fpath_cube, fpath_FX, fpath_mapping, valuation_date</w:t>
      </w:r>
    </w:p>
    <w:p>
      <w:r>
        <w:t>Updating fnames in inputs</w:t>
      </w:r>
    </w:p>
    <w:p>
      <w:r>
        <w:t>Updated BEL Summary D12:E12 to correct lookups</w:t>
      </w:r>
    </w:p>
    <w:p>
      <w:r>
        <w:t>Reporting Checks added M43:M73</w:t>
      </w:r>
    </w:p>
    <w:p>
      <w:r>
        <w:t>Saved down Reported Adjustments for checks</w:t>
      </w:r>
    </w:p>
    <w:p>
      <w:r>
        <w:t>from</w:t>
      </w:r>
    </w:p>
    <w:p>
      <w:r>
        <w:t>\\rgare\rgacommon\DUB\Corporate Actuary\SII\2025\Q2\Model Iteration\30.07.25 - Final Taxes\RGAI (All) V3.6\Adjustments.xlsx</w:t>
      </w:r>
    </w:p>
    <w:p>
      <w:r>
        <w:t>To</w:t>
      </w:r>
    </w:p>
    <w:p>
      <w:r>
        <w:t>J:\Corporate Actuary\Sunlight\Sunlight Phase 2 Delivery\02. Enhanced Tooling\05. Test\2025_Q2\01_TP_Inputs\03_MA\Adjustments_25Q2_Model_File.xlsx</w:t>
      </w:r>
    </w:p>
    <w:p>
      <w:r>
        <w:t>Consolidated SCR_2025Q2_Template_v01.xlsm</w:t>
      </w:r>
    </w:p>
    <w:p>
      <w:r>
        <w:t>Tax PQ aren't working but doesn't impact anything</w:t>
      </w:r>
    </w:p>
    <w:p>
      <w:r>
        <w:t>Scaled SCR</w:t>
      </w:r>
    </w:p>
    <w:p>
      <w:r>
        <w:t>Added new FinRe lapse adjusments in J210 to tie up to reported figures</w:t>
      </w:r>
    </w:p>
    <w:p>
      <w:r>
        <w:t>Added currency adjustment for SING reversal in H233, think currency conversion is wrong/double counting -&gt; fixed by Alan in 004 version</w:t>
      </w:r>
    </w:p>
    <w:p>
      <w:r>
        <w:t>Scaled SCR</w:t>
      </w:r>
    </w:p>
    <w:p>
      <w:r>
        <w:t>Added new FinRe lapse adjusments in J207 to tie up to reported figures</w:t>
      </w:r>
    </w:p>
    <w:p>
      <w:r>
        <w:t>Added currency adjustment for SING reversal in H229 -&gt; fixed by Alan in 004 version</w:t>
      </w:r>
    </w:p>
    <w:p>
      <w:r>
        <w:t>think currency conversion is wrong/double counting</w:t>
      </w:r>
    </w:p>
    <w:p>
      <w:r>
        <w:t>Consolidated SCR_2025Q2_Template_v01_FinRe.xlsm</w:t>
      </w:r>
    </w:p>
    <w:p>
      <w:r>
        <w:t>Test Scripts</w:t>
      </w:r>
    </w:p>
    <w:p>
      <w:r>
        <w:t>SCR Consol:</w:t>
      </w:r>
    </w:p>
    <w:p>
      <w:r>
        <w:t>Q2 parallel run UAT2 - 05. SCR Consol.xlsx</w:t>
      </w:r>
    </w:p>
    <w:p>
      <w:r>
        <w:t>Q2 parallel run UAT2 - 01. TP Inputs.xlsx</w:t>
      </w:r>
    </w:p>
    <w:p>
      <w:r>
        <w:t>SIT Exit report location - J:\Corporate Actuary\Sunlight\Sunlight Phase 2 Delivery\02. Enhanced Tooling\05. Test\2025_Q2\RGAI EMEA Sunlight SIT Exit Report Q2_2025.docx</w:t>
      </w:r>
    </w:p>
    <w:p>
      <w:r>
        <w:br w:type="page"/>
      </w:r>
    </w:p>
    <w:p>
      <w:pPr>
        <w:pStyle w:val="Heading1"/>
      </w:pPr>
      <w:r>
        <w:t>10. Quarter-End Testing — 25Q3 Parallel Run</w:t>
      </w:r>
    </w:p>
    <w:p>
      <w:r>
        <w:t>22 September 2025</w:t>
      </w:r>
    </w:p>
    <w:p>
      <w:r>
        <w:t>16:01</w:t>
      </w:r>
    </w:p>
    <w:p>
      <w:r>
        <w:t>Sunlight - Phase 2 Delivery - Documents - 04. Test - All Documents</w:t>
      </w:r>
    </w:p>
    <w:p>
      <w:r>
        <w:t>UK Long &amp; AI - Pre Q3 end call</w:t>
      </w:r>
    </w:p>
    <w:p>
      <w:r>
        <w:t>Recap: UK Long &amp; AI - Pre Q3 end call 22 September | Meeting | Microsoft Teams</w:t>
      </w:r>
    </w:p>
    <w:p>
      <w:r>
        <w:t>1. Timetable for Q3 2025</w:t>
      </w:r>
    </w:p>
    <w:p>
      <w:r>
        <w:t>a. Q3 2025 - EIOPA discount rates available on Monday 06/10/2025. To be distributed to Teams on Tuesday 7/10/2025</w:t>
      </w:r>
    </w:p>
    <w:p>
      <w:r>
        <w:t>i.      Signed checking templates due back on BD 10 (14/10/2025)</w:t>
      </w:r>
    </w:p>
    <w:p>
      <w:r>
        <w:t>ii.      Our IT run scheduled for Monday 20/10/2025 – deadline for all queries to be resolved.</w:t>
      </w:r>
    </w:p>
    <w:p>
      <w:r>
        <w:t>2. Checklist word template required including Excel template</w:t>
      </w:r>
    </w:p>
    <w:p>
      <w:r>
        <w:t>3. Material new business for Q3 2025 being modelled?</w:t>
      </w:r>
    </w:p>
    <w:p>
      <w:r>
        <w:t>Yes -&gt; 3 new deals Allianz Matterhorn, Ithica, and one other. Comes through RGAI. Scheduled to execute September. Riva and Heidi in December.</w:t>
      </w:r>
    </w:p>
    <w:p>
      <w:r>
        <w:t>4. Modelling changes being implemented at Q3 2025 (If any) ? -&gt; Will know this week and send memo. Solaris will have a change, going to send on impact.</w:t>
      </w:r>
    </w:p>
    <w:p>
      <w:r>
        <w:t>i.      Model change memo required for any model changes with estimated SII BEL impact</w:t>
      </w:r>
    </w:p>
    <w:p>
      <w:r>
        <w:t>5. LDTI vs SII cashflow comparison check for Q325, similar to previous quarters</w:t>
      </w:r>
    </w:p>
    <w:p>
      <w:r>
        <w:t>6. There has been an update to the Solvency II cube connection. Updated templates will be circulated</w:t>
      </w:r>
    </w:p>
    <w:p>
      <w:r>
        <w:t>7. Updated Assumptions : TBC after Board meeting -&gt; CB going to follow up later in the week to confirm assumptions were confirmed at board</w:t>
      </w:r>
    </w:p>
    <w:p>
      <w:r>
        <w:t>8. AOC Template -&gt; 2 last quarter. The usual one and another one. For Q3, Dublin are going to update Cube AoC template (update rates + run macro) and hand over to LOs next quarter</w:t>
      </w:r>
    </w:p>
    <w:p>
      <w:r>
        <w:t>9. Cohort tagging</w:t>
      </w:r>
    </w:p>
    <w:p>
      <w:r>
        <w:t>i.      Please find further information on cohorts definition here https://connect.rgare.net/services/valuation/corpmodel/PBI%20Guidance/Cohort%20ID.aspx</w:t>
      </w:r>
    </w:p>
    <w:p>
      <w:r>
        <w:t>10. Rolling log : Discuss ongoing issues and log new issues</w:t>
      </w:r>
    </w:p>
    <w:p>
      <w:r>
        <w:t>11. Any other changes Dublin Valuation should be aware of?</w:t>
      </w:r>
    </w:p>
    <w:p>
      <w:r>
        <w:t>Sensitivity Due for Q3:</w:t>
      </w:r>
    </w:p>
    <w:p>
      <w:r>
        <w:t>IT going to set up scenarios in Cube this week. UK asking if can be delivered on 14th October as per original plan. CB going to confirm with Nisha that 14th is OK. Only going to supply runs after assumption updates? CB going to confirm with Rosemary if that's ok for their AoC setup.</w:t>
      </w:r>
    </w:p>
    <w:p>
      <w:r>
        <w:t>SII Pre Q2 Call - UK Trad</w:t>
      </w:r>
    </w:p>
    <w:p>
      <w:r>
        <w:t>Aine Corbett, Kurtis Fjerstad, Pei Yee Teoh</w:t>
      </w:r>
    </w:p>
    <w:p>
      <w:r>
        <w:t>The agenda is as follows:</w:t>
      </w:r>
    </w:p>
    <w:p>
      <w:r>
        <w:t>Timetable for Q2 2025</w:t>
      </w:r>
    </w:p>
    <w:p>
      <w:r>
        <w:t>Q2 2025 - EIOPA discount rates available on Monday 06/10/2025. To be distributed to Teams on Tuesday 7/10/2025</w:t>
      </w:r>
    </w:p>
    <w:p>
      <w:r>
        <w:t>Signed checking templates due back on BD 10 (14/10/2025)</w:t>
      </w:r>
    </w:p>
    <w:p>
      <w:r>
        <w:t>Our IT run scheduled for Tuesday 20/10/2025 – deadline for all queries to be resolved.</w:t>
      </w:r>
    </w:p>
    <w:p>
      <w:r>
        <w:t>Checklist word template required including Excel template</w:t>
      </w:r>
    </w:p>
    <w:p>
      <w:r>
        <w:t>Material new business for Q3 2025 being modelled?</w:t>
      </w:r>
    </w:p>
    <w:p>
      <w:r>
        <w:t>Modelling changes being implemented at Q3 2025 (If any) ?</w:t>
      </w:r>
    </w:p>
    <w:p>
      <w:r>
        <w:t>Model change memo required for any model changes with estimated SII BEL impact</w:t>
      </w:r>
    </w:p>
    <w:p>
      <w:r>
        <w:t>LDTI vs SII cashflow comparison check for Q325, similar to previous quarters</w:t>
      </w:r>
    </w:p>
    <w:p>
      <w:r>
        <w:t>There has been an update to the Solvency II cube connection. Updated templates will be circulated</w:t>
      </w:r>
    </w:p>
    <w:p>
      <w:r>
        <w:t>Updated Assumptions: Approved by board</w:t>
      </w:r>
    </w:p>
    <w:p>
      <w:r>
        <w:t>AOC Template: TBC, extra run may be required -&gt; Might need additional Q3 run, would impact how AoC is set up</w:t>
      </w:r>
    </w:p>
    <w:p>
      <w:r>
        <w:t>Cohort tagging</w:t>
      </w:r>
    </w:p>
    <w:p>
      <w:r>
        <w:t>Please find further information on cohorts definition here https://connect.rgare.net/services/valuation/corpmodel/PBI%20Guidance/Cohort%20ID.aspx</w:t>
      </w:r>
    </w:p>
    <w:p>
      <w:r>
        <w:t>Any other changes Dublin Valuation should be aware of?</w:t>
      </w:r>
    </w:p>
    <w:p>
      <w:r>
        <w:t>Rolling log: Rolling Log.xlsx</w:t>
      </w:r>
    </w:p>
    <w:p>
      <w:r>
        <w:t>Management action: Significant amount of Premium being put through trad side. Laken from non-trad longevity. Retros will be different. Help things on the LDTI side. $100m present value premiums. Recognising future cash flows today. -&gt; not doing for Q3</w:t>
      </w:r>
    </w:p>
    <w:p>
      <w:r>
        <w:t>Sachin:</w:t>
      </w:r>
    </w:p>
    <w:p>
      <w:r>
        <w:t>I've just been going through files and updating inputs for Q3 and noticed some have AccessConsolidation_AlteryxOutput_2025-Q2-testing.xlsx as an input. Why is that? Should the data in here not be available in the TP Consol now?</w:t>
      </w:r>
    </w:p>
    <w:p>
      <w:r>
        <w:t>Vinny:</w:t>
      </w:r>
    </w:p>
    <w:p>
      <w:r>
        <w:t>I dont think everything flows through the TP Consol yet. Ive a recollection of a cashflows_val_date tab that might be used for some individual cashlfow calc. If theres particular examples can we note them  (even here) and lets run through to see how we can continue to simplify the end to end</w:t>
      </w:r>
    </w:p>
    <w:p>
      <w:r>
        <w:t>Alan:</w:t>
      </w:r>
    </w:p>
    <w:p>
      <w:r>
        <w:t>we will have v24 of TP consol pointed at MA_FX</w:t>
      </w:r>
    </w:p>
    <w:p>
      <w:r>
        <w:t>V24 has the new tab MA_analysis in it's final version</w:t>
      </w:r>
    </w:p>
    <w:p>
      <w:r>
        <w:t>J:\Corporate Actuary\Sunlight\Sunlight Phase 2 Delivery\02. Enhanced Tooling\05. Test\2025_Q2\02_TP_Consol\TP_Template_2025Q2_v01_25.xlsm</w:t>
      </w:r>
    </w:p>
    <w:p>
      <w:r>
        <w:t>in V25 has I've read in all of the files in 03_MA_FX</w:t>
      </w:r>
    </w:p>
    <w:p>
      <w:r>
        <w:t>I've also tidied up the Power Query and this got rid of about 10 queries... so the file is much more user friendly now</w:t>
      </w:r>
    </w:p>
    <w:p>
      <w:r>
        <w:t>Hi all theres are the new versions of the MA files we need to use for Q3:</w:t>
      </w:r>
    </w:p>
    <w:p>
      <w:r>
        <w:t>J:\Corporate Actuary\Sunlight\Sunlight Phase 2 Delivery\02. Enhanced Tooling\04. Build\06_MA_FX\2025_Q2\01_TP_Inputs\03_MA_FX</w:t>
      </w:r>
    </w:p>
    <w:p>
      <w:r>
        <w:t>Also each time you do a MA put it into this chat so I can add it to the TP consol as we build</w:t>
      </w:r>
    </w:p>
    <w:p>
      <w:r>
        <w:t>Vinny:</w:t>
      </w:r>
    </w:p>
    <w:p>
      <w:r>
        <w:t>I will start pulling together the steps in to one main tab for us to track and we can catch up once you've chatted to Caolan on what's available.</w:t>
      </w:r>
    </w:p>
    <w:p>
      <w:r>
        <w:t>Timeline</w:t>
      </w:r>
    </w:p>
    <w:p>
      <w:r>
        <w:t>13/10/25</w:t>
      </w:r>
    </w:p>
    <w:p>
      <w:r>
        <w:t>Jack:</w:t>
      </w:r>
    </w:p>
    <w:p>
      <w:r>
        <w:t>2025 Q3 interest and FX rates has been updated</w:t>
      </w:r>
    </w:p>
    <w:p>
      <w:r>
        <w:t>Exchange rates Sep 25 is in the folder too</w:t>
      </w:r>
    </w:p>
    <w:p>
      <w:r>
        <w:t>CB:</w:t>
      </w:r>
    </w:p>
    <w:p>
      <w:r>
        <w:t>we're due to receive BEL cashflows tomorrow</w:t>
      </w:r>
    </w:p>
    <w:p>
      <w:r>
        <w:t>Sachin:</w:t>
      </w:r>
    </w:p>
    <w:p>
      <w:r>
        <w:t>I've just seen that they saved this file down late on Friday: Q325_AOF+AFO working</w:t>
      </w:r>
    </w:p>
    <w:p>
      <w:r>
        <w:t>we can get started with the Pricing SCRs, AOF+AFO working and GFS Treaty List MAs</w:t>
      </w:r>
    </w:p>
    <w:p>
      <w:r>
        <w:t>20/10/2025</w:t>
      </w:r>
    </w:p>
    <w:p>
      <w:r>
        <w:t>Q3 SII 2025 Tax Rates available</w:t>
      </w:r>
    </w:p>
    <w:p>
      <w:r>
        <w:t>highlighted one change for Germany</w:t>
      </w:r>
    </w:p>
    <w:p>
      <w:r>
        <w:t>00. 2025_Q3 AI BEL &amp; SCR v006.xlsm</w:t>
      </w:r>
    </w:p>
    <w:p>
      <w:r>
        <w:t>05. 2025_Q3 AOF+AFO working v003.xlsx</w:t>
      </w:r>
    </w:p>
    <w:p>
      <w:r>
        <w:t>Updated Valuation dates</w:t>
      </w:r>
    </w:p>
    <w:p>
      <w:r>
        <w:t>Updated link to Forward Rates.</w:t>
      </w:r>
    </w:p>
    <w:p>
      <w:r>
        <w:t>Update link to previous quarter version of the worksheet. Instantaneous</w:t>
      </w:r>
    </w:p>
    <w:p>
      <w:r>
        <w:t>Eyeball checks, everything ties up to BAU file</w:t>
      </w:r>
    </w:p>
    <w:p>
      <w:r>
        <w:t>Took about 5 minutes to update Forward Rates, file with into not responding state.</w:t>
      </w:r>
    </w:p>
    <w:p>
      <w:r>
        <w:t>Took about 2 minutes on first open</w:t>
      </w:r>
    </w:p>
    <w:p>
      <w:r>
        <w:t>Takes about 1 minute to refresh workbook links</w:t>
      </w:r>
    </w:p>
    <w:p>
      <w:r>
        <w:t>Forward rates link to Q3_2025 Interest rates for cube - (HC)_v2.xlsx which was copied from here: J:\Corporate Actuary\SII\2025\Q3\Interest Rates. When the new discount rate file is available, it can link straight to that</w:t>
      </w:r>
    </w:p>
    <w:p>
      <w:r>
        <w:t>Refresh All only takes 2 seconds</w:t>
      </w:r>
    </w:p>
    <w:p>
      <w:r>
        <w:t>12. 2025_Q3 Project Zeus Pricing Model v5 v004.xlsm</w:t>
      </w:r>
    </w:p>
    <w:p>
      <w:r>
        <w:t>Changed name to include 2025_Q3</w:t>
      </w:r>
    </w:p>
    <w:p>
      <w:r>
        <w:t>Updated valuation_date in inputs tab</w:t>
      </w:r>
    </w:p>
    <w:p>
      <w:r>
        <w:t>Updated fpath_alteryx_output to testing file:</w:t>
      </w:r>
    </w:p>
    <w:p>
      <w:r>
        <w:t>J:\Corporate Actuary\Sunlight\Sunlight Phase 2 Delivery\02. Enhanced Tooling\05. Test\2025_Q3\01_TP_Inputs\03_MA\AccessConsolidation_AlteryxOutput_2025-Q3.xlsx</w:t>
      </w:r>
    </w:p>
    <w:p>
      <w:r>
        <w:t>Updated fpath_FX in inputs tab</w:t>
      </w:r>
    </w:p>
    <w:p>
      <w:r>
        <w:t>Updated G2 (CalDate) in BEL_TRANS to link to valuation_date in inputs</w:t>
      </w:r>
    </w:p>
    <w:p>
      <w:r>
        <w:t>Refreshed All Queries &amp; Connections, updated fine</w:t>
      </w:r>
    </w:p>
    <w:p>
      <w:r>
        <w:t>Checks in MA_analysis tab not relevant to the file grouped and closed</w:t>
      </w:r>
    </w:p>
    <w:p>
      <w:r>
        <w:t>Side-by-side visual check with BAU Model Adjusments file shows that results are consistent</w:t>
      </w:r>
    </w:p>
    <w:p>
      <w:r>
        <w:t>13. 2025_Q3 UNUM SCR</w:t>
      </w:r>
    </w:p>
    <w:p>
      <w:r>
        <w:t>Checked Jacks work, all looks OK</w:t>
      </w:r>
    </w:p>
    <w:p>
      <w:r>
        <w:t>Grouped the checks that weren't relevant to the file and closed those groups</w:t>
      </w:r>
    </w:p>
    <w:p>
      <w:r>
        <w:t>11. 2025_Q2 GFS Treaty List v004.xlsm</w:t>
      </w:r>
    </w:p>
    <w:p>
      <w:r>
        <w:t>Q2:</w:t>
      </w:r>
    </w:p>
    <w:p>
      <w:r>
        <w:t>J:\Corporate Actuary\Sunlight\Sunlight Phase 2 Delivery\02. Enhanced Tooling\05. Test\2025_Q2\01_TP_Inputs\03_MA\11. GFS Treaty List (2025-09-23) v003.xlsm</w:t>
      </w:r>
    </w:p>
    <w:p>
      <w:r>
        <w:t>AccessConsolidation_AlteryxOutput file copied from:</w:t>
      </w:r>
    </w:p>
    <w:p>
      <w:r>
        <w:t>J:\Corporate Actuary\SII\2025\Q3\Model Iteration\20.10.2025 - First Run\RGAI (All) V3.7\AccessConsolidation_AlteryxOutput_2025-Q3.xlsx</w:t>
      </w:r>
    </w:p>
    <w:p>
      <w:r>
        <w:t>to</w:t>
      </w:r>
    </w:p>
    <w:p>
      <w:r>
        <w:t>J:\Corporate Actuary\Sunlight\Sunlight Phase 2 Delivery\02. Enhanced Tooling\05. Test\2025_Q3\01_TP_Inputs\03_MA\AccessConsolidation_AlteryxOutput_2025-Q3.xlsx</w:t>
      </w:r>
    </w:p>
    <w:p>
      <w:r>
        <w:t>Update valuation_date in inputs</w:t>
      </w:r>
    </w:p>
    <w:p>
      <w:r>
        <w:t>Updated link for fpath_alteryx_output. This is one of few files left pulling data from AccessConsolidation_AlteryxOutput. Currently linking the BAU template for Q3, will need to re-link when available</w:t>
      </w:r>
    </w:p>
    <w:p>
      <w:r>
        <w:t>alteryx_workbook query didn't update on Refresh All or individual refresh. Had to open the Power Query Editor and do a Refresh Preview on the query</w:t>
      </w:r>
    </w:p>
    <w:p>
      <w:r>
        <w:t>RM_TOTAL query didn't update on Refresh All. Had to do an individual refresh.</w:t>
      </w:r>
    </w:p>
    <w:p>
      <w:r>
        <w:t>BAU file has actual date of update. We don't.</w:t>
      </w:r>
    </w:p>
    <w:p>
      <w:r>
        <w:t>=YEAR(U4)-IF(MONTH(U4)=3,2,1) &amp; " Q4"</w:t>
      </w:r>
    </w:p>
    <w:p>
      <w:r>
        <w:t>=YEAR(EDATE(A1,-3)) &amp; " Q" &amp; ROUNDUP(MONTH(EDATE(A1,-3))/3,0)</w:t>
      </w:r>
    </w:p>
    <w:p>
      <w:r>
        <w:t>SCR Consol</w:t>
      </w:r>
    </w:p>
    <w:p>
      <w:r>
        <w:t>Copied from here:</w:t>
      </w:r>
    </w:p>
    <w:p>
      <w:r>
        <w:t>J:\Corporate Actuary\Sunlight\Sunlight Phase 2 Delivery\02. Enhanced Tooling\05. Test\2025_Q2 v2\05_SCR_Consol\Consolidated SCR_2025Q2_Template_v01_FinRe.xlsm</w:t>
      </w:r>
    </w:p>
    <w:p>
      <w:r>
        <w:t>To</w:t>
      </w:r>
    </w:p>
    <w:p>
      <w:r>
        <w:t>J:\Corporate Actuary\Sunlight\Sunlight Phase 2 Delivery\02. Enhanced Tooling\05. Test\2025_Q3\05_SCR_Consol\Consolidated SCR_2025Q3_Template_v01.xlsm</w:t>
      </w:r>
    </w:p>
    <w:p>
      <w:r>
        <w:t>AI Summary copied from:</w:t>
      </w:r>
    </w:p>
    <w:p>
      <w:r>
        <w:t>J:\Corporate Actuary\SII\2025\Q3\Asset Intensive\2025 Q3 AI Summary_Draft.xlsx</w:t>
      </w:r>
    </w:p>
    <w:p>
      <w:r>
        <w:t>To</w:t>
      </w:r>
    </w:p>
    <w:p>
      <w:r>
        <w:t>J:\Corporate Actuary\Sunlight\Sunlight Phase 2 Delivery\02. Enhanced Tooling\05. Test\2025_Q3\01_TP_Inputs\03_MA\2025 Q3 AI Summary_Draft.xlsx</w:t>
      </w:r>
    </w:p>
    <w:p>
      <w:r>
        <w:t>Final version will need to be copied over again when available</w:t>
      </w:r>
    </w:p>
    <w:p>
      <w:r>
        <w:t>Deleted Tax Rates queries, they were just placeholders and weren't functional.</w:t>
      </w:r>
    </w:p>
    <w:p>
      <w:r>
        <w:t>Can automate pulling in tax data later</w:t>
      </w:r>
    </w:p>
    <w:p>
      <w:r>
        <w:t>inputs</w:t>
      </w:r>
    </w:p>
    <w:p>
      <w:r>
        <w:t>Updated valuation_date</w:t>
      </w:r>
    </w:p>
    <w:p>
      <w:r>
        <w:t>Updated fpath_FX</w:t>
      </w:r>
    </w:p>
    <w:p>
      <w:r>
        <w:t>Updated fpath_BEL_consolidated: J:\Corporate Actuary\Sunlight\Sunlight Phase 2 Delivery\02. Enhanced Tooling\05. Test\2025_Q3\02_TP_Consol\2025Q3_TP_Template_v01_02.xlsm</w:t>
      </w:r>
    </w:p>
    <w:p>
      <w:r>
        <w:t>Updated folder location: J:\Corporate Actuary\Sunlight\Sunlight Phase 2 Delivery\02. Enhanced Tooling\05. Test\2025_Q3\04_SCR_Calcs</w:t>
      </w:r>
    </w:p>
    <w:p>
      <w:r>
        <w:t>Updated fnames:</w:t>
      </w:r>
    </w:p>
    <w:p>
      <w:r>
        <w:t>ModuleA1_MarketCurrency_2025Q3_v001.xlsm</w:t>
      </w:r>
    </w:p>
    <w:p>
      <w:r>
        <w:t>ModuleA2_MarketSpread_2025Q3_v001.xlsm</w:t>
      </w:r>
    </w:p>
    <w:p>
      <w:r>
        <w:t>ModuleB_CDR_2025Q3_v001.xlsm</w:t>
      </w:r>
    </w:p>
    <w:p>
      <w:r>
        <w:t>ModuleC_OpRisk_2025Q3_v001.xlsm</w:t>
      </w:r>
    </w:p>
    <w:p>
      <w:r>
        <w:t>ModuleD_RiskMargin_2025Q3_v001.xlsm</w:t>
      </w:r>
    </w:p>
    <w:p>
      <w:r>
        <w:t>Updated links for checks:</w:t>
      </w:r>
    </w:p>
    <w:p>
      <w:r>
        <w:t>00. 2025_Q3 AI BEL &amp; SCR v007.xlsm -&gt; used in:</w:t>
      </w:r>
    </w:p>
    <w:p>
      <w:r>
        <w:t>BEL_adjust for New Deals checks</w:t>
      </w:r>
    </w:p>
    <w:p>
      <w:r>
        <w:t>2025 Q3 AI Summary_Draft.xlsx -&gt; used for:</w:t>
      </w:r>
    </w:p>
    <w:p>
      <w:r>
        <w:t>in SCR_consolidated for granular checks</w:t>
      </w:r>
    </w:p>
    <w:p>
      <w:r>
        <w:t>Will need to copy over non-Draft final version when available</w:t>
      </w:r>
    </w:p>
    <w:p>
      <w:r>
        <w:t>Linking to BAU model Adjustments file:</w:t>
      </w:r>
    </w:p>
    <w:p>
      <w:r>
        <w:t>J:\Corporate Actuary\SII\2025\Q3\Model Iteration\22.10.2025 - Second Run\RGAI (All) V3.7\Adjustments.xlsx</w:t>
      </w:r>
    </w:p>
    <w:p>
      <w:r>
        <w:t>Will need to link to final version (copied over to testing folder) when available</w:t>
      </w:r>
    </w:p>
    <w:p>
      <w:r>
        <w:t>Linking to SCR_Calc file:</w:t>
      </w:r>
    </w:p>
    <w:p>
      <w:r>
        <w:t>J:\Corporate Actuary\SII\2025\Q3\Model Iteration\22.10.2025 - Second Run\RGAI (All) V3.7\SCR_Calc.xlsm</w:t>
      </w:r>
    </w:p>
    <w:p>
      <w:r>
        <w:t>Will need to link to final version (copied over to testing folder) when available</w:t>
      </w:r>
    </w:p>
    <w:p>
      <w:r>
        <w:t>AccessConsolidation_AlteryxOutput_2025-Q3 -&gt; used for:</w:t>
      </w:r>
    </w:p>
    <w:p>
      <w:r>
        <w:t>total SCR check in SCR_consolidated</w:t>
      </w:r>
    </w:p>
    <w:p>
      <w:r>
        <w:t>FDB numbers in Scaled nSCR</w:t>
      </w:r>
    </w:p>
    <w:p>
      <w:r>
        <w:t>2025Q3_TP_Template_v01_02.xlsm -&gt; used for:</w:t>
      </w:r>
    </w:p>
    <w:p>
      <w:r>
        <w:t>BEL_consol checks in Scaled SCR</w:t>
      </w:r>
    </w:p>
    <w:p>
      <w:r>
        <w:t>Check that tax rates are ok</w:t>
      </w:r>
    </w:p>
    <w:p>
      <w:r>
        <w:t>Only took about 10 seconds to Refresh All</w:t>
      </w:r>
    </w:p>
    <w:p>
      <w:r>
        <w:t>SCR_consolidated</w:t>
      </w:r>
    </w:p>
    <w:p>
      <w:r>
        <w:t>Updated data_source in E4:E13. Has changed from "fpath_alteryx_output (SCR)" to "fpath_MA (CUBE_alteryx)"</w:t>
      </w:r>
    </w:p>
    <w:p>
      <w:r>
        <w:t>Changed Alteryx (SCR) check in L14 to pull in nBEL values using Index/Match (source column had changed)</w:t>
      </w:r>
    </w:p>
    <w:p>
      <w:r>
        <w:t>New Deals Stop Loss CHF added to checks rows 82:94.</w:t>
      </w:r>
    </w:p>
    <w:p>
      <w:r>
        <w:t>BEL_adjust</w:t>
      </w:r>
    </w:p>
    <w:p>
      <w:r>
        <w:t>Updated L and N check links to Adjustments file. Checks don't use lookups, should be updated</w:t>
      </w:r>
    </w:p>
    <w:p>
      <w:r>
        <w:t>Added Matterhorn, Poppy and New Deals Stop Loss CHF to 00 - Asset Intensive BEL &amp; SCR from Vertica checks</w:t>
      </w:r>
    </w:p>
    <w:p>
      <w:r>
        <w:t>Updated fpath_MA* check to exclude Cube</w:t>
      </w:r>
    </w:p>
    <w:p>
      <w:r>
        <w:t>Updated P40:P44 checks to include New Deals Stop Loss -&gt; Needed to update checks tab in 00. 2025_Q3 AI BEL &amp; SCR v007.xlsm to accommodate</w:t>
      </w:r>
    </w:p>
    <w:p>
      <w:r>
        <w:t>For Log:</w:t>
      </w:r>
    </w:p>
    <w:p>
      <w:r>
        <w:t>SCR Consol has FX rates to import hardcoded in mapping_FX query, need to make it table based or pulled in from central data table</w:t>
      </w:r>
    </w:p>
    <w:p>
      <w:r>
        <w:t>Have we captured that Matterhorn unexplained is just the default adjustment?</w:t>
      </w:r>
    </w:p>
    <w:p>
      <w:r>
        <w:t>Poppy FWH adjustments added to SCR Consol results to tie up to</w:t>
      </w:r>
    </w:p>
    <w:p>
      <w:r>
        <w:t>Files that impact lots of stuff</w:t>
      </w:r>
    </w:p>
    <w:p>
      <w:r>
        <w:t>Finance Consol</w:t>
      </w:r>
    </w:p>
    <w:p>
      <w:r>
        <w:t>Alteryx output</w:t>
      </w:r>
    </w:p>
    <w:p>
      <w:r>
        <w:t>Prioritise Controls + EUC</w:t>
      </w:r>
    </w:p>
    <w:p>
      <w:r>
        <w:t>Debrief:</w:t>
      </w:r>
    </w:p>
    <w:p>
      <w:r>
        <w:t>AFO &amp; AOF only needs interest rates -&gt; can start early</w:t>
      </w:r>
    </w:p>
    <w:p>
      <w:r>
        <w:t>Health CAT spreadsheet can be done whenever the Health CAT team sends on data. Also wrong, RM says needs review</w:t>
      </w:r>
    </w:p>
    <w:p>
      <w:r>
        <w:t>Alteryx first run request BD 10, second run request BD 15 when Cube is locked down</w:t>
      </w:r>
    </w:p>
    <w:p>
      <w:r>
        <w:t>086 1637606</w:t>
      </w:r>
    </w:p>
    <w:p>
      <w:r>
        <w:t>086 1967967</w:t>
      </w:r>
    </w:p>
    <w:p>
      <w:r>
        <w:t>SII Tools Walkthrough and Handover</w:t>
      </w:r>
    </w:p>
    <w:p>
      <w:r>
        <w:t>Thursday, November 27, 2025</w:t>
      </w:r>
    </w:p>
    <w:p>
      <w:r>
        <w:t>10:56 AM</w:t>
      </w:r>
    </w:p>
    <w:p>
      <w:r>
        <w:t>We need Clean version of the 25Q3 Files</w:t>
      </w:r>
    </w:p>
    <w:p>
      <w:r>
        <w:t>xcopy "J:\Corporate Actuary\Sunlight\Sunlight Phase 2 Delivery\02. Enhanced Tooling\05. Test\2025_Q3" "J:\Corporate Actuary\Sunlight\Sunlight Phase 2 Delivery\02. Enhanced Tooling\05. Test\2025_Q3_Clean" /T /E</w:t>
      </w:r>
    </w:p>
    <w:p>
      <w:r>
        <w:t>Original files:</w:t>
      </w:r>
    </w:p>
    <w:p>
      <w:r>
        <w:t>J:\Corporate Actuary\Sunlight\Sunlight Phase 2 Delivery\02. Enhanced Tooling\05. Test\2025_Q3</w:t>
      </w:r>
    </w:p>
    <w:p>
      <w:r>
        <w:t>My copy for testing purposes:</w:t>
      </w:r>
    </w:p>
    <w:p>
      <w:r>
        <w:t>C:\Users\s0052920\OneDrive - RGA Reinsurance Company\Sunlight\SII Process\Phase II\25Q3 Parallel Run\2025_Q3\01_TP_Inputs\01_Economic</w:t>
      </w:r>
    </w:p>
    <w:p>
      <w:r>
        <w:t>Clean version to be saved here:</w:t>
      </w:r>
    </w:p>
    <w:p>
      <w:r>
        <w:t>J:\Corporate Actuary\Sunlight\Sunlight Phase 2 Delivery\02. Enhanced Tooling\05. Test\2025_Q3_Clean</w:t>
      </w:r>
    </w:p>
    <w:p>
      <w:r>
        <w:t>PowerShell command for file list:</w:t>
      </w:r>
    </w:p>
    <w:p>
      <w:r>
        <w:t>Get-ChildItem "J:\Corporate Actuary\Sunlight\Sunlight Phase 2 Delivery\02. Enhanced Tooling\05. Test\2025_Q3" -Recurse -File |</w:t>
      </w:r>
    </w:p>
    <w:p>
      <w:r>
        <w:t>Select-Object FullName, Length, LastWriteTime |</w:t>
      </w:r>
    </w:p>
    <w:p>
      <w:r>
        <w:t>Export-Csv "C:\Temp\FileList.csv" -NoTypeInformation</w:t>
      </w:r>
    </w:p>
    <w:p>
      <w:r>
        <w:t>List of files to check/clean:</w:t>
      </w:r>
    </w:p>
    <w:p>
      <w:r>
        <w:t>C:\Users\s0052920\OneDrive - RGA Reinsurance Company\Sunlight\SII Process\Phase II\25Q3 Parallel Run\2025_Q3\FileList.xlsx</w:t>
      </w:r>
    </w:p>
    <w:p>
      <w:r>
        <w:t>FileList_Clean has the clean list with all archived, DEV, .json, .tmp and older file versions removed</w:t>
      </w:r>
    </w:p>
    <w:p>
      <w:r>
        <w:t>2025_Q3 Mappings_v001.xlsm</w:t>
      </w:r>
    </w:p>
    <w:p>
      <w:r>
        <w:t>Deleted all connections, don’t think they do anything</w:t>
      </w:r>
    </w:p>
    <w:p>
      <w:r>
        <w:t>Left EUCs, they're not updated but there's nothing incorrect. e.g. Checks has RELEVANT CHECKS TO BE ADDED - OR DELETE THIS TAB IF DEEMED NOT REQUIRED</w:t>
      </w:r>
    </w:p>
    <w:p>
      <w:r>
        <w:t>Static</w:t>
      </w:r>
    </w:p>
    <w:p>
      <w:r>
        <w:t>'Update manual inputs and remove this' comment deleted</w:t>
      </w:r>
    </w:p>
    <w:p>
      <w:r>
        <w:t>B32 comment deleted 'I’ve added a row to the mappings file and saved it as v002' -&gt; though this is v001 so not sure most up-to-date file</w:t>
      </w:r>
    </w:p>
    <w:p>
      <w:r>
        <w:t>2025_Q3_alteryx_output_vertica_v020_2025-10-24.xlsx</w:t>
      </w:r>
    </w:p>
    <w:p>
      <w:r>
        <w:t>Inputs</w:t>
      </w:r>
    </w:p>
    <w:p>
      <w:r>
        <w:t>Deleted checks B84</w:t>
      </w:r>
    </w:p>
    <w:p>
      <w:r>
        <w:t>'we need to match to this file' updated to 25Q3 version</w:t>
      </w:r>
    </w:p>
    <w:p>
      <w:r>
        <w:t>fpath_FX changed from D: to J: and 2025_Q3 to 2025_Q3_Clean</w:t>
      </w:r>
    </w:p>
    <w:p>
      <w:r>
        <w:t>CDR_checks</w:t>
      </w:r>
    </w:p>
    <w:p>
      <w:r>
        <w:t>#REF! I11:I23 fixed (lookup needed OfficeCode, Check vs BEL_TOTAL = Retro - BEL)</w:t>
      </w:r>
    </w:p>
    <w:p>
      <w:r>
        <w:t>MA_analysis</w:t>
      </w:r>
    </w:p>
    <w:p>
      <w:r>
        <w:t>Deleted Check Reversal Q251, think it's copied over from a different file and doesn't check anything in this file</w:t>
      </w:r>
    </w:p>
    <w:p>
      <w:r>
        <w:t>NON_LIFE</w:t>
      </w:r>
    </w:p>
    <w:p>
      <w:r>
        <w:t>Removed K3 calc</w:t>
      </w:r>
    </w:p>
    <w:p>
      <w:r>
        <w:t>RM</w:t>
      </w:r>
    </w:p>
    <w:p>
      <w:r>
        <w:t>Added check vs Cube Check Sum H3:J3 (was just summing totals)</w:t>
      </w:r>
    </w:p>
    <w:p>
      <w:r>
        <w:t>SCR</w:t>
      </w:r>
    </w:p>
    <w:p>
      <w:r>
        <w:t>Added heading Check vs Cube Check Sum</w:t>
      </w:r>
    </w:p>
    <w:p>
      <w:r>
        <w:t>Refresh All gives ODBC driver popup. I've begun the process of getting access by emailing about groups</w:t>
      </w:r>
    </w:p>
    <w:p>
      <w:r>
        <w:t>2025Q3_TP_Template_v01_05.xlsm</w:t>
      </w:r>
    </w:p>
    <w:p>
      <w:r>
        <w:t>Audit</w:t>
      </w:r>
    </w:p>
    <w:p>
      <w:r>
        <w:t>PQ refresh check: FALSE</w:t>
      </w:r>
    </w:p>
    <w:p>
      <w:r>
        <w:t>Check_BEL_to_Prod</w:t>
      </w:r>
    </w:p>
    <w:p>
      <w:r>
        <w:t>Source updated to 25Q3 file B33 'Source: J:\Corporate Actuary\SII\2025\Q3\Model Iteration\29.10.25 - Final Taxes\RGAI (All) V3.7\[Currency Shock.xlsx]BELs'</w:t>
      </w:r>
    </w:p>
    <w:p>
      <w:r>
        <w:t>Added boarders to tables</w:t>
      </w:r>
    </w:p>
    <w:p>
      <w:r>
        <w:t>Inputs</w:t>
      </w:r>
    </w:p>
    <w:p>
      <w:r>
        <w:t>Changed all folder addresses in column C to '2025_Q3_Clean'</w:t>
      </w:r>
    </w:p>
    <w:p>
      <w:r>
        <w:t>Deleted Count A32</w:t>
      </w:r>
    </w:p>
    <w:p>
      <w:r>
        <w:t>Deleted formula I32</w:t>
      </w:r>
    </w:p>
    <w:p>
      <w:r>
        <w:t>Deleted Row 27</w:t>
      </w:r>
    </w:p>
    <w:p>
      <w:r>
        <w:t>Updated fname to latest version:</w:t>
      </w:r>
    </w:p>
    <w:p>
      <w:r>
        <w:t>14. 2025_Q3 SCR Baloise Diamond Mort &amp; CAT v005.xlsm</w:t>
      </w:r>
    </w:p>
    <w:p>
      <w:r>
        <w:t>15. 2025_Q3 SCR AI Longevity Pricing v019.xlsm</w:t>
      </w:r>
    </w:p>
    <w:p>
      <w:r>
        <w:t>16. 2025_Q3 SCR AI Longevity Unexplained v006.xlsx</w:t>
      </w:r>
    </w:p>
    <w:p>
      <w:r>
        <w:t>18. 2025_Q3 AI RM Projection v007.xlsm -&gt; new file name</w:t>
      </w:r>
    </w:p>
    <w:p>
      <w:r>
        <w:t>-&gt; These were updated versions</w:t>
      </w:r>
    </w:p>
    <w:p>
      <w:r>
        <w:t>BEL_TOTAL</w:t>
      </w:r>
    </w:p>
    <w:p>
      <w:r>
        <w:t>Updated data_source E4:E13 to fpath_MA (CUBE_alteryx)</w:t>
      </w:r>
    </w:p>
    <w:p>
      <w:r>
        <w:t>Changed Alterix SCR L13 to Q3 file:</w:t>
      </w:r>
    </w:p>
    <w:p>
      <w:r>
        <w:t>J:\Corporate Actuary\Sunlight\Sunlight Phase 2 Delivery\02. Enhanced Tooling\05. Test\2025_Q3_Clean\01_TP_Inputs\02_CUBE\[AccessConsolidation_AlteryxOutput_2025Q3.xlsx]</w:t>
      </w:r>
    </w:p>
    <w:p>
      <w:r>
        <w:t>Updated checks:</w:t>
      </w:r>
    </w:p>
    <w:p>
      <w:r>
        <w:t>Most of the SL DEAL checks are non zero</w:t>
      </w:r>
    </w:p>
    <w:p>
      <w:r>
        <w:t>Scaled SCR</w:t>
      </w:r>
    </w:p>
    <w:p>
      <w:r>
        <w:t>Grouped and closed all figures bar All from Row 203 onwards</w:t>
      </w:r>
    </w:p>
    <w:p>
      <w:r>
        <w:t>Checks: replaced ]nSCR! with ]SCR!</w:t>
      </w:r>
    </w:p>
    <w:p>
      <w:r>
        <w:t>MA_Analysis</w:t>
      </w:r>
    </w:p>
    <w:p>
      <w:r>
        <w:t>Delete V:Z</w:t>
      </w:r>
    </w:p>
    <w:p>
      <w:r>
        <w:t>Fow 445 Check BOP is out</w:t>
      </w:r>
    </w:p>
    <w:p>
      <w:r>
        <w:t>J333 12 - Zeus Pricing Client Company updated to "blank"</w:t>
      </w:r>
    </w:p>
    <w:p>
      <w:r>
        <w:t>M441 totals don't match breakdown</w:t>
      </w:r>
    </w:p>
    <w:p>
      <w:r>
        <w:t>R444 BOP figure doesn't match</w:t>
      </w:r>
    </w:p>
    <w:p>
      <w:r>
        <w:t>RM_adjust</w:t>
      </w:r>
    </w:p>
    <w:p>
      <w:r>
        <w:t>P17 Check is out</w:t>
      </w:r>
    </w:p>
    <w:p>
      <w:r>
        <w:t>AD14:AH14 checks are out</w:t>
      </w:r>
    </w:p>
    <w:p>
      <w:r>
        <w:t>RM_analysis</w:t>
      </w:r>
    </w:p>
    <w:p>
      <w:r>
        <w:t>I15/K15 check out</w:t>
      </w:r>
    </w:p>
    <w:p>
      <w:r>
        <w:t>RM_calculations</w:t>
      </w:r>
    </w:p>
    <w:p>
      <w:r>
        <w:t>P9 deleted (comment says delete in final version)</w:t>
      </w:r>
    </w:p>
    <w:p>
      <w:r>
        <w:t>AS11 #VALUE! should be fixed when RM file is cleaned up</w:t>
      </w:r>
    </w:p>
    <w:p>
      <w:r>
        <w:t>AP19:AP105 #VALUE! should be fixed when RM file is cleaned up</w:t>
      </w:r>
    </w:p>
    <w:p>
      <w:r>
        <w:t>Consolidated SCR_2025Q3_Template_v01.xlsm</w:t>
      </w:r>
    </w:p>
    <w:p>
      <w:r>
        <w:t>Fix Tax rates!!! -&gt; may be ok i.e. not updated quarterly, check BAU</w:t>
      </w:r>
    </w:p>
    <w:p>
      <w:r>
        <w:t>Walkthrough</w:t>
      </w:r>
    </w:p>
    <w:p>
      <w:r>
        <w:t>We do not need to dive into the detail – more a “update this” “click this” type of level</w:t>
      </w:r>
    </w:p>
    <w:p>
      <w:r>
        <w:t>We will not actively refresh anything on screen</w:t>
      </w:r>
    </w:p>
    <w:p>
      <w:r>
        <w:t>Call out how that step plays back to what step they had before</w:t>
      </w:r>
    </w:p>
    <w:p>
      <w:r>
        <w:t>Call out what were problems of old and benefits of new</w:t>
      </w:r>
    </w:p>
    <w:p>
      <w:r>
        <w:t>Call out input requirements and outputs delivered</w:t>
      </w:r>
    </w:p>
    <w:p>
      <w:r>
        <w:t>KEEP EVERYTHING CONCISE - c.5mins per module!!</w:t>
      </w:r>
    </w:p>
    <w:p>
      <w:r>
        <w:t>Section owners to draft their 5 key bullet points for their section and share back with Ben for review (by close Friday please)</w:t>
      </w:r>
    </w:p>
    <w:p>
      <w:r>
        <w:t>To Prepare: Update 7 input file paths (call back to previous steps) and valuation date in the inputs tab. Update Tax_Rates tab if needed.</w:t>
      </w:r>
    </w:p>
    <w:p>
      <w:r>
        <w:t>To Run: Everything else is handled by Power Query (hit Refresh All once inputs are updated). Workbook links only for checks vs BAU/Reported</w:t>
      </w:r>
    </w:p>
    <w:p>
      <w:r>
        <w:t>Outputs: Scaled SCR, Scaled nSCR tabs -&gt; Similar layout to existing SCR Calc file so easy for handover,  includes LACDT and LACTP calcs so no need for separate tab.</w:t>
      </w:r>
    </w:p>
    <w:p>
      <w:r>
        <w:t>Vs As-Is: Complexity of formulae in SCR tab was a paint point. Handled by PQ now. Smooth update -&gt; no need for any other files to be opened.</w:t>
      </w:r>
    </w:p>
    <w:p>
      <w:r>
        <w:t>Checks/Controls/Enhancements: Show off checks. Granularity of data. Transaction and Reporting Currency. Sandbox for interrogating data</w:t>
      </w:r>
    </w:p>
    <w:p>
      <w:r>
        <w:t>Further Developments: Running comments on developments that have been made since -&gt; this will pre-empt questions or concerns about ad-hoc adjustments and messy looking checks that have since been tidied up</w:t>
      </w:r>
    </w:p>
    <w:p>
      <w:r>
        <w:t>SCR_MA -&gt; Check exactly what's manipulated here</w:t>
      </w:r>
    </w:p>
    <w:p>
      <w:r>
        <w:t>Q3-Q4 Controls</w:t>
      </w:r>
    </w:p>
    <w:p>
      <w:r>
        <w:t>Wednesday, December 10, 2025</w:t>
      </w:r>
    </w:p>
    <w:p>
      <w:r>
        <w:t>9:20 AM</w:t>
      </w:r>
    </w:p>
    <w:p>
      <w:r>
        <w:t>=AND(ISNUMBER(valuation_date),MOD(MONTH(valuation_date),3)=0,EOMONTH(valuation_date,0)=INT(valuation_date),YEAR(valuation_date)&gt;=2020,YEAR(valuation_date)&lt;=2099)</w:t>
      </w:r>
    </w:p>
    <w:p>
      <w:r>
        <w:t>-&gt; uncheck ignore blank</w:t>
      </w:r>
    </w:p>
    <w:p>
      <w:r>
        <w:t>-&gt; Set cell type to short date</w:t>
      </w:r>
    </w:p>
    <w:p>
      <w:r>
        <w:t>ModuleA1_MarketCurrency_2025Q3_v004.xlsm</w:t>
      </w:r>
    </w:p>
    <w:p>
      <w:r>
        <w:t>Was linking to old versions. When updated for new versions, SCR Query doesn't work. Tries to pull in "CP1_TOTAL" data from TP Consol which doesn't exist anymore.</w:t>
      </w:r>
    </w:p>
    <w:p>
      <w:r>
        <w:t>-&gt; Updated the Power Query</w:t>
      </w:r>
    </w:p>
    <w:p>
      <w:r>
        <w:t>Test Case:</w:t>
      </w:r>
    </w:p>
    <w:p>
      <w:r>
        <w:t>I was doing the cleanup on ModuleA1_MarketCurrency_2025Q3_v004.xlsm in the Development folder.</w:t>
      </w:r>
    </w:p>
    <w:p>
      <w:r>
        <w:t>From Ben:</w:t>
      </w:r>
    </w:p>
    <w:p>
      <w:r>
        <w:t>(re)read the emails I sent over the festive break re items I spotted in my review, as I want to pull out key themes / align us on what are priorities for now vs. mid-term priorities</w:t>
      </w:r>
    </w:p>
    <w:p>
      <w:r>
        <w:t>Inputs Section</w:t>
      </w:r>
    </w:p>
    <w:p>
      <w:r>
        <w:t>For some reason the checks come up with a strikethrough format for me (even thought they remain green as results). One to understand why that’s happening in case it happens for the BAU team (again, low priority)</w:t>
      </w:r>
    </w:p>
    <w:p>
      <w:r>
        <w:t>Inputs check_BEL_TOTAL_imported doesn't seem to work, date modified is blank</w:t>
      </w:r>
    </w:p>
    <w:p>
      <w:r>
        <w:t>=SUM(--((range)))</w:t>
      </w:r>
    </w:p>
    <w:p>
      <w:r>
        <w:t>IT</w:t>
      </w:r>
    </w:p>
    <w:p>
      <w:r>
        <w:t>Tuesday, January 6, 2026</w:t>
      </w:r>
    </w:p>
    <w:p>
      <w:r>
        <w:t>11:30 AM</w:t>
      </w:r>
    </w:p>
    <w:p>
      <w:r>
        <w:t>Workday:</w:t>
      </w:r>
    </w:p>
    <w:p>
      <w:r>
        <w:t>EUC</w:t>
      </w:r>
    </w:p>
    <w:p>
      <w:r>
        <w:t>25Q4 Notes</w:t>
      </w:r>
    </w:p>
    <w:p>
      <w:r>
        <w:t>12 January 2026</w:t>
      </w:r>
    </w:p>
    <w:p>
      <w:r>
        <w:t>10:42</w:t>
      </w:r>
    </w:p>
    <w:p>
      <w:r>
        <w:t>MA files</w:t>
      </w:r>
    </w:p>
    <w:p>
      <w:r>
        <w:t>J:\Corporate Actuary\Sunlight\Sunlight Phase 2 Delivery\02. Enhanced Tooling\05. Test\2025_Q4\01_TP_Inputs\03_MA\01. 2025_Q4 SII Harp LIB v005.xlsx</w:t>
      </w:r>
    </w:p>
    <w:p>
      <w:r>
        <w:t>Input is the UK Valn Files file:</w:t>
      </w:r>
    </w:p>
    <w:p>
      <w:r>
        <w:t>J:\Corporate Actuary\SII\2025\Q3\Asset Intensive\UK Valn Files\2025 Q3 SII Harp LIB.xlsx</w:t>
      </w:r>
    </w:p>
    <w:p>
      <w:r>
        <w:t>I think this comes straight from the UK and so is OK in terms of us not having to wait for a BAU file</w:t>
      </w:r>
    </w:p>
    <w:p>
      <w:r>
        <w:t>Public Sub TimePQRefresh()</w:t>
      </w:r>
    </w:p>
    <w:p>
      <w:r>
        <w:t>Dim ws As Worksheet</w:t>
      </w:r>
    </w:p>
    <w:p>
      <w:r>
        <w:t>Dim qt As QueryTable</w:t>
      </w:r>
    </w:p>
    <w:p>
      <w:r>
        <w:t>Dim qs As WorkbookQuery</w:t>
      </w:r>
    </w:p>
    <w:p>
      <w:r>
        <w:t>Dim startTime As Double</w:t>
      </w:r>
    </w:p>
    <w:p>
      <w:r>
        <w:t>Dim elapsed As Double</w:t>
      </w:r>
    </w:p>
    <w:p>
      <w:r>
        <w:t>Debug.Print "----- Power Query Refresh Timing -----"</w:t>
      </w:r>
    </w:p>
    <w:p>
      <w:r>
        <w:t>For Each qs In ThisWorkbook.Queries</w:t>
      </w:r>
    </w:p>
    <w:p>
      <w:r>
        <w:t>startTime = Timer</w:t>
      </w:r>
    </w:p>
    <w:p>
      <w:r>
        <w:t>qs.Refresh</w:t>
      </w:r>
    </w:p>
    <w:p>
      <w:r>
        <w:t>elapsed = Timer - startTime</w:t>
      </w:r>
    </w:p>
    <w:p>
      <w:r>
        <w:t>Debug.Print qs.Name &amp; ": " &amp; Format(elapsed, "0.00") &amp; " seconds"</w:t>
      </w:r>
    </w:p>
    <w:p>
      <w:r>
        <w:t>Next qs</w:t>
      </w:r>
    </w:p>
    <w:p>
      <w:r>
        <w:t>Debug.Print "---------------------------------------"</w:t>
      </w:r>
    </w:p>
    <w:p>
      <w:r>
        <w:t>End Sub</w:t>
      </w:r>
    </w:p>
    <w:p>
      <w:r>
        <w:t>Link_to_EIOPA: 0.05 seconds</w:t>
      </w:r>
    </w:p>
    <w:p>
      <w:r>
        <w:t>Link_to_Non_EIOPA: 0.06 seconds</w:t>
      </w:r>
    </w:p>
    <w:p>
      <w:r>
        <w:t>RFR_spot_no_VA_EIOPA: 0.05 seconds</w:t>
      </w:r>
    </w:p>
    <w:p>
      <w:r>
        <w:t>RFR_spot_no_VA_Non_EIOPA: 0.07 seconds</w:t>
      </w:r>
    </w:p>
    <w:p>
      <w:r>
        <w:t>Spot_no_VA_shock_UP_EIOPA: 35.81 seconds</w:t>
      </w:r>
    </w:p>
    <w:p>
      <w:r>
        <w:t>Spot_no_VA_shock_UP_Non_EIOPA: 1.11 seconds</w:t>
      </w:r>
    </w:p>
    <w:p>
      <w:r>
        <w:t>Spot_no_VA_shock_DOWN_EIOPA: 28.21 seconds</w:t>
      </w:r>
    </w:p>
    <w:p>
      <w:r>
        <w:t>Spot_no_VA_shock_DOWN_Non_EIOPA: 3.16 seconds</w:t>
      </w:r>
    </w:p>
    <w:p>
      <w:r>
        <w:t>RFR_spot_no_VA: 29.74 seconds</w:t>
      </w:r>
    </w:p>
    <w:p>
      <w:r>
        <w:t>RFR_spot_no_VA_shock_UP: 35.88 seconds</w:t>
      </w:r>
    </w:p>
    <w:p>
      <w:r>
        <w:t>RFR_spot_no_VA_shock_DOWN: 34.05 seconds</w:t>
      </w:r>
    </w:p>
    <w:p>
      <w:r>
        <w:t>Fwd_no_va_base: 38.06 seconds</w:t>
      </w:r>
    </w:p>
    <w:p>
      <w:r>
        <w:t>Fwd_no_va_shock_UP: 39.94 seconds</w:t>
      </w:r>
    </w:p>
    <w:p>
      <w:r>
        <w:t>Fwd_no_va_shock_DOWN: 32.82 seconds</w:t>
      </w:r>
    </w:p>
    <w:p>
      <w:r>
        <w:t>Summary_Fwd_BASE: 0.04 seconds</w:t>
      </w:r>
    </w:p>
    <w:p>
      <w:r>
        <w:t>Summary_Fwd_INT_UP: 0.08 seconds</w:t>
      </w:r>
    </w:p>
    <w:p>
      <w:r>
        <w:t>Summary_Fwd_INT_DOWN: 0.05 seconds</w:t>
      </w:r>
    </w:p>
    <w:p>
      <w:r>
        <w:t>QMinus1_Base_Rates: 0.06 seconds</w:t>
      </w:r>
    </w:p>
    <w:p>
      <w:r>
        <w:t>YMinus1_Base_Rates: 0.07 seconds</w:t>
      </w:r>
    </w:p>
    <w:p>
      <w:r>
        <w:t>QMinus1_Fwd_Rates: 0.04 seconds</w:t>
      </w:r>
    </w:p>
    <w:p>
      <w:r>
        <w:t>YMinus1_Fwd_Rates: 0.07 seconds</w:t>
      </w:r>
    </w:p>
    <w:p>
      <w:r>
        <w:t>Summary_Fwd_ALL: 1.25 seconds</w:t>
      </w:r>
    </w:p>
    <w:p>
      <w:r>
        <w:t>valuation_date: 0.05 seconds</w:t>
      </w:r>
    </w:p>
    <w:p>
      <w:r>
        <w:t>Risk_Spot_Rates: 0.07 seconds</w:t>
      </w:r>
    </w:p>
    <w:p>
      <w:r>
        <w:t>Risk_Forward_Rates: 0.04 seconds</w:t>
      </w:r>
    </w:p>
    <w:p>
      <w:r>
        <w:t>Rates_Fact: 94.11 seconds</w:t>
      </w:r>
    </w:p>
    <w:p>
      <w:r>
        <w:t>DimCurrency: 95.79 seconds</w:t>
      </w:r>
    </w:p>
    <w:p>
      <w:r>
        <w:t>DimRateType: 89.66 seconds</w:t>
      </w:r>
    </w:p>
    <w:p>
      <w:r>
        <w:t>DimQuarter: 87.97 seconds</w:t>
      </w:r>
    </w:p>
    <w:p>
      <w:r>
        <w:t>FX_Mapping: 2.63 seconds</w:t>
      </w:r>
    </w:p>
    <w:p>
      <w:r>
        <w:t>Link_to_FX: 0.18 seconds</w:t>
      </w:r>
    </w:p>
    <w:p>
      <w:r>
        <w:t>FX_Rates: 1.67 seconds</w:t>
      </w:r>
    </w:p>
    <w:p>
      <w:r>
        <w:t>Staging_EIOPA_File: 0.07 seconds</w:t>
      </w:r>
    </w:p>
    <w:p>
      <w:r>
        <w:t>Staging_Non_EIOPA_File: 0.09 seconds</w:t>
      </w:r>
    </w:p>
    <w:p>
      <w:r>
        <w:t>Staging_FX_File: 0.12 seconds</w:t>
      </w:r>
    </w:p>
    <w:p>
      <w:r>
        <w:t>Link_to_EIOPA: 0.06 seconds</w:t>
      </w:r>
    </w:p>
    <w:p>
      <w:r>
        <w:t>Link_to_Non_EIOPA: 0.07 seconds</w:t>
      </w:r>
    </w:p>
    <w:p>
      <w:r>
        <w:t>RFR_spot_no_VA_EIOPA: 0.84 seconds</w:t>
      </w:r>
    </w:p>
    <w:p>
      <w:r>
        <w:t>RFR_spot_no_VA_Non_EIOPA: 0.05 seconds</w:t>
      </w:r>
    </w:p>
    <w:p>
      <w:r>
        <w:t>Spot_no_VA_shock_UP_EIOPA: 20.98 seconds</w:t>
      </w:r>
    </w:p>
    <w:p>
      <w:r>
        <w:t>Spot_no_VA_shock_UP_Non_EIOPA: 2.84 seconds</w:t>
      </w:r>
    </w:p>
    <w:p>
      <w:r>
        <w:t>Spot_no_VA_shock_DOWN_EIOPA: 14.70 seconds</w:t>
      </w:r>
    </w:p>
    <w:p>
      <w:r>
        <w:t>Spot_no_VA_shock_DOWN_Non_EIOPA: 2.55 seconds</w:t>
      </w:r>
    </w:p>
    <w:p>
      <w:r>
        <w:t>RFR_spot_no_VA: 16.61 seconds</w:t>
      </w:r>
    </w:p>
    <w:p>
      <w:r>
        <w:t>RFR_spot_no_VA_shock_UP: 16.28 seconds</w:t>
      </w:r>
    </w:p>
    <w:p>
      <w:r>
        <w:t>RFR_spot_no_VA_shock_DOWN: 15.78 seconds</w:t>
      </w:r>
    </w:p>
    <w:p>
      <w:r>
        <w:t>Fwd_no_va_base: 31.41 seconds</w:t>
      </w:r>
    </w:p>
    <w:p>
      <w:r>
        <w:t>Fwd_no_va_shock_UP: 32.10 seconds</w:t>
      </w:r>
    </w:p>
    <w:p>
      <w:r>
        <w:t>Fwd_no_va_shock_DOWN: 35.50 seconds</w:t>
      </w:r>
    </w:p>
    <w:p>
      <w:r>
        <w:t>Summary_Fwd_BASE: 0.05 seconds</w:t>
      </w:r>
    </w:p>
    <w:p>
      <w:r>
        <w:t>Summary_Fwd_INT_UP: 0.05 seconds</w:t>
      </w:r>
    </w:p>
    <w:p>
      <w:r>
        <w:t>Summary_Fwd_INT_DOWN: 0.05 seconds</w:t>
      </w:r>
    </w:p>
    <w:p>
      <w:r>
        <w:t>QMinus1_Base_Rates: 0.05 seconds</w:t>
      </w:r>
    </w:p>
    <w:p>
      <w:r>
        <w:t>YMinus1_Base_Rates: 0.05 seconds</w:t>
      </w:r>
    </w:p>
    <w:p>
      <w:r>
        <w:t>QMinus1_Fwd_Rates: 0.05 seconds</w:t>
      </w:r>
    </w:p>
    <w:p>
      <w:r>
        <w:t>YMinus1_Fwd_Rates: 0.05 seconds</w:t>
      </w:r>
    </w:p>
    <w:p>
      <w:r>
        <w:t>Summary_Fwd_ALL: 1.31 seconds</w:t>
      </w:r>
    </w:p>
    <w:p>
      <w:r>
        <w:t>valuation_date: 0.05 seconds</w:t>
      </w:r>
    </w:p>
    <w:p>
      <w:r>
        <w:t>Risk_Spot_Rates: 0.04 seconds</w:t>
      </w:r>
    </w:p>
    <w:p>
      <w:r>
        <w:t>Risk_Forward_Rates: 0.05 seconds</w:t>
      </w:r>
    </w:p>
    <w:p>
      <w:r>
        <w:t>Rates_Fact: 95.55 seconds</w:t>
      </w:r>
    </w:p>
    <w:p>
      <w:r>
        <w:t>DimCurrency: 95.40 seconds</w:t>
      </w:r>
    </w:p>
    <w:p>
      <w:r>
        <w:t>DimRateType: 97.79 seconds</w:t>
      </w:r>
    </w:p>
    <w:p>
      <w:r>
        <w:t>DimQuarter: 89.53 seconds</w:t>
      </w:r>
    </w:p>
    <w:p>
      <w:r>
        <w:t>FX_Mapping: 2.79 seconds</w:t>
      </w:r>
    </w:p>
    <w:p>
      <w:r>
        <w:t>Link_to_FX: 0.07 seconds</w:t>
      </w:r>
    </w:p>
    <w:p>
      <w:r>
        <w:t>FX_Rates: 1.38 seconds</w:t>
      </w:r>
    </w:p>
    <w:p>
      <w:r>
        <w:t>Staging_EIOPA_File: 0.06 seconds</w:t>
      </w:r>
    </w:p>
    <w:p>
      <w:r>
        <w:t>Staging_Non_EIOPA_File: 0.05 seconds</w:t>
      </w:r>
    </w:p>
    <w:p>
      <w:r>
        <w:t>Staging_FX_File: 0.05 seconds</w:t>
      </w:r>
    </w:p>
    <w:p>
      <w:r>
        <w:t>fx_CleanEIOPASheet: 0.03 seconds</w:t>
      </w:r>
    </w:p>
    <w:p>
      <w:r>
        <w:t>Link_to_EIOPA: 0.08 seconds</w:t>
      </w:r>
    </w:p>
    <w:p>
      <w:r>
        <w:t>Link_to_Non_EIOPA: 0.07 seconds</w:t>
      </w:r>
    </w:p>
    <w:p>
      <w:r>
        <w:t>RFR_spot_no_VA_EIOPA: 0.06 seconds</w:t>
      </w:r>
    </w:p>
    <w:p>
      <w:r>
        <w:t>RFR_spot_no_VA_Non_EIOPA: 0.06 seconds</w:t>
      </w:r>
    </w:p>
    <w:p>
      <w:r>
        <w:t>Spot_no_VA_shock_UP_EIOPA: 18.97 seconds</w:t>
      </w:r>
    </w:p>
    <w:p>
      <w:r>
        <w:t>Spot_no_VA_shock_UP_Non_EIOPA: 2.43 seconds</w:t>
      </w:r>
    </w:p>
    <w:p>
      <w:r>
        <w:t>Spot_no_VA_shock_DOWN_EIOPA: 14.83 seconds</w:t>
      </w:r>
    </w:p>
    <w:p>
      <w:r>
        <w:t>Spot_no_VA_shock_DOWN_Non_EIOPA: 1.17 seconds</w:t>
      </w:r>
    </w:p>
    <w:p>
      <w:r>
        <w:t>RFR_spot_no_VA: 16.73 seconds</w:t>
      </w:r>
    </w:p>
    <w:p>
      <w:r>
        <w:t>RFR_spot_no_VA_shock_UP: 20.86 seconds</w:t>
      </w:r>
    </w:p>
    <w:p>
      <w:r>
        <w:t>RFR_spot_no_VA_shock_DOWN: 16.54 seconds</w:t>
      </w:r>
    </w:p>
    <w:p>
      <w:r>
        <w:t>Fwd_no_va_base: 32.30 seconds</w:t>
      </w:r>
    </w:p>
    <w:p>
      <w:r>
        <w:t>Fwd_no_va_shock_UP: 36.68 seconds</w:t>
      </w:r>
    </w:p>
    <w:p>
      <w:r>
        <w:t>Fwd_no_va_shock_DOWN: 34.29 seconds</w:t>
      </w:r>
    </w:p>
    <w:p>
      <w:r>
        <w:t>Summary_Fwd_BASE: 0.05 seconds</w:t>
      </w:r>
    </w:p>
    <w:p>
      <w:r>
        <w:t>Summary_Fwd_INT_UP: 0.05 seconds</w:t>
      </w:r>
    </w:p>
    <w:p>
      <w:r>
        <w:t>Summary_Fwd_INT_DOWN: 0.05 seconds</w:t>
      </w:r>
    </w:p>
    <w:p>
      <w:r>
        <w:t>QMinus1_Base_Rates: 0.05 seconds</w:t>
      </w:r>
    </w:p>
    <w:p>
      <w:r>
        <w:t>YMinus1_Base_Rates: 0.05 seconds</w:t>
      </w:r>
    </w:p>
    <w:p>
      <w:r>
        <w:t>QMinus1_Fwd_Rates: 0.05 seconds</w:t>
      </w:r>
    </w:p>
    <w:p>
      <w:r>
        <w:t>YMinus1_Fwd_Rates: 0.05 seconds</w:t>
      </w:r>
    </w:p>
    <w:p>
      <w:r>
        <w:t>Summary_Fwd_ALL: 1.41 seconds</w:t>
      </w:r>
    </w:p>
    <w:p>
      <w:r>
        <w:t>valuation_date: 0.05 seconds</w:t>
      </w:r>
    </w:p>
    <w:p>
      <w:r>
        <w:t>Risk_Spot_Rates: 0.05 seconds</w:t>
      </w:r>
    </w:p>
    <w:p>
      <w:r>
        <w:t>Risk_Forward_Rates: 0.06 seconds</w:t>
      </w:r>
    </w:p>
    <w:p>
      <w:r>
        <w:t>Rates_Fact: 96.74 seconds</w:t>
      </w:r>
    </w:p>
    <w:p>
      <w:r>
        <w:t>DimCurrency: 100.46 seconds</w:t>
      </w:r>
    </w:p>
    <w:p>
      <w:r>
        <w:t>DimRateType: 96.21 seconds</w:t>
      </w:r>
    </w:p>
    <w:p>
      <w:r>
        <w:t>DimQuarter: 100.68 seconds</w:t>
      </w:r>
    </w:p>
    <w:p>
      <w:r>
        <w:t>FX_Mapping: 2.84 seconds</w:t>
      </w:r>
    </w:p>
    <w:p>
      <w:r>
        <w:t>Link_to_FX: 0.06 seconds</w:t>
      </w:r>
    </w:p>
    <w:p>
      <w:r>
        <w:t>FX_Rates: 1.62 seconds</w:t>
      </w:r>
    </w:p>
    <w:p>
      <w:r>
        <w:t>Staging_EIOPA_File: 0.06 seconds</w:t>
      </w:r>
    </w:p>
    <w:p>
      <w:r>
        <w:t>Staging_Non_EIOPA_File: 0.06 seconds</w:t>
      </w:r>
    </w:p>
    <w:p>
      <w:r>
        <w:t>Staging_FX_File: 0.06 seconds</w:t>
      </w:r>
    </w:p>
    <w:p>
      <w:r>
        <w:t>fx_CleanEIOPASheet: 0.02 seconds</w:t>
      </w:r>
    </w:p>
    <w:p>
      <w:r>
        <w:t>Link_to_EIOPA: 0.08 seconds</w:t>
      </w:r>
    </w:p>
    <w:p>
      <w:r>
        <w:t>Link_to_Non_EIOPA: 0.07 seconds</w:t>
      </w:r>
    </w:p>
    <w:p>
      <w:r>
        <w:t>RFR_spot_no_VA_EIOPA: 0.05 seconds</w:t>
      </w:r>
    </w:p>
    <w:p>
      <w:r>
        <w:t>RFR_spot_no_VA_Non_EIOPA: 0.13 seconds</w:t>
      </w:r>
    </w:p>
    <w:p>
      <w:r>
        <w:t>Spot_no_VA_shock_UP_EIOPA: 4.97 seconds</w:t>
      </w:r>
    </w:p>
    <w:p>
      <w:r>
        <w:t>Spot_no_VA_shock_UP_Non_EIOPA: 1.43 seconds</w:t>
      </w:r>
    </w:p>
    <w:p>
      <w:r>
        <w:t>Spot_no_VA_shock_DOWN_EIOPA: 1.65 seconds</w:t>
      </w:r>
    </w:p>
    <w:p>
      <w:r>
        <w:t>Spot_no_VA_shock_DOWN_Non_EIOPA: 0.79 seconds</w:t>
      </w:r>
    </w:p>
    <w:p>
      <w:r>
        <w:t>RFR_spot_no_VA: 2.40 seconds</w:t>
      </w:r>
    </w:p>
    <w:p>
      <w:r>
        <w:t>RFR_spot_no_VA_shock_UP: 2.27 seconds</w:t>
      </w:r>
    </w:p>
    <w:p>
      <w:r>
        <w:t>RFR_spot_no_VA_shock_DOWN: 2.39 seconds</w:t>
      </w:r>
    </w:p>
    <w:p>
      <w:r>
        <w:t>Fwd_no_va_base: 2.38 seconds</w:t>
      </w:r>
    </w:p>
    <w:p>
      <w:r>
        <w:t>Fwd_no_va_shock_UP: 2.41 seconds</w:t>
      </w:r>
    </w:p>
    <w:p>
      <w:r>
        <w:t>Fwd_no_va_shock_DOWN: 2.29 seconds</w:t>
      </w:r>
    </w:p>
    <w:p>
      <w:r>
        <w:t>Summary_Fwd_BASE: 0.06 seconds</w:t>
      </w:r>
    </w:p>
    <w:p>
      <w:r>
        <w:t>Summary_Fwd_INT_UP: 0.05 seconds</w:t>
      </w:r>
    </w:p>
    <w:p>
      <w:r>
        <w:t>Summary_Fwd_INT_DOWN: 0.05 seconds</w:t>
      </w:r>
    </w:p>
    <w:p>
      <w:r>
        <w:t>QMinus1_Base_Rates: 0.07 seconds</w:t>
      </w:r>
    </w:p>
    <w:p>
      <w:r>
        <w:t>YMinus1_Base_Rates: 0.06 seconds</w:t>
      </w:r>
    </w:p>
    <w:p>
      <w:r>
        <w:t>QMinus1_Fwd_Rates: 0.07 seconds</w:t>
      </w:r>
    </w:p>
    <w:p>
      <w:r>
        <w:t>YMinus1_Fwd_Rates: 0.06 seconds</w:t>
      </w:r>
    </w:p>
    <w:p>
      <w:r>
        <w:t>Summary_Fwd_ALL: 1.34 seconds</w:t>
      </w:r>
    </w:p>
    <w:p>
      <w:r>
        <w:t>valuation_date: 0.07 seconds</w:t>
      </w:r>
    </w:p>
    <w:p>
      <w:r>
        <w:t>Risk_Spot_Rates: 0.18 seconds</w:t>
      </w:r>
    </w:p>
    <w:p>
      <w:r>
        <w:t>Risk_Forward_Rates: 0.06 seconds</w:t>
      </w:r>
    </w:p>
    <w:p>
      <w:r>
        <w:t>Rates_Fact: 44.32 seconds</w:t>
      </w:r>
    </w:p>
    <w:p>
      <w:r>
        <w:t>DimCurrency: 28.20 seconds</w:t>
      </w:r>
    </w:p>
    <w:p>
      <w:r>
        <w:t>DimRateType: 37.35 seconds</w:t>
      </w:r>
    </w:p>
    <w:p>
      <w:r>
        <w:t>DimQuarter: 62.14 seconds</w:t>
      </w:r>
    </w:p>
    <w:p>
      <w:r>
        <w:t>FX_Mapping: 2.56 seconds</w:t>
      </w:r>
    </w:p>
    <w:p>
      <w:r>
        <w:t>Link_to_FX: 0.05 seconds</w:t>
      </w:r>
    </w:p>
    <w:p>
      <w:r>
        <w:t>FX_Rates: 1.61 seconds</w:t>
      </w:r>
    </w:p>
    <w:p>
      <w:r>
        <w:t>Staging_EIOPA_File: 0.08 seconds</w:t>
      </w:r>
    </w:p>
    <w:p>
      <w:r>
        <w:t>Staging_Non_EIOPA_File: 0.06 seconds</w:t>
      </w:r>
    </w:p>
    <w:p>
      <w:r>
        <w:t>Staging_FX_File: 0.05 seconds</w:t>
      </w:r>
    </w:p>
    <w:p>
      <w:r>
        <w:t>fx_CleanEIOPASheet: 0.03 seconds</w:t>
      </w:r>
    </w:p>
    <w:p>
      <w:r>
        <w:t>Link_to_EIOPA: 0.08 seconds</w:t>
      </w:r>
    </w:p>
    <w:p>
      <w:r>
        <w:t>Link_to_Non_EIOPA: 0.05 seconds</w:t>
      </w:r>
    </w:p>
    <w:p>
      <w:r>
        <w:t>RFR_spot_no_VA_EIOPA: 0.86 seconds</w:t>
      </w:r>
    </w:p>
    <w:p>
      <w:r>
        <w:t>RFR_spot_no_VA_Non_EIOPA: 0.05 seconds</w:t>
      </w:r>
    </w:p>
    <w:p>
      <w:r>
        <w:t>Spot_no_VA_shock_UP_EIOPA: 5.26 seconds</w:t>
      </w:r>
    </w:p>
    <w:p>
      <w:r>
        <w:t>Spot_no_VA_shock_UP_Non_EIOPA: 1.25 seconds</w:t>
      </w:r>
    </w:p>
    <w:p>
      <w:r>
        <w:t>Spot_no_VA_shock_DOWN_EIOPA: 1.96 seconds</w:t>
      </w:r>
    </w:p>
    <w:p>
      <w:r>
        <w:t>Spot_no_VA_shock_DOWN_Non_EIOPA: 0.77 seconds</w:t>
      </w:r>
    </w:p>
    <w:p>
      <w:r>
        <w:t>RFR_spot_no_VA: 2.27 seconds</w:t>
      </w:r>
    </w:p>
    <w:p>
      <w:r>
        <w:t>RFR_spot_no_VA_shock_UP: 2.25 seconds</w:t>
      </w:r>
    </w:p>
    <w:p>
      <w:r>
        <w:t>RFR_spot_no_VA_shock_DOWN: 2.32 seconds</w:t>
      </w:r>
    </w:p>
    <w:p>
      <w:r>
        <w:t>Fwd_no_va_base: 2.52 seconds</w:t>
      </w:r>
    </w:p>
    <w:p>
      <w:r>
        <w:t>Fwd_no_va_shock_UP: 2.50 seconds</w:t>
      </w:r>
    </w:p>
    <w:p>
      <w:r>
        <w:t>Fwd_no_va_shock_DOWN: 2.29 seconds</w:t>
      </w:r>
    </w:p>
    <w:p>
      <w:r>
        <w:t>Summary_Fwd_BASE: 0.08 seconds</w:t>
      </w:r>
    </w:p>
    <w:p>
      <w:r>
        <w:t>Summary_Fwd_INT_UP: 0.05 seconds</w:t>
      </w:r>
    </w:p>
    <w:p>
      <w:r>
        <w:t>Summary_Fwd_INT_DOWN: 0.05 seconds</w:t>
      </w:r>
    </w:p>
    <w:p>
      <w:r>
        <w:t>QMinus1_Base_Rates: 0.05 seconds</w:t>
      </w:r>
    </w:p>
    <w:p>
      <w:r>
        <w:t>YMinus1_Base_Rates: 0.05 seconds</w:t>
      </w:r>
    </w:p>
    <w:p>
      <w:r>
        <w:t>QMinus1_Fwd_Rates: 0.05 seconds</w:t>
      </w:r>
    </w:p>
    <w:p>
      <w:r>
        <w:t>YMinus1_Fwd_Rates: 0.13 seconds</w:t>
      </w:r>
    </w:p>
    <w:p>
      <w:r>
        <w:t>Summary_Fwd_ALL: 1.10 seconds</w:t>
      </w:r>
    </w:p>
    <w:p>
      <w:r>
        <w:t>valuation_date: 0.06 seconds</w:t>
      </w:r>
    </w:p>
    <w:p>
      <w:r>
        <w:t>Risk_Spot_Rates: 0.05 seconds</w:t>
      </w:r>
    </w:p>
    <w:p>
      <w:r>
        <w:t>Risk_Forward_Rates: 0.06 seconds</w:t>
      </w:r>
    </w:p>
    <w:p>
      <w:r>
        <w:t>Rates_Fact: 37.60 seconds</w:t>
      </w:r>
    </w:p>
    <w:p>
      <w:r>
        <w:t>DimCurrency: 27.23 seconds</w:t>
      </w:r>
    </w:p>
    <w:p>
      <w:r>
        <w:t>DimRateType: 49.00 seconds</w:t>
      </w:r>
    </w:p>
    <w:p>
      <w:r>
        <w:t>DimQuarter: 52.91 seconds</w:t>
      </w:r>
    </w:p>
    <w:p>
      <w:r>
        <w:t>FX_Mapping: 3.04 seconds</w:t>
      </w:r>
    </w:p>
    <w:p>
      <w:r>
        <w:t>Link_to_FX: 0.06 seconds</w:t>
      </w:r>
    </w:p>
    <w:p>
      <w:r>
        <w:t>FX_Rates: 1.54 seconds</w:t>
      </w:r>
    </w:p>
    <w:p>
      <w:r>
        <w:t>Staging_EIOPA_File: 0.06 seconds</w:t>
      </w:r>
    </w:p>
    <w:p>
      <w:r>
        <w:t>Staging_Non_EIOPA_File: 0.13 seconds</w:t>
      </w:r>
    </w:p>
    <w:p>
      <w:r>
        <w:t>Staging_FX_File: 0.10 seconds</w:t>
      </w:r>
    </w:p>
    <w:p>
      <w:r>
        <w:t>fx_CleanEIOPASheet: 0.05 seconds</w:t>
      </w:r>
    </w:p>
    <w:p>
      <w:r>
        <w:t>Link_to_EIOPA: 0.77 seconds</w:t>
      </w:r>
    </w:p>
    <w:p>
      <w:r>
        <w:t>Link_to_Non_EIOPA: 0.05 seconds</w:t>
      </w:r>
    </w:p>
    <w:p>
      <w:r>
        <w:t>RFR_spot_no_VA_EIOPA: 0.05 seconds</w:t>
      </w:r>
    </w:p>
    <w:p>
      <w:r>
        <w:t>RFR_spot_no_VA_Non_EIOPA: 0.05 seconds</w:t>
      </w:r>
    </w:p>
    <w:p>
      <w:r>
        <w:t>Spot_no_VA_shock_UP_EIOPA: 7.75 seconds</w:t>
      </w:r>
    </w:p>
    <w:p>
      <w:r>
        <w:t>Spot_no_VA_shock_UP_Non_EIOPA: 2.04 seconds</w:t>
      </w:r>
    </w:p>
    <w:p>
      <w:r>
        <w:t>Spot_no_VA_shock_DOWN_EIOPA: 1.71 seconds</w:t>
      </w:r>
    </w:p>
    <w:p>
      <w:r>
        <w:t>Spot_no_VA_shock_DOWN_Non_EIOPA: 0.86 seconds</w:t>
      </w:r>
    </w:p>
    <w:p>
      <w:r>
        <w:t>RFR_spot_no_VA: 2.38 seconds</w:t>
      </w:r>
    </w:p>
    <w:p>
      <w:r>
        <w:t>RFR_spot_no_VA_shock_UP: 2.54 seconds</w:t>
      </w:r>
    </w:p>
    <w:p>
      <w:r>
        <w:t>RFR_spot_no_VA_shock_DOWN: 2.64 seconds</w:t>
      </w:r>
    </w:p>
    <w:p>
      <w:r>
        <w:t>Fwd_no_va_base: 2.58 seconds</w:t>
      </w:r>
    </w:p>
    <w:p>
      <w:r>
        <w:t>Fwd_no_va_shock_UP: 2.54 seconds</w:t>
      </w:r>
    </w:p>
    <w:p>
      <w:r>
        <w:t>Fwd_no_va_shock_DOWN: 2.61 seconds</w:t>
      </w:r>
    </w:p>
    <w:p>
      <w:r>
        <w:t>Summary_Fwd_BASE: 0.05 seconds</w:t>
      </w:r>
    </w:p>
    <w:p>
      <w:r>
        <w:t>Summary_Fwd_INT_UP: 0.05 seconds</w:t>
      </w:r>
    </w:p>
    <w:p>
      <w:r>
        <w:t>Summary_Fwd_INT_DOWN: 0.05 seconds</w:t>
      </w:r>
    </w:p>
    <w:p>
      <w:r>
        <w:t>QMinus1_Base_Rates: 0.05 seconds</w:t>
      </w:r>
    </w:p>
    <w:p>
      <w:r>
        <w:t>YMinus1_Base_Rates: 0.05 seconds</w:t>
      </w:r>
    </w:p>
    <w:p>
      <w:r>
        <w:t>QMinus1_Fwd_Rates: 0.07 seconds</w:t>
      </w:r>
    </w:p>
    <w:p>
      <w:r>
        <w:t>YMinus1_Fwd_Rates: 0.05 seconds</w:t>
      </w:r>
    </w:p>
    <w:p>
      <w:r>
        <w:t>Summary_Fwd_ALL: 0.90 seconds</w:t>
      </w:r>
    </w:p>
    <w:p>
      <w:r>
        <w:t>valuation_date: 0.06 seconds</w:t>
      </w:r>
    </w:p>
    <w:p>
      <w:r>
        <w:t>Risk_Spot_Rates: 0.05 seconds</w:t>
      </w:r>
    </w:p>
    <w:p>
      <w:r>
        <w:t>Risk_Forward_Rates: 0.05 seconds</w:t>
      </w:r>
    </w:p>
    <w:p>
      <w:r>
        <w:t>Rates_Fact: 42.97 seconds</w:t>
      </w:r>
    </w:p>
    <w:p>
      <w:r>
        <w:t>DimCurrency: 29.57 seconds</w:t>
      </w:r>
    </w:p>
    <w:p>
      <w:r>
        <w:t>DimRateType: 45.64 seconds</w:t>
      </w:r>
    </w:p>
    <w:p>
      <w:r>
        <w:t>DimQuarter: 57.36 seconds</w:t>
      </w:r>
    </w:p>
    <w:p>
      <w:r>
        <w:t>FX_Mapping: 2.95 seconds</w:t>
      </w:r>
    </w:p>
    <w:p>
      <w:r>
        <w:t>Link_to_FX: 0.06 seconds</w:t>
      </w:r>
    </w:p>
    <w:p>
      <w:r>
        <w:t>FX_Rates: 1.41 seconds</w:t>
      </w:r>
    </w:p>
    <w:p>
      <w:r>
        <w:t>Staging_EIOPA_File: 0.05 seconds</w:t>
      </w:r>
    </w:p>
    <w:p>
      <w:r>
        <w:t>Staging_Non_EIOPA_File: 0.05 seconds</w:t>
      </w:r>
    </w:p>
    <w:p>
      <w:r>
        <w:t>Staging_FX_File: 0.05 seconds</w:t>
      </w:r>
    </w:p>
    <w:p>
      <w:r>
        <w:t>fx_CleanEIOPASheet: 0.03 seconds</w:t>
      </w:r>
    </w:p>
    <w:p>
      <w:r>
        <w:t>Staging_Rates_Fact: 0.04 seconds</w:t>
      </w:r>
    </w:p>
    <w:p>
      <w:r>
        <w:t>----- Power Query Refresh Timing -----</w:t>
      </w:r>
    </w:p>
    <w:p>
      <w:r>
        <w:t>Link_to_EIOPA: 0.41 seconds</w:t>
      </w:r>
    </w:p>
    <w:p>
      <w:r>
        <w:t>Link_to_Non_EIOPA: 0.20 seconds</w:t>
      </w:r>
    </w:p>
    <w:p>
      <w:r>
        <w:t>RFR_spot_no_VA_EIOPA: 0.54 seconds</w:t>
      </w:r>
    </w:p>
    <w:p>
      <w:r>
        <w:t>RFR_spot_no_VA_Non_EIOPA: 1.16 seconds</w:t>
      </w:r>
    </w:p>
    <w:p>
      <w:r>
        <w:t>Spot_no_VA_shock_UP_EIOPA: 6.78 seconds</w:t>
      </w:r>
    </w:p>
    <w:p>
      <w:r>
        <w:t>Spot_no_VA_shock_UP_Non_EIOPA: 1.33 seconds</w:t>
      </w:r>
    </w:p>
    <w:p>
      <w:r>
        <w:t>Spot_no_VA_shock_DOWN_EIOPA: 4.59 seconds</w:t>
      </w:r>
    </w:p>
    <w:p>
      <w:r>
        <w:t>Spot_no_VA_shock_DOWN_Non_EIOPA: 1.41 seconds</w:t>
      </w:r>
    </w:p>
    <w:p>
      <w:r>
        <w:t>RFR_spot_no_VA: 5.48 seconds</w:t>
      </w:r>
    </w:p>
    <w:p>
      <w:r>
        <w:t>RFR_spot_no_VA_shock_UP: 3.23 seconds</w:t>
      </w:r>
    </w:p>
    <w:p>
      <w:r>
        <w:t>RFR_spot_no_VA_shock_DOWN: 2.99 seconds</w:t>
      </w:r>
    </w:p>
    <w:p>
      <w:r>
        <w:t>Fwd_no_va_base: 3.22 seconds</w:t>
      </w:r>
    </w:p>
    <w:p>
      <w:r>
        <w:t>Fwd_no_va_shock_UP: 3.21 seconds</w:t>
      </w:r>
    </w:p>
    <w:p>
      <w:r>
        <w:t>Fwd_no_va_shock_DOWN: 3.20 seconds</w:t>
      </w:r>
    </w:p>
    <w:p>
      <w:r>
        <w:t>Summary_Fwd_BASE: 0.19 seconds</w:t>
      </w:r>
    </w:p>
    <w:p>
      <w:r>
        <w:t>Summary_Fwd_INT_UP: 0.19 seconds</w:t>
      </w:r>
    </w:p>
    <w:p>
      <w:r>
        <w:t>Summary_Fwd_INT_DOWN: 0.21 seconds</w:t>
      </w:r>
    </w:p>
    <w:p>
      <w:r>
        <w:t>QMinus1_Base_Rates: 0.25 seconds</w:t>
      </w:r>
    </w:p>
    <w:p>
      <w:r>
        <w:t>YMinus1_Base_Rates: 0.19 seconds</w:t>
      </w:r>
    </w:p>
    <w:p>
      <w:r>
        <w:t>QMinus1_Fwd_Rates: 0.35 seconds</w:t>
      </w:r>
    </w:p>
    <w:p>
      <w:r>
        <w:t>YMinus1_Fwd_Rates: 0.20 seconds</w:t>
      </w:r>
    </w:p>
    <w:p>
      <w:r>
        <w:t>Summary_Fwd_ALL: 9.43 seconds</w:t>
      </w:r>
    </w:p>
    <w:p>
      <w:r>
        <w:t>valuation_date: 0.24 seconds</w:t>
      </w:r>
    </w:p>
    <w:p>
      <w:r>
        <w:t>Risk_Spot_Rates: 0.20 seconds</w:t>
      </w:r>
    </w:p>
    <w:p>
      <w:r>
        <w:t>Risk_Forward_Rates: 0.22 seconds</w:t>
      </w:r>
    </w:p>
    <w:p>
      <w:r>
        <w:t>Rates_Fact: 65.21 seconds</w:t>
      </w:r>
    </w:p>
    <w:p>
      <w:r>
        <w:t>DimCurrency: 58.21 seconds</w:t>
      </w:r>
    </w:p>
    <w:p>
      <w:r>
        <w:t>DimRateType: 73.12 seconds</w:t>
      </w:r>
    </w:p>
    <w:p>
      <w:r>
        <w:t>DimQuarter: 57.71 seconds</w:t>
      </w:r>
    </w:p>
    <w:p>
      <w:r>
        <w:t>FX_Mapping: 3.70 seconds</w:t>
      </w:r>
    </w:p>
    <w:p>
      <w:r>
        <w:t>Link_to_FX: 0.20 seconds</w:t>
      </w:r>
    </w:p>
    <w:p>
      <w:r>
        <w:t>FX_Rates: 4.65 seconds</w:t>
      </w:r>
    </w:p>
    <w:p>
      <w:r>
        <w:t>Staging_EIOPA_File: 0.22 seconds</w:t>
      </w:r>
    </w:p>
    <w:p>
      <w:r>
        <w:t>Staging_Non_EIOPA_File: 0.23 seconds</w:t>
      </w:r>
    </w:p>
    <w:p>
      <w:r>
        <w:t>Staging_FX_File: 0.14 seconds</w:t>
      </w:r>
    </w:p>
    <w:p>
      <w:r>
        <w:t>fx_CleanEIOPASheet: 0.20 seconds</w:t>
      </w:r>
    </w:p>
    <w:p>
      <w:r>
        <w:t>Staging_Rates_Fact: 0.14 seconds</w:t>
      </w:r>
    </w:p>
    <w:p>
      <w:r>
        <w:t>Public Sub RefreshPQAndDataModel()</w:t>
      </w:r>
    </w:p>
    <w:p>
      <w:r>
        <w:t>Dim qs As WorkbookQuery</w:t>
      </w:r>
    </w:p>
    <w:p>
      <w:r>
        <w:t>Dim startTime As Double</w:t>
      </w:r>
    </w:p>
    <w:p>
      <w:r>
        <w:t>Dim elapsed As Double</w:t>
      </w:r>
    </w:p>
    <w:p>
      <w:r>
        <w:t>Debug.Print "----- FULL Refresh (PQ + Data Model) -----"</w:t>
      </w:r>
    </w:p>
    <w:p>
      <w:r>
        <w:t>'------------------------------------------</w:t>
      </w:r>
    </w:p>
    <w:p>
      <w:r>
        <w:t>' 1. Refresh ALL Power Query queries once</w:t>
      </w:r>
    </w:p>
    <w:p>
      <w:r>
        <w:t>'------------------------------------------</w:t>
      </w:r>
    </w:p>
    <w:p>
      <w:r>
        <w:t>For Each qs In ThisWorkbook.Queries</w:t>
      </w:r>
    </w:p>
    <w:p>
      <w:r>
        <w:t>startTime = Timer</w:t>
      </w:r>
    </w:p>
    <w:p>
      <w:r>
        <w:t>qs.Refresh</w:t>
      </w:r>
    </w:p>
    <w:p>
      <w:r>
        <w:t>elapsed = Timer - startTime</w:t>
      </w:r>
    </w:p>
    <w:p>
      <w:r>
        <w:t>Debug.Print qs.Name &amp; ": " &amp; Format(elapsed, "0.00") &amp; " seconds"</w:t>
      </w:r>
    </w:p>
    <w:p>
      <w:r>
        <w:t>Next qs</w:t>
      </w:r>
    </w:p>
    <w:p>
      <w:r>
        <w:t>Debug.Print "Power Query refresh complete."</w:t>
      </w:r>
    </w:p>
    <w:p>
      <w:r>
        <w:t>Debug.Print "Refreshing Data Model..."</w:t>
      </w:r>
    </w:p>
    <w:p>
      <w:r>
        <w:t>'------------------------------------------</w:t>
      </w:r>
    </w:p>
    <w:p>
      <w:r>
        <w:t>' 2. Refresh Data Model (Power Pivot)</w:t>
      </w:r>
    </w:p>
    <w:p>
      <w:r>
        <w:t>'------------------------------------------</w:t>
      </w:r>
    </w:p>
    <w:p>
      <w:r>
        <w:t>' This updates all connections into the</w:t>
      </w:r>
    </w:p>
    <w:p>
      <w:r>
        <w:t>' VertiPaq engine (including Load to Data Model tables)</w:t>
      </w:r>
    </w:p>
    <w:p>
      <w:r>
        <w:t>'------------------------------------------</w:t>
      </w:r>
    </w:p>
    <w:p>
      <w:r>
        <w:t>On Error Resume Next</w:t>
      </w:r>
    </w:p>
    <w:p>
      <w:r>
        <w:t>ThisWorkbook.Model.Refresh</w:t>
      </w:r>
    </w:p>
    <w:p>
      <w:r>
        <w:t>On Error GoTo 0</w:t>
      </w:r>
    </w:p>
    <w:p>
      <w:r>
        <w:t>Debug.Print "Data Model refresh complete."</w:t>
      </w:r>
    </w:p>
    <w:p>
      <w:r>
        <w:t>Debug.Print "-------------------------------------------"</w:t>
      </w:r>
    </w:p>
    <w:p>
      <w:r>
        <w:t>End Sub</w:t>
      </w:r>
    </w:p>
    <w:p>
      <w:r>
        <w:t>From &lt;https://www.microsoft365.com/chat?version=19.2512.39051.0&amp;capabilities=interopPromise,suspendOnClose,autoStart&amp;client-request-id=&gt;</w:t>
      </w:r>
    </w:p>
    <w:p>
      <w:r>
        <w:t>25Q4_LOG</w:t>
      </w:r>
    </w:p>
    <w:p>
      <w:r>
        <w:t>Wednesday, January 14, 2026</w:t>
      </w:r>
    </w:p>
    <w:p>
      <w:r>
        <w:t>3:08 PM</w:t>
      </w:r>
    </w:p>
    <w:p>
      <w:r>
        <w:t>C:\Users\s0052920\OneDrive - RGA Reinsurance Company\Sunlight\SII Process\Phase II\2025_Q4\Checks.xlsx</w:t>
      </w:r>
    </w:p>
    <w:p>
      <w:r>
        <w:t>https://rgareeur.sharepoint.com/sites/Sunlight-Phase2Delivery/Shared%20Documents/2.%20Enhanced%20Tooling/04.%20Test/2025%20Q4%20UAT/01_TP_Inputs_Q42025_UAT.xlsx?web=1</w:t>
      </w:r>
    </w:p>
    <w:p>
      <w:r>
        <w:t>https://rgareeur-my.sharepoint.com/personal/jack_whelan_rgare_com/Documents/Documents/Hot%20Fixes%20Log.xlsx?web=1</w:t>
      </w:r>
    </w:p>
    <w:p>
      <w:r>
        <w:t>Check all files for RM sheet/table issue:</w:t>
      </w:r>
    </w:p>
    <w:p>
      <w:r>
        <w:t>A step in a query had to be updated from</w:t>
      </w:r>
    </w:p>
    <w:p>
      <w:r>
        <w:t>= Table.SelectRows(step_01, each ([Item] = "RM_TOTAL"))</w:t>
      </w:r>
    </w:p>
    <w:p>
      <w:r>
        <w:t>to</w:t>
      </w:r>
    </w:p>
    <w:p>
      <w:r>
        <w:t>= Table.SelectRows(step_01, each ([Item] = "RM_TOTAL" and [Kind] = "Table"))</w:t>
      </w:r>
    </w:p>
    <w:p>
      <w:r>
        <w:t>to pull in the Table rather than the Sheet</w:t>
      </w:r>
    </w:p>
    <w:p>
      <w:r>
        <w:t>New Business</w:t>
      </w:r>
    </w:p>
    <w:p>
      <w:r>
        <w:t>New</w:t>
      </w:r>
    </w:p>
    <w:p>
      <w:pPr>
        <w:pStyle w:val="Heading2"/>
      </w:pPr>
      <w:r>
        <w:t>25Q3 Clean Version &amp; Walkthrough Prep</w:t>
      </w:r>
    </w:p>
    <w:p>
      <w:r>
        <w:t>xcopy "J:\Corporate Actuary\Sunlight\Sunlight Phase 2 Delivery\02. Enhanced Tooling\05. Test\2025_Q3" "J:\Corporate Actuary\Sunlight\Sunlight Phase 2 Delivery\02. Enhanced Tooling\05. Test\2025_Q3_Clean" /T /E</w:t>
      </w:r>
    </w:p>
    <w:p>
      <w:r>
        <w:t>Original files:</w:t>
      </w:r>
    </w:p>
    <w:p>
      <w:r>
        <w:t>J:\Corporate Actuary\Sunlight\Sunlight Phase 2 Delivery\02. Enhanced Tooling\05. Test\2025_Q3</w:t>
      </w:r>
    </w:p>
    <w:p>
      <w:r>
        <w:t>My copy for testing purposes:</w:t>
      </w:r>
    </w:p>
    <w:p>
      <w:r>
        <w:t>C:\Users\s0052920\OneDrive - RGA Reinsurance Company\Sunlight\SII Process\Phase II\25Q3 Parallel Run\2025_Q3\01_TP_Inputs\01_Economic</w:t>
      </w:r>
    </w:p>
    <w:p>
      <w:r>
        <w:t>Clean version to be saved here:</w:t>
      </w:r>
    </w:p>
    <w:p>
      <w:r>
        <w:t>J:\Corporate Actuary\Sunlight\Sunlight Phase 2 Delivery\02. Enhanced Tooling\05. Test\2025_Q3_Clean</w:t>
      </w:r>
    </w:p>
    <w:p>
      <w:r>
        <w:t>PowerShell command for file list:</w:t>
      </w:r>
    </w:p>
    <w:p>
      <w:r>
        <w:t>Get-ChildItem "J:\Corporate Actuary\Sunlight\Sunlight Phase 2 Delivery\02. Enhanced Tooling\05. Test\2025_Q3" -Recurse -File |</w:t>
      </w:r>
    </w:p>
    <w:p>
      <w:r>
        <w:t>Select-Object FullName, Length, LastWriteTime |</w:t>
      </w:r>
    </w:p>
    <w:p>
      <w:r>
        <w:t>Export-Csv "C:\Temp\FileList.csv" -NoTypeInformation</w:t>
      </w:r>
    </w:p>
    <w:p>
      <w:r>
        <w:t>List of files to check/clean:</w:t>
      </w:r>
    </w:p>
    <w:p>
      <w:r>
        <w:t>C:\Users\s0052920\OneDrive - RGA Reinsurance Company\Sunlight\SII Process\Phase II\25Q3 Parallel Run\2025_Q3\FileList.xlsx</w:t>
      </w:r>
    </w:p>
    <w:p>
      <w:r>
        <w:t>FileList_Clean has the clean list with all archived, DEV, .json, .tmp and older file versions removed</w:t>
      </w:r>
    </w:p>
    <w:p>
      <w:r>
        <w:t>2025_Q3 Mappings_v001.xlsm</w:t>
      </w:r>
    </w:p>
    <w:p>
      <w:r>
        <w:t>Deleted all connections, don’t think they do anything</w:t>
      </w:r>
    </w:p>
    <w:p>
      <w:r>
        <w:t>Left EUCs, they're not updated but there's nothing incorrect. e.g. Checks has RELEVANT CHECKS TO BE ADDED - OR DELETE THIS TAB IF DEEMED NOT REQUIRED</w:t>
      </w:r>
    </w:p>
    <w:p>
      <w:r>
        <w:t>Static</w:t>
      </w:r>
    </w:p>
    <w:p>
      <w:r>
        <w:t>'Update manual inputs and remove this' comment deleted</w:t>
      </w:r>
    </w:p>
    <w:p>
      <w:r>
        <w:t>B32 comment deleted 'I’ve added a row to the mappings file and saved it as v002' -&gt; though this is v001 so not sure most up-to-date file</w:t>
      </w:r>
    </w:p>
    <w:p>
      <w:r>
        <w:t>2025_Q3_alteryx_output_vertica_v020_2025-10-24.xlsx</w:t>
      </w:r>
    </w:p>
    <w:p>
      <w:r>
        <w:t>Inputs</w:t>
      </w:r>
    </w:p>
    <w:p>
      <w:r>
        <w:t>Deleted checks B84</w:t>
      </w:r>
    </w:p>
    <w:p>
      <w:r>
        <w:t>'we need to match to this file' updated to 25Q3 version</w:t>
      </w:r>
    </w:p>
    <w:p>
      <w:r>
        <w:t>fpath_FX changed from D: to J: and 2025_Q3 to 2025_Q3_Clean</w:t>
      </w:r>
    </w:p>
    <w:p>
      <w:r>
        <w:t>CDR_checks</w:t>
      </w:r>
    </w:p>
    <w:p>
      <w:r>
        <w:t>#REF! I11:I23 fixed (lookup needed OfficeCode, Check vs BEL_TOTAL = Retro - BEL)</w:t>
      </w:r>
    </w:p>
    <w:p>
      <w:r>
        <w:t>MA_analysis</w:t>
      </w:r>
    </w:p>
    <w:p>
      <w:r>
        <w:t>Deleted Check Reversal Q251, think it's copied over from a different file and doesn't check anything in this file</w:t>
      </w:r>
    </w:p>
    <w:p>
      <w:r>
        <w:t>NON_LIFE</w:t>
      </w:r>
    </w:p>
    <w:p>
      <w:r>
        <w:t>Removed K3 calc</w:t>
      </w:r>
    </w:p>
    <w:p>
      <w:r>
        <w:t>RM</w:t>
      </w:r>
    </w:p>
    <w:p>
      <w:r>
        <w:t>Added check vs Cube Check Sum H3:J3 (was just summing totals)</w:t>
      </w:r>
    </w:p>
    <w:p>
      <w:r>
        <w:t>SCR</w:t>
      </w:r>
    </w:p>
    <w:p>
      <w:r>
        <w:t>Added heading Check vs Cube Check Sum</w:t>
      </w:r>
    </w:p>
    <w:p>
      <w:r>
        <w:t>Refresh All gives ODBC driver popup. I've begun the process of getting access by emailing about groups</w:t>
      </w:r>
    </w:p>
    <w:p>
      <w:r>
        <w:t>2025Q3_TP_Template_v01_05.xlsm</w:t>
      </w:r>
    </w:p>
    <w:p>
      <w:r>
        <w:t>Audit</w:t>
      </w:r>
    </w:p>
    <w:p>
      <w:r>
        <w:t>PQ refresh check: FALSE</w:t>
      </w:r>
    </w:p>
    <w:p>
      <w:r>
        <w:t>Check_BEL_to_Prod</w:t>
      </w:r>
    </w:p>
    <w:p>
      <w:r>
        <w:t>Source updated to 25Q3 file B33 'Source: J:\Corporate Actuary\SII\2025\Q3\Model Iteration\29.10.25 - Final Taxes\RGAI (All) V3.7\[Currency Shock.xlsx]BELs'</w:t>
      </w:r>
    </w:p>
    <w:p>
      <w:r>
        <w:t>Added boarders to tables</w:t>
      </w:r>
    </w:p>
    <w:p>
      <w:r>
        <w:t>Inputs</w:t>
      </w:r>
    </w:p>
    <w:p>
      <w:r>
        <w:t>Changed all folder addresses in column C to '2025_Q3_Clean'</w:t>
      </w:r>
    </w:p>
    <w:p>
      <w:r>
        <w:t>Deleted Count A32</w:t>
      </w:r>
    </w:p>
    <w:p>
      <w:r>
        <w:t>Deleted formula I32</w:t>
      </w:r>
    </w:p>
    <w:p>
      <w:r>
        <w:t>Deleted Row 27</w:t>
      </w:r>
    </w:p>
    <w:p>
      <w:r>
        <w:t>Updated fname to latest version:</w:t>
      </w:r>
    </w:p>
    <w:p>
      <w:r>
        <w:t>14. 2025_Q3 SCR Baloise Diamond Mort &amp; CAT v005.xlsm</w:t>
      </w:r>
    </w:p>
    <w:p>
      <w:r>
        <w:t>15. 2025_Q3 SCR AI Longevity Pricing v019.xlsm</w:t>
      </w:r>
    </w:p>
    <w:p>
      <w:r>
        <w:t>16. 2025_Q3 SCR AI Longevity Unexplained v006.xlsx</w:t>
      </w:r>
    </w:p>
    <w:p>
      <w:r>
        <w:t>18. 2025_Q3 AI RM Projection v007.xlsm -&gt; new file name</w:t>
      </w:r>
    </w:p>
    <w:p>
      <w:r>
        <w:t>-&gt; These were updated versions</w:t>
      </w:r>
    </w:p>
    <w:p>
      <w:r>
        <w:t>BEL_TOTAL</w:t>
      </w:r>
    </w:p>
    <w:p>
      <w:r>
        <w:t>Updated data_source E4:E13 to fpath_MA (CUBE_alteryx)</w:t>
      </w:r>
    </w:p>
    <w:p>
      <w:r>
        <w:t>Changed Alterix SCR L13 to Q3 file:</w:t>
      </w:r>
    </w:p>
    <w:p>
      <w:r>
        <w:t>J:\Corporate Actuary\Sunlight\Sunlight Phase 2 Delivery\02. Enhanced Tooling\05. Test\2025_Q3_Clean\01_TP_Inputs\02_CUBE\[AccessConsolidation_AlteryxOutput_2025Q3.xlsx]</w:t>
      </w:r>
    </w:p>
    <w:p>
      <w:r>
        <w:t>Updated checks:</w:t>
      </w:r>
    </w:p>
    <w:p>
      <w:r>
        <w:t>Most of the SL DEAL checks are non zero</w:t>
      </w:r>
    </w:p>
    <w:p>
      <w:r>
        <w:t>Scaled SCR</w:t>
      </w:r>
    </w:p>
    <w:p>
      <w:r>
        <w:t>Grouped and closed all figures bar All from Row 203 onwards</w:t>
      </w:r>
    </w:p>
    <w:p>
      <w:r>
        <w:t>Checks: replaced ]nSCR! with ]SCR!</w:t>
      </w:r>
    </w:p>
    <w:p>
      <w:r>
        <w:t>MA_Analysis</w:t>
      </w:r>
    </w:p>
    <w:p>
      <w:r>
        <w:t>Delete V:Z</w:t>
      </w:r>
    </w:p>
    <w:p>
      <w:r>
        <w:t>Fow 445 Check BOP is out</w:t>
      </w:r>
    </w:p>
    <w:p>
      <w:r>
        <w:t>J333 12 - Zeus Pricing Client Company updated to "blank"</w:t>
      </w:r>
    </w:p>
    <w:p>
      <w:r>
        <w:t>M441 totals don't match breakdown</w:t>
      </w:r>
    </w:p>
    <w:p>
      <w:r>
        <w:t>R444 BOP figure doesn't match</w:t>
      </w:r>
    </w:p>
    <w:p>
      <w:r>
        <w:t>RM_adjust</w:t>
      </w:r>
    </w:p>
    <w:p>
      <w:r>
        <w:t>P17 Check is out</w:t>
      </w:r>
    </w:p>
    <w:p>
      <w:r>
        <w:t>AD14:AH14 checks are out</w:t>
      </w:r>
    </w:p>
    <w:p>
      <w:r>
        <w:t>RM_analysis</w:t>
      </w:r>
    </w:p>
    <w:p>
      <w:r>
        <w:t>I15/K15 check out</w:t>
      </w:r>
    </w:p>
    <w:p>
      <w:r>
        <w:t>RM_calculations</w:t>
      </w:r>
    </w:p>
    <w:p>
      <w:r>
        <w:t>P9 deleted (comment says delete in final version)</w:t>
      </w:r>
    </w:p>
    <w:p>
      <w:r>
        <w:t>AS11 #VALUE! should be fixed when RM file is cleaned up</w:t>
      </w:r>
    </w:p>
    <w:p>
      <w:r>
        <w:t>AP19:AP105 #VALUE! should be fixed when RM file is cleaned up</w:t>
      </w:r>
    </w:p>
    <w:p>
      <w:r>
        <w:t>Consolidated SCR_2025Q3_Template_v01.xlsm</w:t>
      </w:r>
    </w:p>
    <w:p>
      <w:r>
        <w:t>Fix Tax rates!!! -&gt; may be ok i.e. not updated quarterly, check BAU</w:t>
      </w:r>
    </w:p>
    <w:p>
      <w:r>
        <w:t>Walkthrough</w:t>
      </w:r>
    </w:p>
    <w:p>
      <w:r>
        <w:t>We do not need to dive into the detail – more a “update this” “click this” type of level</w:t>
      </w:r>
    </w:p>
    <w:p>
      <w:r>
        <w:t>We will not actively refresh anything on screen</w:t>
      </w:r>
    </w:p>
    <w:p>
      <w:r>
        <w:t>Call out how that step plays back to what step they had before</w:t>
      </w:r>
    </w:p>
    <w:p>
      <w:r>
        <w:t>Call out what were problems of old and benefits of new</w:t>
      </w:r>
    </w:p>
    <w:p>
      <w:r>
        <w:t>Call out input requirements and outputs delivered</w:t>
      </w:r>
    </w:p>
    <w:p>
      <w:r>
        <w:t>KEEP EVERYTHING CONCISE - c.5mins per module!!</w:t>
      </w:r>
    </w:p>
    <w:p>
      <w:r>
        <w:t>Section owners to draft their 5 key bullet points for their section and share back with Ben for review (by close Friday please)</w:t>
      </w:r>
    </w:p>
    <w:p>
      <w:r>
        <w:t>To Prepare: Update 7 input file paths (call back to previous steps) and valuation date in the inputs tab. Update Tax_Rates tab if needed.</w:t>
      </w:r>
    </w:p>
    <w:p>
      <w:r>
        <w:t>To Run: Everything else is handled by Power Query (hit Refresh All once inputs are updated). Workbook links only for checks vs BAU/Reported</w:t>
      </w:r>
    </w:p>
    <w:p>
      <w:r>
        <w:t>Outputs: Scaled SCR, Scaled nSCR tabs -&gt; Similar layout to existing SCR Calc file so easy for handover,  includes LACDT and LACTP calcs so no need for separate tab.</w:t>
      </w:r>
    </w:p>
    <w:p>
      <w:r>
        <w:t>Vs As-Is: Complexity of formulae in SCR tab was a paint point. Handled by PQ now. Smooth update -&gt; no need for any other files to be opened.</w:t>
      </w:r>
    </w:p>
    <w:p>
      <w:r>
        <w:t>Checks/Controls/Enhancements: Show off checks. Granularity of data. Transaction and Reporting Currency. Sandbox for interrogating data</w:t>
      </w:r>
    </w:p>
    <w:p>
      <w:r>
        <w:t>Further Developments: Running comments on developments that have been made since -&gt; this will pre-empt questions or concerns about ad-hoc adjustments and messy looking checks that have since been tidied up</w:t>
      </w:r>
    </w:p>
    <w:p>
      <w:r>
        <w:t>SCR_MA -&gt; Check exactly what's manipulated here</w:t>
      </w:r>
    </w:p>
    <w:p>
      <w:r>
        <w:br w:type="page"/>
      </w:r>
    </w:p>
    <w:p>
      <w:pPr>
        <w:pStyle w:val="Heading1"/>
      </w:pPr>
      <w:r>
        <w:t>11. Quarter-End Testing — 25Q4 Notes &amp; HotFixes</w:t>
      </w:r>
    </w:p>
    <w:p>
      <w:r>
        <w:t>3:08 PM</w:t>
      </w:r>
    </w:p>
    <w:p>
      <w:r>
        <w:t>C:\Users\s0052920\OneDrive - RGA Reinsurance Company\Sunlight\SII Process\Phase II\2025_Q4\Checks.xlsx</w:t>
      </w:r>
    </w:p>
    <w:p>
      <w:r>
        <w:t>https://rgareeur.sharepoint.com/sites/Sunlight-Phase2Delivery/Shared%20Documents/2.%20Enhanced%20Tooling/04.%20Test/2025%20Q4%20UAT/01_TP_Inputs_Q42025_UAT.xlsx?web=1</w:t>
      </w:r>
    </w:p>
    <w:p>
      <w:r>
        <w:t>https://rgareeur-my.sharepoint.com/personal/jack_whelan_rgare_com/Documents/Documents/Hot%20Fixes%20Log.xlsx?web=1</w:t>
      </w:r>
    </w:p>
    <w:p>
      <w:r>
        <w:t>Check all files for RM sheet/table issue:</w:t>
      </w:r>
    </w:p>
    <w:p>
      <w:r>
        <w:t>A step in a query had to be updated from</w:t>
      </w:r>
    </w:p>
    <w:p>
      <w:r>
        <w:t>= Table.SelectRows(step_01, each ([Item] = "RM_TOTAL"))</w:t>
      </w:r>
    </w:p>
    <w:p>
      <w:r>
        <w:t>to</w:t>
      </w:r>
    </w:p>
    <w:p>
      <w:r>
        <w:t>= Table.SelectRows(step_01, each ([Item] = "RM_TOTAL" and [Kind] = "Table"))</w:t>
      </w:r>
    </w:p>
    <w:p>
      <w:r>
        <w:t>to pull in the Table rather than the Sheet</w:t>
      </w:r>
    </w:p>
    <w:p>
      <w:r>
        <w:t>New Business</w:t>
      </w:r>
    </w:p>
    <w:p>
      <w:r>
        <w:t>New Longevity Swap: Ambrosia</w:t>
      </w:r>
    </w:p>
    <w:p>
      <w:r>
        <w:t>Might be a new Ambrosia too</w:t>
      </w:r>
    </w:p>
    <w:p>
      <w:r>
        <w:t>GFS: Kamala + Guardian. Effctive date 1st Jan, want to confirm if in effect for 2025 Q4 or 2026 Q1?</w:t>
      </w:r>
    </w:p>
    <w:p>
      <w:r>
        <w:t>Interest Rates</w:t>
      </w:r>
    </w:p>
    <w:p>
      <w:r>
        <w:t>Development folder:</w:t>
      </w:r>
    </w:p>
    <w:p>
      <w:r>
        <w:t>\\rgare\rgacommon\DUB\Corporate Actuary\Sunlight\Discount Rate Process\</w:t>
      </w:r>
    </w:p>
    <w:p>
      <w:r>
        <w:t>\\rgare\rgacommon\DUB\Corporate Actuary\Sunlight\Sunlight Phase 2 Delivery\02. Enhanced Tooling\05. Test\2025_Q4\01_TP_Inputs\01_Economic\2025_Q4 Interest &amp; FX Rates v017.xlsm</w:t>
      </w:r>
    </w:p>
    <w:p>
      <w:r>
        <w:t>J:\Corporate Actuary\Sunlight\Sunlight Phase 2 Delivery\02. Enhanced Tooling\05. Test\2025_Q4\01_TP_Inputs\01_Economic\2025_Q4 Interest &amp; FX Rates v017.xlsm</w:t>
      </w:r>
    </w:p>
    <w:p>
      <w:r>
        <w:t>BAU team use Bloomberg rates to calculate curves that EIOPA no longer publish. Our IR &amp; FX file takes the EIOPA rates:</w:t>
      </w:r>
    </w:p>
    <w:p>
      <w:r>
        <w:t>J:\Corporate Actuary\SII\Economic Factors\Discount Rates\Workings\2025_12_31\EIOPA_RFR_20251231\EIOPA_RFR_20251231_Term_Structures.xlsx</w:t>
      </w:r>
    </w:p>
    <w:p>
      <w:r>
        <w:t>and the non-EIOPA rates:</w:t>
      </w:r>
    </w:p>
    <w:p>
      <w:r>
        <w:t>J:\Corporate Actuary\SII\Economic Factors\Discount Rates\Workings\2025_12_31\Bloomberg Rates\Extrapolation\SW_RFR_extrapolation_tool_Q42025_OIS_Combined.xlsm</w:t>
      </w:r>
    </w:p>
    <w:p>
      <w:r>
        <w:t>as starting points.</w:t>
      </w:r>
    </w:p>
    <w:p>
      <w:r>
        <w:t>J:\Corporate Actuary\Sunlight\Sunlight Phase 2 Delivery\02. Enhanced Tooling\05. Test\2025_Q4\01_TP_Inputs\01_Economic\EIOPA_RFR_20251231_Term_Structures.xlsx</w:t>
      </w:r>
    </w:p>
    <w:p>
      <w:r>
        <w:t>J:\Corporate Actuary\Sunlight\Sunlight Phase 2 Delivery\02. Enhanced Tooling\05. Test\2025_Q4\01_TP_Inputs\01_Economic\SW_RFR_extrapolation_tool_Q42025_OIS_Combined.xlsm</w:t>
      </w:r>
    </w:p>
    <w:p>
      <w:r>
        <w:t>FX rates were not imported successfully</w:t>
      </w:r>
    </w:p>
    <w:p>
      <w:r>
        <w:t>HotFix: -&gt; included in Hot Fixes Log</w:t>
      </w:r>
    </w:p>
    <w:p>
      <w:r>
        <w:t>Source file had bad date data i.e. '12/31/2025' saved as text instead of '31/12/2025'. Date was manually corrected in source file.</w:t>
      </w:r>
    </w:p>
    <w:p>
      <w:r>
        <w:t>Fwd rates weren't being pulled in correctly:</w:t>
      </w:r>
    </w:p>
    <w:p>
      <w:r>
        <w:t>Let</w:t>
      </w:r>
    </w:p>
    <w:p>
      <w:r>
        <w:t>FilePath = Excel.CurrentWorkbook(){[Name="EIOPA_Rates"]}[Content]{0}[Column1],</w:t>
      </w:r>
    </w:p>
    <w:p>
      <w:r>
        <w:t>Raw = Excel.Workbook(File.Contents(FilePath), null, false)</w:t>
      </w:r>
    </w:p>
    <w:p>
      <w:r>
        <w:t>in</w:t>
      </w:r>
    </w:p>
    <w:p>
      <w:r>
        <w:t>Raw</w:t>
      </w:r>
    </w:p>
    <w:p>
      <w:r>
        <w:t>The EIOPA file was not recalculated before it was last saved. I can ensure this doesn't happen again by updating the macro to open, refresh and save the source file before the queries get refreshed. I won't do this now, I'll add it to the log.</w:t>
      </w:r>
    </w:p>
    <w:p>
      <w:r>
        <w:t>Different BAU vs Sunlight Forward rates for non-EIOPA</w:t>
      </w:r>
    </w:p>
    <w:p>
      <w:r>
        <w:t>HotFix:</w:t>
      </w:r>
    </w:p>
    <w:p>
      <w:r>
        <w:t>This was due to rounding the non-EIOPA base rates to keep them consistent with EIOPA rates. I confirmed with BAU that they were happy with their current process so made a minor adjustment to remove the rounding on our end.</w:t>
      </w:r>
    </w:p>
    <w:p>
      <w:r>
        <w:t>Connections</w:t>
      </w:r>
    </w:p>
    <w:p>
      <w:r>
        <w:t>J:\Corporate\Actuary\Sunlight\Sunlight Phase 2 Delivery\02. Enhanced Tooling\05. Test\2025_Q4\01_TP_Inputs\02_CUBE\2025_Q4_alteryx_output_VERTICA_PRD_v027_2025-12-31.xlsx</w:t>
      </w:r>
    </w:p>
    <w:p>
      <w:r>
        <w:t>Module A1</w:t>
      </w:r>
    </w:p>
    <w:p>
      <w:r>
        <w:t>Actual Q3 outputs need to be copied and pasted from BAU files</w:t>
      </w:r>
    </w:p>
    <w:p>
      <w:r>
        <w:t>Pivot table not refreshing through</w:t>
      </w:r>
    </w:p>
    <w:p>
      <w:r>
        <w:t>Per Office Summary -&gt; ignore column J onwards, not being updated currently</w:t>
      </w:r>
    </w:p>
    <w:p>
      <w:r>
        <w:t>Manual Adjustments</w:t>
      </w:r>
    </w:p>
    <w:p>
      <w:r>
        <w:t>\\rgare\rgacommon\DUB\Corporate Actuary\Sunlight\Sunlight Phase 2 Delivery\02. Enhanced Tooling\05. Test\2025_Q4\01_TP_Inputs\01_Economic\2025_Q4 Interest &amp; FX Rates v017.xlsm</w:t>
      </w:r>
    </w:p>
    <w:p>
      <w:r>
        <w:t>J:\Corporate Actuary\Sunlight\Sunlight Phase 2 Delivery\02. Enhanced Tooling\05. Test\2025_Q4\01_TP_Inputs\01_Economic\2025_Q4 Interest &amp; FX Rates v017.xlsm</w:t>
      </w:r>
    </w:p>
    <w:p>
      <w:r>
        <w:t>01. 2025_Q4 SII Harp LIB v005.xlsx</w:t>
      </w:r>
    </w:p>
    <w:p>
      <w:r>
        <w:t>Waiting on AI file</w:t>
      </w:r>
    </w:p>
    <w:p>
      <w:r>
        <w:t>Note: if the latest FX file hasn't been input, the values in BEL_TOTAL will come through as blank rather than showing an error. It's the date check in J3 in the Inputs tab that catches this</w:t>
      </w:r>
    </w:p>
    <w:p>
      <w:r>
        <w:t>Saving takes 15-20 seconds</w:t>
      </w:r>
    </w:p>
    <w:p>
      <w:r>
        <w:t>07. 2025_Q4 CEME Adjustments v003.xlsx</w:t>
      </w:r>
    </w:p>
    <w:p>
      <w:r>
        <w:t>HotFix:</w:t>
      </w:r>
    </w:p>
    <w:p>
      <w:r>
        <w:t>CalDate in BEL_TRANS was hardcoded. Updated to use =valuation_date</w:t>
      </w:r>
    </w:p>
    <w:p>
      <w:r>
        <w:t>17. 2025_Q4 Non-Life v005.xlsx</w:t>
      </w:r>
    </w:p>
    <w:p>
      <w:r>
        <w:t>Inputs updated links:</w:t>
      </w:r>
    </w:p>
    <w:p>
      <w:r>
        <w:t>J:\Corporate Actuary\Sunlight\Sunlight Phase 2 Delivery\02. Enhanced Tooling\05. Test\2025_Q4\01_TP_Inputs\02_CUBE\2025_Q4_alteryx_output_VERTICA_PRD_v027_2025-12-31.xlsx</w:t>
      </w:r>
    </w:p>
    <w:p>
      <w:r>
        <w:t>I updated instructions to included updating quarter in CFRI tab</w:t>
      </w:r>
    </w:p>
    <w:p>
      <w:r>
        <w:t>12. 2025_Q4 Project Zeus Pricing Model v5 v006.xlsm</w:t>
      </w:r>
    </w:p>
    <w:p>
      <w:r>
        <w:t>Inputs updated links:</w:t>
      </w:r>
    </w:p>
    <w:p>
      <w:r>
        <w:t>J:\Corporate Actuary\Sunlight\Sunlight Phase 2 Delivery\02. Enhanced Tooling\05. Test\2025_Q4\01_TP_Inputs\01_Economic\2025_Q4 Interest &amp; FX Rates v017.xlsm</w:t>
      </w:r>
    </w:p>
    <w:p>
      <w:r>
        <w:t>check error was due to "TBA" having been replaced by "blank" in one of the lookup criteria</w:t>
      </w:r>
    </w:p>
    <w:p>
      <w:r>
        <w:t>14. 2025_Q4 SCR Baloise Diamond Mort &amp; CAT v006.xlsm</w:t>
      </w:r>
    </w:p>
    <w:p>
      <w:r>
        <w:t>Client Company seems to have changed from 11250 to 11650. Check if that's still relevant -&gt; same in Q3, MA_Analysis hadn't been updated</w:t>
      </w:r>
    </w:p>
    <w:p>
      <w:r>
        <w:t>Checks were out last quarter.</w:t>
      </w:r>
    </w:p>
    <w:p>
      <w:r>
        <w:t>Changed 11250 to 11650</w:t>
      </w:r>
    </w:p>
    <w:p>
      <w:r>
        <w:t>Changed 'Umbrella Stop Loss EUR' to New Deals Stop Loss EUR</w:t>
      </w:r>
    </w:p>
    <w:p>
      <w:r>
        <w:t>Check vs BAU file:</w:t>
      </w:r>
    </w:p>
    <w:p>
      <w:r>
        <w:t>Presentation - manually calculated SCRs.xlsm -&gt; Net_AI_SCRs tab</w:t>
      </w:r>
    </w:p>
    <w:p>
      <w:r>
        <w:t>Baloise Diamond + New Deals Stop Loss EUR Mortality + CAT figures tie up to MA file</w:t>
      </w:r>
    </w:p>
    <w:p>
      <w:r>
        <w:t>Check is done in SCR_Adjust under Asset Intensive SCRs in the TP Cosol</w:t>
      </w:r>
    </w:p>
    <w:p>
      <w:r>
        <w:t>Non-Life</w:t>
      </w:r>
    </w:p>
    <w:p>
      <w:r>
        <w:t>HotFix:</w:t>
      </w:r>
    </w:p>
    <w:p>
      <w:r>
        <w:t>= Table.SelectRows(step_01, each ([Item] = "RM_TOTAL"))</w:t>
      </w:r>
    </w:p>
    <w:p>
      <w:r>
        <w:t>Updated to</w:t>
      </w:r>
    </w:p>
    <w:p>
      <w:r>
        <w:t>= Table.SelectRows(step_01, each ([Item] = "RM_TOTAL" and [Kind] = "Table"))</w:t>
      </w:r>
    </w:p>
    <w:p>
      <w:r>
        <w:t>In step_02 in the RM_calcs query</w:t>
      </w:r>
    </w:p>
    <w:p>
      <w:r>
        <w:t>Dan (29/1/26) RM_calcs was not loading data correctly. Sheet data was being pulled in rather than table data. In Q3, table data was being pulled in by default but Excel can re-index source items when a new version of the file is created so we got "unlucky" in Q4. m code was updated to specify table import: = Table.SelectRows(step_01, each ([Item] = "RM_TOTAL" and [Kind] = "Table"))</w:t>
      </w:r>
    </w:p>
    <w:p>
      <w:r>
        <w:t>25Q3 version:</w:t>
      </w:r>
    </w:p>
    <w:p>
      <w:r>
        <w:t>J:\Corporate Actuary\Sunlight\Sunlight Phase 2 Delivery\02. Enhanced Tooling\05. Test\2025_Q3\01_TP_Inputs\02_CUBE\2025_Q3_alteryx_output_vertica_v020_2025-10-24.xlsx</w:t>
      </w:r>
    </w:p>
    <w:p>
      <w:r>
        <w:t>ModuleD_RiskMargin</w:t>
      </w:r>
    </w:p>
    <w:p>
      <w:r>
        <w:t>Workbook Links are not being updated</w:t>
      </w:r>
    </w:p>
    <w:p>
      <w:r>
        <w:t>J:\Corporate Actuary\SII\2025\Q3\Model Iteration\29.10.25 - Final Taxes\RGAI (All) V3.7\Adjustments.xlsx</w:t>
      </w:r>
    </w:p>
    <w:p>
      <w:r>
        <w:t>Broke 25Q3 TP link</w:t>
      </w:r>
    </w:p>
    <w:p>
      <w:r>
        <w:t>Updated 25Q4 TP links to all point to J: version</w:t>
      </w:r>
    </w:p>
    <w:p>
      <w:r>
        <w:t>Updated row 23 in Checks_Manual, a lot let output in 25Q4</w:t>
      </w:r>
    </w:p>
    <w:p>
      <w:r>
        <w:t>SCR Consol</w:t>
      </w:r>
    </w:p>
    <w:p>
      <w:r>
        <w:t>Hotfix:</w:t>
      </w:r>
    </w:p>
    <w:p>
      <w:r>
        <w:t>Current_calc CDR projection did not floor values at 0 so the projection went negative after projection year 45</w:t>
      </w:r>
    </w:p>
    <w:p>
      <w:r>
        <w:t>Hotfix:</w:t>
      </w:r>
    </w:p>
    <w:p>
      <w:r>
        <w:t>V003 had the PQ update to handle importing from new Interest Rate and FX file:</w:t>
      </w:r>
    </w:p>
    <w:p>
      <w:r>
        <w:t>J:\Corporate Actuary\Sunlight\Sunlight Phase 2 Delivery\02. Enhanced Tooling\05. Test\2025_Q3 - Development\05_SCR_Consol\Archive\2025Q3_SCR_Template_v003.xlsm</w:t>
      </w:r>
    </w:p>
    <w:p>
      <w:r>
        <w:t>this seems to have been reversed out in v004</w:t>
      </w:r>
    </w:p>
    <w:p>
      <w:r>
        <w:t>There had also been a change from using named ranges to using the input_parameters query</w:t>
      </w:r>
    </w:p>
    <w:p>
      <w:r>
        <w:t>Mapping_FX updated:</w:t>
      </w:r>
    </w:p>
    <w:p>
      <w:r>
        <w:t>v003 code was:</w:t>
      </w:r>
    </w:p>
    <w:p>
      <w:r>
        <w:t>Let</w:t>
      </w:r>
    </w:p>
    <w:p>
      <w:r>
        <w:t>Source = Excel.Workbook(File.Contents(fpath_FX), true, true),</w:t>
      </w:r>
    </w:p>
    <w:p>
      <w:r>
        <w:t>step_02 = Table.SelectRows(Source, each [Name] = "FX_Mapping10"),</w:t>
      </w:r>
    </w:p>
    <w:p>
      <w:r>
        <w:t>step_03 = step_02[Data]{0},</w:t>
      </w:r>
    </w:p>
    <w:p>
      <w:r>
        <w:t>step_04 = Table.RemoveColumns(step_03,{"FX_index_key"})</w:t>
      </w:r>
    </w:p>
    <w:p>
      <w:r>
        <w:t>in</w:t>
      </w:r>
    </w:p>
    <w:p>
      <w:r>
        <w:t>step_04</w:t>
      </w:r>
    </w:p>
    <w:p>
      <w:r>
        <w:t>v010 code is:</w:t>
      </w:r>
    </w:p>
    <w:p>
      <w:r>
        <w:t>let</w:t>
      </w:r>
    </w:p>
    <w:p>
      <w:r>
        <w:t>Source = Excel.Workbook(File.Contents(input_parameters[fpath_FX]), null, true),</w:t>
      </w:r>
    </w:p>
    <w:p>
      <w:r>
        <w:t>step_02 = Table.SelectRows(Source, each [Name] = "FX_Mapping10"),</w:t>
      </w:r>
    </w:p>
    <w:p>
      <w:r>
        <w:t>step_03 = step_02[Data]{0}</w:t>
      </w:r>
    </w:p>
    <w:p>
      <w:r>
        <w:t>in</w:t>
      </w:r>
    </w:p>
    <w:p>
      <w:r>
        <w:t>step_03</w:t>
      </w:r>
    </w:p>
    <w:p>
      <w:r>
        <w:t>Different source line in v010 is due to a later methodology change, switching from named ranges to using the input_parameters query</w:t>
      </w:r>
    </w:p>
    <w:p>
      <w:r>
        <w:t>Links</w:t>
      </w:r>
    </w:p>
    <w:p>
      <w:r>
        <w:t>J:\Corporate Actuary\Sunlight\Sunlight Phase 2 Delivery\02. Enhanced Tooling\05. Test\2025_Q3\01_TP_Inputs\03_MA\2025 Q3 AI Summary_Draft.xlsx</w:t>
      </w:r>
    </w:p>
    <w:p>
      <w:r>
        <w:t>-&gt;</w:t>
      </w:r>
    </w:p>
    <w:p>
      <w:r>
        <w:t>J:\Corporate Actuary\Sunlight\Sunlight Phase 2 Delivery\02. Enhanced Tooling\05. Test\2025_Q3\01_TP_Inputs\03_MA\2025 Q3 AI Summary_Draft.xlsx</w:t>
      </w:r>
    </w:p>
    <w:p>
      <w:r>
        <w:t>-&gt;</w:t>
      </w:r>
    </w:p>
    <w:p>
      <w:r>
        <w:t>J:\Corporate Actuary\Sunlight\Sunlight Phase 2 Delivery\02. Enhanced Tooling\05. Test\2025_Q3\01_TP_Inputs\03_MA\00. 2025_Q3 AI BEL &amp; SCR v008.xlsm</w:t>
      </w:r>
    </w:p>
    <w:p>
      <w:r>
        <w:t>-&gt;</w:t>
      </w:r>
    </w:p>
    <w:p>
      <w:r>
        <w:t>J:\Corporate Actuary\Sunlight\Sunlight Phase 2 Delivery\02. Enhanced Tooling\05. Test\2025_Q4\01_TP_Inputs\03_MA\00. 2025_Q4 AI BEL &amp; SCR v009.xlsm</w:t>
      </w:r>
    </w:p>
    <w:p>
      <w:r>
        <w:t>Will need to refresh when file is updated</w:t>
      </w:r>
    </w:p>
    <w:p>
      <w:r>
        <w:t>J:\Corporate Actuary\Sunlight\Sunlight Phase 2 Delivery\02. Enhanced Tooling\05. Test\2025_Q3\01_TP_Inputs\03_MA\AccessConsolidation_AlteryxOutput_2025-Q3.xlsx</w:t>
      </w:r>
    </w:p>
    <w:p>
      <w:r>
        <w:t>-&gt;</w:t>
      </w:r>
    </w:p>
    <w:p>
      <w:r>
        <w:t>(save Q4 version to 03_MA folder)</w:t>
      </w:r>
    </w:p>
    <w:p>
      <w:r>
        <w:t>J:\Corporate Actuary\SII\2025\Q3\Asset Intensive\2025 Q3 AI Summary.xlsx</w:t>
      </w:r>
    </w:p>
    <w:p>
      <w:r>
        <w:t>-&gt;</w:t>
      </w:r>
    </w:p>
    <w:p>
      <w:r>
        <w:t>J:\Corporate Actuary\Sunlight\Sunlight Phase 2 Delivery\02. Enhanced Tooling\05. Test\2025_Q3 - Development\01_TP_Inputs\02_CUBE\2025_Q3_alteryx_output_VERTICA_PRD_v027_2025-12-31.xlsx</w:t>
      </w:r>
    </w:p>
    <w:p>
      <w:r>
        <w:t>-&gt;</w:t>
      </w:r>
    </w:p>
    <w:p>
      <w:r>
        <w:t>J:\Corporate Actuary\Sunlight\Sunlight Phase 2 Delivery\02. Enhanced Tooling\05. Test\2025_Q4\01_TP_Inputs\02_CUBE\2025_Q4_alteryx_output_VERTICA_PRD_v027_2025-12-31.xlsx</w:t>
      </w:r>
    </w:p>
    <w:p>
      <w:r>
        <w:t>(there are 2 versions in the source folder, the other one is '_before_updates' but the seem to be the exact same file</w:t>
      </w:r>
    </w:p>
    <w:p>
      <w:r>
        <w:t>J:\Corporate Actuary\Sunlight\Sunlight Phase 2 Delivery\02. Enhanced Tooling\05. Test\2025_Q3 - Development\04_SCR_Calcs\ModuleD_RiskMargin_2025Q3_v008.xlsm</w:t>
      </w:r>
    </w:p>
    <w:p>
      <w:r>
        <w:t>-&gt;</w:t>
      </w:r>
    </w:p>
    <w:p>
      <w:r>
        <w:t>J:\Corporate Actuary\Sunlight\Sunlight Phase 2 Delivery\02. Enhanced Tooling\05. Test\2025_Q4\04_SCR_Calcs\ModuleD_RiskMargin_2025Q4_v011.xlsm</w:t>
      </w:r>
    </w:p>
    <w:p>
      <w:r>
        <w:t>J:\Corporate Actuary\SII\2025\Q3\Model Iteration\29.10.25 - Final Taxes\Consolidated position RGAI (All) Q3 2025 (FINAL) vs Q2 2025 (final run).xlsx</w:t>
      </w:r>
    </w:p>
    <w:p>
      <w:r>
        <w:t>-&gt;</w:t>
      </w:r>
    </w:p>
    <w:p>
      <w:r>
        <w:t>J:\Corporate Actuary\SII\2025\Q4\Model Iteration\xx.01.2026 - First Run\Consolidated position RGAI (All) Q3 2025 (FINAL V3.9) vs Q3 2025 (Final Taxes).xlsx</w:t>
      </w:r>
    </w:p>
    <w:p>
      <w:r>
        <w:t>This will need to be updated as different Model Iterations come online</w:t>
      </w:r>
    </w:p>
    <w:p>
      <w:r>
        <w:t>J:\Corporate Actuary\SII\2025\Q3\Model Iteration\29.10.25 - Final Taxes\RGAI (All) V3.7\SCR_Calc.xlsm</w:t>
      </w:r>
    </w:p>
    <w:p>
      <w:r>
        <w:t>-&gt;</w:t>
      </w:r>
    </w:p>
    <w:p>
      <w:r>
        <w:t>J:\Corporate Actuary\SII\2025\Q4\Model Iteration\xx.01.2026 - First Run\RGAI (All) V3.9\SCR_Calc.xlsm</w:t>
      </w:r>
    </w:p>
    <w:p>
      <w:r>
        <w:t>This will need to be updated as different Model Iterations come online</w:t>
      </w:r>
    </w:p>
    <w:p>
      <w:r>
        <w:t>J:\Corporate Actuary\SII\2025\Q3\Model Iteration\29.10.25 - Final Taxes\RGAI (All) V3.7\Risk Margin.xlsm</w:t>
      </w:r>
    </w:p>
    <w:p>
      <w:r>
        <w:t>-&gt;</w:t>
      </w:r>
    </w:p>
    <w:p>
      <w:r>
        <w:t>J:\Corporate Actuary\SII\2025\Q4\Model Iteration\xx.01.2026 - First Run\RGAI (All) V3.9\Risk Margin.xlsm</w:t>
      </w:r>
    </w:p>
    <w:p>
      <w:r>
        <w:t>This will need to be updated as different Model Iterations come online</w:t>
      </w:r>
    </w:p>
    <w:p>
      <w:r>
        <w:t>J:\Corporate Actuary\SII\2025\Q3\Model Iteration\29.10.25 - Final Taxes\RGAI (All) V3.7\Adjustments.xlsx</w:t>
      </w:r>
    </w:p>
    <w:p>
      <w:r>
        <w:t>-&gt;</w:t>
      </w:r>
    </w:p>
    <w:p>
      <w:r>
        <w:t>J:\Corporate Actuary\SII\2025\Q4\Model Iteration\xx.01.2026 - First Run\RGAI (All) V3.9\Adjustments.xlsx</w:t>
      </w:r>
    </w:p>
    <w:p>
      <w:r>
        <w:t>This will need to be updated as different Model Iterations come online</w:t>
      </w:r>
    </w:p>
    <w:p>
      <w:r>
        <w:t>J:\Corporate Actuary\Sunlight\Sunlight Phase 2 Delivery\02. Enhanced Tooling\05. Test\2025_Q3\02_TP_Consol\2025Q3_TP_Template_v01_05.xlsm</w:t>
      </w:r>
    </w:p>
    <w:p>
      <w:r>
        <w:t>D:\Corporate Actuary\Sunlight\Sunlight Phase 2 Delivery\02. Enhanced Tooling\05. Test\2025_Q3 - Development\02_TP_Consol\2025Q3_TP_Template_v01_16.xlsm</w:t>
      </w:r>
    </w:p>
    <w:p>
      <w:r>
        <w:t>\\rgare.net\rgacommon\Corporate Actuary\Sunlight\Sunlight Phase 2 Delivery\02. Enhanced Tooling\05. Test\2025_Q3 - Development\02_TP_Consol\2025Q3_TP_Template_v01_21.xlsm</w:t>
      </w:r>
    </w:p>
    <w:p>
      <w:r>
        <w:t>-&gt;</w:t>
      </w:r>
    </w:p>
    <w:p>
      <w:r>
        <w:t>J:\Corporate Actuary\Sunlight\Sunlight Phase 2 Delivery\02. Enhanced Tooling\05. Test\2025_Q4\02_TP_Consol\2025Q4_TP_Template_v01_23.xlsm</w:t>
      </w:r>
    </w:p>
    <w:p>
      <w:r>
        <w:t>25/6/26 checking for email</w:t>
      </w:r>
    </w:p>
    <w:p>
      <w:r>
        <w:t>There's a new version of:</w:t>
      </w:r>
    </w:p>
    <w:p>
      <w:r>
        <w:t>J:\Corporate Actuary\SII\2025\Q4\Asset Intensive\UK Valn Files\AI_SII_Results_2025Q4_Draft_Shocks&amp;App8.xlsm</w:t>
      </w:r>
    </w:p>
    <w:p>
      <w:r>
        <w:t>here:</w:t>
      </w:r>
    </w:p>
    <w:p>
      <w:r>
        <w:t>J:\Corporate Actuary\SII\2025\Q4\Asset Intensive\UK Valn Files\AI_SII_Results_2025Q4_AoC_Market_Shocks_220126_2.xlsm</w:t>
      </w:r>
    </w:p>
    <w:p>
      <w:r>
        <w:t>Might need to update links to it from:</w:t>
      </w:r>
    </w:p>
    <w:p>
      <w:r>
        <w:t>J:\Corporate Actuary\Sunlight\Sunlight Phase 2 Delivery\02. Enhanced Tooling\05. Test\2025_Q4\01_TP_Inputs\05_Additional_Inputs</w:t>
      </w:r>
    </w:p>
    <w:p>
      <w:r>
        <w:t>Differences from J:\Corporate Actuary\Sunlight\Sunlight Phase 2 Delivery\02. Enhanced Tooling\05. Test\2025_Q4\01_TP_Inputs\03_MA\00. 2025_Q4 AI BEL &amp; SCR v009.xlsm</w:t>
      </w:r>
    </w:p>
    <w:p>
      <w:r>
        <w:t>feed into Unexplained file</w:t>
      </w:r>
    </w:p>
    <w:p>
      <w:r>
        <w:t>10. 2025_Q4 Pricing SCRs v005.xlsm</w:t>
      </w:r>
    </w:p>
    <w:p>
      <w:r>
        <w:t>HotFix</w:t>
      </w:r>
    </w:p>
    <w:p>
      <w:r>
        <w:t>I think BUA didn't update their file correctly.</w:t>
      </w:r>
    </w:p>
    <w:p>
      <w:r>
        <w:t>SCR Adjust inputs tab:</w:t>
      </w:r>
    </w:p>
    <w:p>
      <w:r>
        <w:t>I copied formulae down to row 28 then changed formula in H28 from</w:t>
      </w:r>
    </w:p>
    <w:p>
      <w:r>
        <w:t>=IF(J27="","",IF(H27+1&lt;=DealCount,H27+1,"")</w:t>
      </w:r>
    </w:p>
    <w:p>
      <w:r>
        <w:t>to</w:t>
      </w:r>
    </w:p>
    <w:p>
      <w:r>
        <w:t>=IF(J27="","",IF(H27+1&lt;=DealCount,H27+1,H27))</w:t>
      </w:r>
    </w:p>
    <w:p>
      <w:r>
        <w:t>J:\Corporate Actuary\Sunlight\Sunlight Phase 2 Delivery\02. Enhanced Tooling\05. Test\2025_Q4\01_TP_Inputs\04_BAU_checks\Model Iteration\27.01.2026 - Third Run</w:t>
      </w:r>
    </w:p>
    <w:p>
      <w:r>
        <w:t>A2 still pulling in from Exchange Rates file</w:t>
      </w:r>
    </w:p>
    <w:p>
      <w:r>
        <w:t>HotFix</w:t>
      </w:r>
    </w:p>
    <w:p>
      <w:r>
        <w:t>Had to floor RM for Health CAT</w:t>
      </w:r>
    </w:p>
    <w:p>
      <w:r>
        <w:t>RGAIntl123</w:t>
      </w:r>
    </w:p>
    <w:p>
      <w:r>
        <w:t>RGAI_Dublin</w:t>
      </w:r>
    </w:p>
    <w:p>
      <w:r>
        <w:t>RM Split Explanation</w:t>
      </w:r>
    </w:p>
    <w:p>
      <w:r>
        <w:t>C:\Users\s0052920\OneDrive - RGA Reinsurance Company\Sunlight\SII Process\Phase II\2025_Q4\RM_Splits.xlsb</w:t>
      </w:r>
    </w:p>
    <w:p>
      <w:r>
        <w:t>The BEL_runoff query has output that is used in the Default risk projections for Risk Margin split calculations. The methodology here differs from BAU in that the total BEL runoff is used for the individual office/Segment/Currency projections (BAU use office specific BEL runoff) and the time zero BEL by office is calculated using assumed BEL figures (BAU use retro BEL figures).</w:t>
      </w:r>
    </w:p>
    <w:p>
      <w:r>
        <w:t>Copies of the main modules were taken and updated to align with the BAU methodology to show that his was the only variance. The variance is not material. Note: this issue only arises when the basis &lt;&gt; Solvency II and so does not arise in the Final Run results.</w:t>
      </w:r>
    </w:p>
    <w:p>
      <w:r>
        <w:t>J:\Corporate Actuary\Sunlight\Sunlight Phase 2 Delivery\02. Enhanced Tooling\05. Test\2025_Q4\04_SCR_Calcs\Default_Update</w:t>
      </w:r>
    </w:p>
    <w:p>
      <w:r>
        <w:t>Currently:</w:t>
      </w:r>
    </w:p>
    <w:p>
      <w:r>
        <w:t>year_factor_denominator + year_factor_numerator + year_factor -&gt; based on BEL for All business, applied to runoffs for each office</w:t>
      </w:r>
    </w:p>
    <w:p>
      <w:r>
        <w:t>year_factor_denominator -&gt; constant</w:t>
      </w:r>
    </w:p>
    <w:p>
      <w:r>
        <w:t>year_factor_numerator     -&gt; cumulative</w:t>
      </w:r>
    </w:p>
    <w:p>
      <w:r>
        <w:t>CDR_SCR_office            -&gt;  time zero calc. correct, keep same</w:t>
      </w:r>
    </w:p>
    <w:p>
      <w:r>
        <w:t>CDR_allocation_office -&gt; time zero calc. Calc is correct, need correct office_factor</w:t>
      </w:r>
    </w:p>
    <w:p>
      <w:r>
        <w:t>CDR_allocation_office -&gt; CDR_SCR_office run off using year factor. Need office specific year_factor</w:t>
      </w:r>
    </w:p>
    <w:p>
      <w:r>
        <w:t>year_factor                   -&gt; full block, used to run off all offices</w:t>
      </w:r>
    </w:p>
    <w:p>
      <w:r>
        <w:t>office_factor                 -&gt; calculated using Assumed business, should be retro</w:t>
      </w:r>
    </w:p>
    <w:p>
      <w:r>
        <w:t>Need:</w:t>
      </w:r>
    </w:p>
    <w:p>
      <w:r>
        <w:t>Year_factor for whole business (keep same)</w:t>
      </w:r>
    </w:p>
    <w:p>
      <w:r>
        <w:t>Office specific Year_factor (have this in new file)</w:t>
      </w:r>
    </w:p>
    <w:p>
      <w:r>
        <w:t>Updated:</w:t>
      </w:r>
    </w:p>
    <w:p>
      <w:r>
        <w:t>year_factor                   -&gt; full block, should be used for full runoff</w:t>
      </w:r>
    </w:p>
    <w:p>
      <w:r>
        <w:t>year_factor_office       -&gt; office specific runoff</w:t>
      </w:r>
    </w:p>
    <w:p>
      <w:r>
        <w:t>office_factor                 -&gt; existing office_factor but corrected to use Retro figures</w:t>
      </w:r>
    </w:p>
    <w:p>
      <w:r>
        <w:t>Original BEL_runoff code</w:t>
      </w:r>
    </w:p>
    <w:p>
      <w:r>
        <w:t>let</w:t>
      </w:r>
    </w:p>
    <w:p>
      <w:r>
        <w:t>// Get the file path from config</w:t>
      </w:r>
    </w:p>
    <w:p>
      <w:r>
        <w:t>Source = wb_alteryx_output,</w:t>
      </w:r>
    </w:p>
    <w:p>
      <w:r>
        <w:t>step_01 = Table.SelectRows(Source, each [Name] = "BEL_Run_Off" and [Kind] = "Sheet"),</w:t>
      </w:r>
    </w:p>
    <w:p>
      <w:r>
        <w:t>step_02 = Table.Buffer(step_01{0}[Data]),</w:t>
      </w:r>
    </w:p>
    <w:p>
      <w:r>
        <w:t>step_03 = Table.SelectRows(step_02, each ([TreatytypeCode] = "R")),</w:t>
      </w:r>
    </w:p>
    <w:p>
      <w:r>
        <w:t>step_04 = Table.Group(step_03, {"Scenario", "OfficeCode", "Solv2Segment", "Transaction Currency Code", "TreatytypeCode", "Year"}, {{"BEL_runoff", each List.Sum([Amount]), type nullable number}}),</w:t>
      </w:r>
    </w:p>
    <w:p>
      <w:r>
        <w:t>step_05 = Table.RenameColumns(step_04,{{"TreatytypeCode", "TreatyTypeCode"}}),</w:t>
      </w:r>
    </w:p>
    <w:p>
      <w:r>
        <w:t>step_05_year_min = List.Min(step_05[Year]),</w:t>
      </w:r>
    </w:p>
    <w:p>
      <w:r>
        <w:t>year_factor_01 = Table.SelectRows(step_05, each ([Year] = step_05_year_min)),</w:t>
      </w:r>
    </w:p>
    <w:p>
      <w:r>
        <w:t>year_factor_02 = Table.NestedJoin(</w:t>
      </w:r>
    </w:p>
    <w:p>
      <w:r>
        <w:t>step_05,{"Scenario", "OfficeCode", "Solv2Segment", "Transaction Currency Code", "TreatyTypeCode"},</w:t>
      </w:r>
    </w:p>
    <w:p>
      <w:r>
        <w:t>year_factor_01,{"Scenario", "OfficeCode", "Solv2Segment", "Transaction Currency Code", "TreatyTypeCode"},</w:t>
      </w:r>
    </w:p>
    <w:p>
      <w:r>
        <w:t>"data" ,JoinKind.LeftOuter</w:t>
      </w:r>
    </w:p>
    <w:p>
      <w:r>
        <w:t>),</w:t>
      </w:r>
    </w:p>
    <w:p>
      <w:r>
        <w:t>year_factor_03 = Table.ExpandTableColumn(year_factor_02, "data", {"BEL_runoff"}, {"BEL_runoff_BOP"}),</w:t>
      </w:r>
    </w:p>
    <w:p>
      <w:r>
        <w:t>year_factor_04 = Table.Group(year_factor_03, {"Scenario", "Year"}, {{"year_factor_numerator", each List.Sum([BEL_runoff]), type nullable number}}),</w:t>
      </w:r>
    </w:p>
    <w:p>
      <w:r>
        <w:t>year_factor_05 = Table.SelectRows(year_factor_04, each ([Year] = step_05_year_min)),</w:t>
      </w:r>
    </w:p>
    <w:p>
      <w:r>
        <w:t>year_factor_06 = Table.AddColumn(year_factor_04, "year_factor_denominator", each year_factor_05[year_factor_numerator]{0}),</w:t>
      </w:r>
    </w:p>
    <w:p>
      <w:r>
        <w:t>year_factor_07 = Table.AddColumn(year_factor_06, "year_factor", each [year_factor_numerator]/[year_factor_denominator], Percentage.Type),</w:t>
      </w:r>
    </w:p>
    <w:p>
      <w:r>
        <w:t>office_factor_01 = Table.SelectRows(step_05, each ([Year] = step_05_year_min)),</w:t>
      </w:r>
    </w:p>
    <w:p>
      <w:r>
        <w:t>office_factor_02 = Table.AddColumn(office_factor_01, "office_factor_numerator", each [BEL_runoff]),</w:t>
      </w:r>
    </w:p>
    <w:p>
      <w:r>
        <w:t>office_factor_03 = Table.Group(office_factor_02, {"Scenario", "OfficeCode"}, {{"office_factor_denominator", each List.Sum([BEL_runoff]), type nullable number}}),</w:t>
      </w:r>
    </w:p>
    <w:p>
      <w:r>
        <w:t>office_factor_04 = Table.NestedJoin(office_factor_02, {"Scenario", "OfficeCode"}, office_factor_03, {"Scenario", "OfficeCode"}, "grouby_office", JoinKind.LeftOuter),</w:t>
      </w:r>
    </w:p>
    <w:p>
      <w:r>
        <w:t>office_factor_05 = Table.ExpandTableColumn(office_factor_04, "grouby_office", {"office_factor_denominator"}),</w:t>
      </w:r>
    </w:p>
    <w:p>
      <w:r>
        <w:t>office_factor_06 = Table.AddColumn(office_factor_05, "office_factor", each [office_factor_numerator]/[office_factor_denominator], Percentage.Type),</w:t>
      </w:r>
    </w:p>
    <w:p>
      <w:r>
        <w:t>step_06 = Table.NestedJoin(</w:t>
      </w:r>
    </w:p>
    <w:p>
      <w:r>
        <w:t>year_factor_07  ,{"Scenario"},</w:t>
      </w:r>
    </w:p>
    <w:p>
      <w:r>
        <w:t>office_factor_06,{"Scenario"},</w:t>
      </w:r>
    </w:p>
    <w:p>
      <w:r>
        <w:t>"data" ,JoinKind.LeftOuter</w:t>
      </w:r>
    </w:p>
    <w:p>
      <w:r>
        <w:t>),</w:t>
      </w:r>
    </w:p>
    <w:p>
      <w:r>
        <w:t>step_07 = Table.ExpandTableColumn(step_06, "data", {"OfficeCode", "Solv2Segment", "Transaction Currency Code", "TreatyTypeCode", "office_factor_numerator", "office_factor_denominator", "office_factor"} ),</w:t>
      </w:r>
    </w:p>
    <w:p>
      <w:r>
        <w:t>step_08 = Table.NestedJoin(</w:t>
      </w:r>
    </w:p>
    <w:p>
      <w:r>
        <w:t>step_05, {"Scenario", "Year", "OfficeCode", "Solv2Segment", "Transaction Currency Code", "TreatyTypeCode"},</w:t>
      </w:r>
    </w:p>
    <w:p>
      <w:r>
        <w:t>step_07, {"Scenario", "Year", "OfficeCode", "Solv2Segment", "Transaction Currency Code", "TreatyTypeCode"},</w:t>
      </w:r>
    </w:p>
    <w:p>
      <w:r>
        <w:t>"data" ,JoinKind.LeftOuter</w:t>
      </w:r>
    </w:p>
    <w:p>
      <w:r>
        <w:t>),</w:t>
      </w:r>
    </w:p>
    <w:p>
      <w:r>
        <w:t>step_09 = Table.ExpandTableColumn(step_08, "data", {"year_factor", "office_factor", "year_factor_numerator", "office_factor_numerator","year_factor_denominator", "office_factor_denominator"})</w:t>
      </w:r>
    </w:p>
    <w:p>
      <w:r>
        <w:t>in</w:t>
      </w:r>
    </w:p>
    <w:p>
      <w:r>
        <w:t>step_09</w:t>
      </w:r>
    </w:p>
    <w:p>
      <w:r>
        <w:t>Updated BEL_runoff code</w:t>
      </w:r>
    </w:p>
    <w:p>
      <w:r>
        <w:t>let</w:t>
      </w:r>
    </w:p>
    <w:p>
      <w:r>
        <w:t>// Get the file path from config</w:t>
      </w:r>
    </w:p>
    <w:p>
      <w:r>
        <w:t>Source = wb_alteryx_output,</w:t>
      </w:r>
    </w:p>
    <w:p>
      <w:r>
        <w:t>step_01 = Table.SelectRows(Source, each [Name] = "BEL_Run_Off" and [Kind] = "Sheet"),</w:t>
      </w:r>
    </w:p>
    <w:p>
      <w:r>
        <w:t>step_02 = Table.Buffer(step_01{0}[Data]),</w:t>
      </w:r>
    </w:p>
    <w:p>
      <w:r>
        <w:t>step_03 = Table.SelectRows(step_02, each ([TreatytypeCode] = "R")),</w:t>
      </w:r>
    </w:p>
    <w:p>
      <w:r>
        <w:t>stepA_03 = Table.SelectRows(step_02, each ([TreatytypeCode] = "A")),</w:t>
      </w:r>
    </w:p>
    <w:p>
      <w:r>
        <w:t>step_04 = Table.Group(step_03, {"Scenario", "OfficeCode", "Solv2Segment", "Transaction Currency Code", "TreatytypeCode", "Year"}, {{"BEL_runoff", each List.Sum([Amount]), type nullable number}}),</w:t>
      </w:r>
    </w:p>
    <w:p>
      <w:r>
        <w:t>step_05 = Table.RenameColumns(step_04,{{"TreatytypeCode", "TreatyTypeCode"}}),</w:t>
      </w:r>
    </w:p>
    <w:p>
      <w:r>
        <w:t>stepA_04 = Table.Group(stepA_03, {"Scenario", "OfficeCode", "Solv2Segment", "Transaction Currency Code", "TreatytypeCode", "Year"}, {{"BEL_runoff", each List.Sum([Amount]), type nullable number}}),</w:t>
      </w:r>
    </w:p>
    <w:p>
      <w:r>
        <w:t>stepA_05 = Table.RenameColumns(stepA_04,{{"TreatytypeCode", "TreatyTypeCode"}}),</w:t>
      </w:r>
    </w:p>
    <w:p>
      <w:r>
        <w:t>step_05_year_min = List.Min(step_05[Year]),             // base year for R (office factor)</w:t>
      </w:r>
    </w:p>
    <w:p>
      <w:r>
        <w:t>stepA_05_year_min = List.Min(stepA_05[Year]),           // base year for A (year factor)</w:t>
      </w:r>
    </w:p>
    <w:p>
      <w:r>
        <w:t>year_factor_01 = Table.SelectRows(stepA_05, each ([Year] = stepA_05_year_min)),</w:t>
      </w:r>
    </w:p>
    <w:p>
      <w:r>
        <w:t>year_factor_02 = Table.NestedJoin(</w:t>
      </w:r>
    </w:p>
    <w:p>
      <w:r>
        <w:t>stepA_05, {"Scenario", "OfficeCode", "Solv2Segment", "Transaction Currency Code", "TreatyTypeCode"},</w:t>
      </w:r>
    </w:p>
    <w:p>
      <w:r>
        <w:t>year_factor_01, {"Scenario", "OfficeCode", "Solv2Segment", "Transaction Currency Code", "TreatyTypeCode"},</w:t>
      </w:r>
    </w:p>
    <w:p>
      <w:r>
        <w:t>"data", JoinKind.LeftOuter</w:t>
      </w:r>
    </w:p>
    <w:p>
      <w:r>
        <w:t>),</w:t>
      </w:r>
    </w:p>
    <w:p>
      <w:r>
        <w:t>year_factor_03 = Table.ExpandTableColumn(year_factor_02, "data", {"BEL_runoff"}, {"BEL_runoff_BOP"}),</w:t>
      </w:r>
    </w:p>
    <w:p>
      <w:r>
        <w:t>year_factor_04 = Table.Group(year_factor_03, {"Scenario", "Year"}, {{"year_factor_numerator", each List.Sum([BEL_runoff]), type nullable number}}),</w:t>
      </w:r>
    </w:p>
    <w:p>
      <w:r>
        <w:t>year_factor_05 = Table.SelectRows(year_factor_04, each ([Year] = stepA_05_year_min)),</w:t>
      </w:r>
    </w:p>
    <w:p>
      <w:r>
        <w:t>year_factor_06 = Table.AddColumn(year_factor_04, "year_factor_denominator", each year_factor_05[year_factor_numerator]{0}),</w:t>
      </w:r>
    </w:p>
    <w:p>
      <w:r>
        <w:t>year_factor_07 = Table.AddColumn(year_factor_06, "year_factor", each [year_factor_numerator]/[year_factor_denominator], Percentage.Type),</w:t>
      </w:r>
    </w:p>
    <w:p>
      <w:r>
        <w:t>office_factor_01 = Table.SelectRows(step_05, each ([Year] = step_05_year_min)),</w:t>
      </w:r>
    </w:p>
    <w:p>
      <w:r>
        <w:t>office_factor_02 = Table.AddColumn(office_factor_01, "office_factor_numerator", each [BEL_runoff]),</w:t>
      </w:r>
    </w:p>
    <w:p>
      <w:r>
        <w:t>office_factor_03 = Table.Group(office_factor_02, {"Scenario", "OfficeCode"}, {{"office_factor_denominator", each List.Sum([BEL_runoff]), type nullable number}}),</w:t>
      </w:r>
    </w:p>
    <w:p>
      <w:r>
        <w:t>office_factor_04 = Table.NestedJoin(office_factor_02, {"Scenario", "OfficeCode"}, office_factor_03, {"Scenario", "OfficeCode"}, "grouby_office", JoinKind.LeftOuter),</w:t>
      </w:r>
    </w:p>
    <w:p>
      <w:r>
        <w:t>office_factor_05 = Table.ExpandTableColumn(office_factor_04, "grouby_office", {"office_factor_denominator"}),</w:t>
      </w:r>
    </w:p>
    <w:p>
      <w:r>
        <w:t>office_factor_06 = Table.AddColumn(office_factor_05, "office_factor", each [office_factor_numerator]/[office_factor_denominator], Percentage.Type),</w:t>
      </w:r>
    </w:p>
    <w:p>
      <w:r>
        <w:t>step_06 = Table.NestedJoin(year_factor_07, {"Scenario"}, office_factor_06, {"Scenario"}, "data", JoinKind.LeftOuter),</w:t>
      </w:r>
    </w:p>
    <w:p>
      <w:r>
        <w:t>step_07 = Table.ExpandTableColumn(step_06, "data", {"OfficeCode", "Solv2Segment", "Transaction Currency Code", "TreatyTypeCode", "office_factor_numerator", "office_factor_denominator", "office_factor"}),</w:t>
      </w:r>
    </w:p>
    <w:p>
      <w:r>
        <w:t>step_08 = Table.NestedJoin(</w:t>
      </w:r>
    </w:p>
    <w:p>
      <w:r>
        <w:t>step_05, {"Scenario", "Year", "OfficeCode", "Solv2Segment", "Transaction Currency Code", "TreatyTypeCode"},</w:t>
      </w:r>
    </w:p>
    <w:p>
      <w:r>
        <w:t>step_07, {"Scenario", "Year", "OfficeCode", "Solv2Segment", "Transaction Currency Code", "TreatyTypeCode"},</w:t>
      </w:r>
    </w:p>
    <w:p>
      <w:r>
        <w:t>"data", JoinKind.LeftOuter</w:t>
      </w:r>
    </w:p>
    <w:p>
      <w:r>
        <w:t>),</w:t>
      </w:r>
    </w:p>
    <w:p>
      <w:r>
        <w:t>step_09 = Table.ExpandTableColumn(step_08, "data", {"year_factor", "office_factor", "year_factor_numerator", "office_factor_numerator", "year_factor_denominator", "office_factor_denominator"})</w:t>
      </w:r>
    </w:p>
    <w:p>
      <w:r>
        <w:t>in</w:t>
      </w:r>
    </w:p>
    <w:p>
      <w:r>
        <w:t>step_09</w:t>
      </w:r>
    </w:p>
    <w:p>
      <w:r>
        <w:t>let</w:t>
      </w:r>
    </w:p>
    <w:p>
      <w:r>
        <w:t>// Get the file path from config</w:t>
      </w:r>
    </w:p>
    <w:p>
      <w:r>
        <w:t>Source = wb_alteryx_output,</w:t>
      </w:r>
    </w:p>
    <w:p>
      <w:r>
        <w:t>step_01 = Table.SelectRows(Source, each [Name] = "BEL_Run_Off" and [Kind] = "Sheet"),</w:t>
      </w:r>
    </w:p>
    <w:p>
      <w:r>
        <w:t>step_02 = Table.Buffer(step_01{0}[Data]),</w:t>
      </w:r>
    </w:p>
    <w:p>
      <w:r>
        <w:t>step_03 = Table.SelectRows(step_02, each ([TreatytypeCode] = "R" or [TreatytypeCode] = 1)),</w:t>
      </w:r>
    </w:p>
    <w:p>
      <w:r>
        <w:t>stepA_03 = Table.SelectRows(step_02, each ([TreatytypeCode] = "A" or [TreatytypeCode] = 0)),</w:t>
      </w:r>
    </w:p>
    <w:p>
      <w:r>
        <w:t>step_04 = Table.Group(</w:t>
      </w:r>
    </w:p>
    <w:p>
      <w:r>
        <w:t>step_03,</w:t>
      </w:r>
    </w:p>
    <w:p>
      <w:r>
        <w:t>{"Scenario", "OfficeCode", "Solv2Segment", "Transaction Currency Code", "TreatytypeCode", "Year"},</w:t>
      </w:r>
    </w:p>
    <w:p>
      <w:r>
        <w:t>{{"BEL_runoff", each List.Sum([Amount]), type nullable number}}</w:t>
      </w:r>
    </w:p>
    <w:p>
      <w:r>
        <w:t>),</w:t>
      </w:r>
    </w:p>
    <w:p>
      <w:r>
        <w:t>step_05 = Table.RenameColumns(step_04,{{"TreatytypeCode", "TreatyTypeCode"}}),</w:t>
      </w:r>
    </w:p>
    <w:p>
      <w:r>
        <w:t>stepA_04 = Table.Group(</w:t>
      </w:r>
    </w:p>
    <w:p>
      <w:r>
        <w:t>stepA_03,</w:t>
      </w:r>
    </w:p>
    <w:p>
      <w:r>
        <w:t>{"Scenario", "OfficeCode", "Solv2Segment", "Transaction Currency Code", "TreatytypeCode", "Year"},</w:t>
      </w:r>
    </w:p>
    <w:p>
      <w:r>
        <w:t>{{"BEL_runoff", each List.Sum([Amount]), type nullable number}}</w:t>
      </w:r>
    </w:p>
    <w:p>
      <w:r>
        <w:t>),</w:t>
      </w:r>
    </w:p>
    <w:p>
      <w:r>
        <w:t>stepA_05 = Table.RenameColumns(stepA_04,{{"TreatytypeCode", "TreatyTypeCode"}}),</w:t>
      </w:r>
    </w:p>
    <w:p>
      <w:r>
        <w:t>step_05_year_min = List.Min(step_05[Year]),</w:t>
      </w:r>
    </w:p>
    <w:p>
      <w:r>
        <w:t>year_factor_01 = Table.Group(</w:t>
      </w:r>
    </w:p>
    <w:p>
      <w:r>
        <w:t>stepA_05,</w:t>
      </w:r>
    </w:p>
    <w:p>
      <w:r>
        <w:t>{"Scenario","OfficeCode","Solv2Segment","Transaction Currency Code"},</w:t>
      </w:r>
    </w:p>
    <w:p>
      <w:r>
        <w:t>{{"base_year", each List.Min([Year]), Int64.Type}}</w:t>
      </w:r>
    </w:p>
    <w:p>
      <w:r>
        <w:t>),</w:t>
      </w:r>
    </w:p>
    <w:p>
      <w:r>
        <w:t>year_factor_02 = Table.NestedJoin(</w:t>
      </w:r>
    </w:p>
    <w:p>
      <w:r>
        <w:t>stepA_05,</w:t>
      </w:r>
    </w:p>
    <w:p>
      <w:r>
        <w:t>{"Scenario","OfficeCode","Solv2Segment","Transaction Currency Code"},</w:t>
      </w:r>
    </w:p>
    <w:p>
      <w:r>
        <w:t>year_factor_01,</w:t>
      </w:r>
    </w:p>
    <w:p>
      <w:r>
        <w:t>{"Scenario","OfficeCode","Solv2Segment","Transaction Currency Code"},</w:t>
      </w:r>
    </w:p>
    <w:p>
      <w:r>
        <w:t>"base", JoinKind.LeftOuter</w:t>
      </w:r>
    </w:p>
    <w:p>
      <w:r>
        <w:t>),</w:t>
      </w:r>
    </w:p>
    <w:p>
      <w:r>
        <w:t>year_factor_03 = Table.ExpandTableColumn(year_factor_02, "base", {"base_year"}),</w:t>
      </w:r>
    </w:p>
    <w:p>
      <w:r>
        <w:t>year_factor_04 = Table.SelectRows(year_factor_03, each [Year] = [base_year]),</w:t>
      </w:r>
    </w:p>
    <w:p>
      <w:r>
        <w:t>year_factor_05 = Table.RenameColumns(</w:t>
      </w:r>
    </w:p>
    <w:p>
      <w:r>
        <w:t>Table.SelectColumns(</w:t>
      </w:r>
    </w:p>
    <w:p>
      <w:r>
        <w:t>year_factor_04,</w:t>
      </w:r>
    </w:p>
    <w:p>
      <w:r>
        <w:t>{"Scenario","OfficeCode","Solv2Segment","Transaction Currency Code","BEL_runoff"}</w:t>
      </w:r>
    </w:p>
    <w:p>
      <w:r>
        <w:t>),</w:t>
      </w:r>
    </w:p>
    <w:p>
      <w:r>
        <w:t>{{"BEL_runoff","year_factor_denominator"}}</w:t>
      </w:r>
    </w:p>
    <w:p>
      <w:r>
        <w:t>),</w:t>
      </w:r>
    </w:p>
    <w:p>
      <w:r>
        <w:t>year_factor_06 = Table.NestedJoin(</w:t>
      </w:r>
    </w:p>
    <w:p>
      <w:r>
        <w:t>year_factor_03,</w:t>
      </w:r>
    </w:p>
    <w:p>
      <w:r>
        <w:t>{"Scenario","OfficeCode","Solv2Segment","Transaction Currency Code"},</w:t>
      </w:r>
    </w:p>
    <w:p>
      <w:r>
        <w:t>year_factor_05,</w:t>
      </w:r>
    </w:p>
    <w:p>
      <w:r>
        <w:t>{"Scenario","OfficeCode","Solv2Segment","Transaction Currency Code"},</w:t>
      </w:r>
    </w:p>
    <w:p>
      <w:r>
        <w:t>"den", JoinKind.LeftOuter</w:t>
      </w:r>
    </w:p>
    <w:p>
      <w:r>
        <w:t>),</w:t>
      </w:r>
    </w:p>
    <w:p>
      <w:r>
        <w:t>year_factor_07 =</w:t>
      </w:r>
    </w:p>
    <w:p>
      <w:r>
        <w:t>let</w:t>
      </w:r>
    </w:p>
    <w:p>
      <w:r>
        <w:t>withDen = Table.ExpandTableColumn(year_factor_06, "den", {"year_factor_denominator"}),</w:t>
      </w:r>
    </w:p>
    <w:p>
      <w:r>
        <w:t>withNum = Table.AddColumn(withDen, "year_factor_numerator", each [BEL_runoff], type nullable number),</w:t>
      </w:r>
    </w:p>
    <w:p>
      <w:r>
        <w:t>withFac = Table.AddColumn(withNum, "year_factor", each [year_factor_numerator]/[year_factor_denominator], Percentage.Type)</w:t>
      </w:r>
    </w:p>
    <w:p>
      <w:r>
        <w:t>in</w:t>
      </w:r>
    </w:p>
    <w:p>
      <w:r>
        <w:t>withFac,</w:t>
      </w:r>
    </w:p>
    <w:p>
      <w:r>
        <w:t>office_factor_01 = Table.SelectRows(step_05, each ([Year] = step_05_year_min)),</w:t>
      </w:r>
    </w:p>
    <w:p>
      <w:r>
        <w:t>office_factor_02 = Table.AddColumn(office_factor_01, "office_factor_numerator", each [BEL_runoff]),</w:t>
      </w:r>
    </w:p>
    <w:p>
      <w:r>
        <w:t>office_factor_03 = Table.Group(office_factor_02, {"Scenario", "OfficeCode"}, {{"office_factor_denominator", each List.Sum([BEL_runoff]), type nullable number}}),</w:t>
      </w:r>
    </w:p>
    <w:p>
      <w:r>
        <w:t>office_factor_04 = Table.NestedJoin(office_factor_02, {"Scenario", "OfficeCode"}, office_factor_03, {"Scenario", "OfficeCode"}, "grouby_office", JoinKind.LeftOuter),</w:t>
      </w:r>
    </w:p>
    <w:p>
      <w:r>
        <w:t>office_factor_05 = Table.ExpandTableColumn(office_factor_04, "grouby_office", {"office_factor_denominator"}),</w:t>
      </w:r>
    </w:p>
    <w:p>
      <w:r>
        <w:t>office_factor_06 = Table.AddColumn(office_factor_05, "office_factor", each [office_factor_numerator]/[office_factor_denominator], Percentage.Type),</w:t>
      </w:r>
    </w:p>
    <w:p>
      <w:r>
        <w:t>step_06 = Table.NestedJoin(</w:t>
      </w:r>
    </w:p>
    <w:p>
      <w:r>
        <w:t>year_factor_07,</w:t>
      </w:r>
    </w:p>
    <w:p>
      <w:r>
        <w:t>{"Scenario","OfficeCode","Solv2Segment","Transaction Currency Code"},</w:t>
      </w:r>
    </w:p>
    <w:p>
      <w:r>
        <w:t>office_factor_06,</w:t>
      </w:r>
    </w:p>
    <w:p>
      <w:r>
        <w:t>{"Scenario","OfficeCode","Solv2Segment","Transaction Currency Code"},</w:t>
      </w:r>
    </w:p>
    <w:p>
      <w:r>
        <w:t>"data", JoinKind.LeftOuter</w:t>
      </w:r>
    </w:p>
    <w:p>
      <w:r>
        <w:t>),</w:t>
      </w:r>
    </w:p>
    <w:p>
      <w:r>
        <w:t>step_07 = Table.ExpandTableColumn(</w:t>
      </w:r>
    </w:p>
    <w:p>
      <w:r>
        <w:t>step_06,</w:t>
      </w:r>
    </w:p>
    <w:p>
      <w:r>
        <w:t>"data",</w:t>
      </w:r>
    </w:p>
    <w:p>
      <w:r>
        <w:t>{"OfficeCode", "Solv2Segment", "Transaction Currency Code", "TreatyTypeCode", "office_factor_numerator", "office_factor_denominator", "office_factor"}</w:t>
      </w:r>
    </w:p>
    <w:p>
      <w:r>
        <w:t>),</w:t>
      </w:r>
    </w:p>
    <w:p>
      <w:r>
        <w:t>step_08 = Table.NestedJoin(</w:t>
      </w:r>
    </w:p>
    <w:p>
      <w:r>
        <w:t>step_05, {"Scenario", "Year", "OfficeCode", "Solv2Segment", "Transaction Currency Code", "TreatyTypeCode"},</w:t>
      </w:r>
    </w:p>
    <w:p>
      <w:r>
        <w:t>step_07, {"Scenario", "Year", "OfficeCode", "Solv2Segment", "Transaction Currency Code", "TreatyTypeCode"},</w:t>
      </w:r>
    </w:p>
    <w:p>
      <w:r>
        <w:t>"data" ,JoinKind.LeftOuter</w:t>
      </w:r>
    </w:p>
    <w:p>
      <w:r>
        <w:t>),</w:t>
      </w:r>
    </w:p>
    <w:p>
      <w:r>
        <w:t>step_09 = Table.ExpandTableColumn(step_08, "data", {"year_factor", "office_factor", "year_factor_numerator", "office_factor_numerator","year_factor_denominator", "office_factor_denominator"})</w:t>
      </w:r>
    </w:p>
    <w:p>
      <w:r>
        <w:t>in</w:t>
      </w:r>
    </w:p>
    <w:p>
      <w:r>
        <w:t>step_09</w:t>
      </w:r>
    </w:p>
    <w:p>
      <w:r>
        <w:t>Currently:</w:t>
      </w:r>
    </w:p>
    <w:p>
      <w:r>
        <w:t>year_factor_denominator + year_factor_numerator + year_factor -&gt; based on BEL for All business, applied to runoffs for each office</w:t>
      </w:r>
    </w:p>
    <w:p>
      <w:r>
        <w:t>year_factor_denominator -&gt; constant</w:t>
      </w:r>
    </w:p>
    <w:p>
      <w:r>
        <w:t>year_factor_numerator     -&gt; cumulative</w:t>
      </w:r>
    </w:p>
    <w:p>
      <w:r>
        <w:t>CDR_SCR_office            -&gt;  time zero calc. correct, keep same</w:t>
      </w:r>
    </w:p>
    <w:p>
      <w:r>
        <w:t>CDR_allocation_office -&gt; time zero calc. Calc is correct, need correct office_factor</w:t>
      </w:r>
    </w:p>
    <w:p>
      <w:r>
        <w:t>CDR_allocation_office -&gt; CDR_SCR_office run off using year factor. Need office specific year_factor</w:t>
      </w:r>
    </w:p>
    <w:p>
      <w:r>
        <w:t>year_factor                   -&gt; full block, used to run off all offices</w:t>
      </w:r>
    </w:p>
    <w:p>
      <w:r>
        <w:t>office_factor                 -&gt; calculated using Assumed business, should be retro</w:t>
      </w:r>
    </w:p>
    <w:p>
      <w:r>
        <w:t>Need:</w:t>
      </w:r>
    </w:p>
    <w:p>
      <w:r>
        <w:t>Year_factor for whole business (keep same)</w:t>
      </w:r>
    </w:p>
    <w:p>
      <w:r>
        <w:t>Office specific Year_factor (have this in new file)</w:t>
      </w:r>
    </w:p>
    <w:p>
      <w:r>
        <w:t>Updated:</w:t>
      </w:r>
    </w:p>
    <w:p>
      <w:r>
        <w:t>year_factor                   -&gt; full block, should be used for full runoff</w:t>
      </w:r>
    </w:p>
    <w:p>
      <w:r>
        <w:t>year_factor_office       -&gt; office specific runoff</w:t>
      </w:r>
    </w:p>
    <w:p>
      <w:r>
        <w:t>office_factor                 -&gt; existing office_factor but corrected to use Retro figures</w:t>
      </w:r>
    </w:p>
    <w:p>
      <w:r>
        <w:t>let</w:t>
      </w:r>
    </w:p>
    <w:p>
      <w:r>
        <w:t>// Get the file path from config</w:t>
      </w:r>
    </w:p>
    <w:p>
      <w:r>
        <w:t>Source = wb_alteryx_output,</w:t>
      </w:r>
    </w:p>
    <w:p>
      <w:r>
        <w:t>step_01 = Table.SelectRows(Source, each [Name] = "BEL_Run_Off" and [Kind] = "Sheet"),</w:t>
      </w:r>
    </w:p>
    <w:p>
      <w:r>
        <w:t>step_02 = Table.Buffer(step_01{0}[Data]),</w:t>
      </w:r>
    </w:p>
    <w:p>
      <w:r>
        <w:t>step_03 = Table.SelectRows(step_02, each ([TreatytypeCode] = "R" or [TreatytypeCode] = 1)),</w:t>
      </w:r>
    </w:p>
    <w:p>
      <w:r>
        <w:t>stepA_03 = Table.SelectRows(step_02, each ([TreatytypeCode] = "A" or [TreatytypeCode] = 0)),</w:t>
      </w:r>
    </w:p>
    <w:p>
      <w:r>
        <w:t>step_04 = Table.Group(</w:t>
      </w:r>
    </w:p>
    <w:p>
      <w:r>
        <w:t>step_03,</w:t>
      </w:r>
    </w:p>
    <w:p>
      <w:r>
        <w:t>{"Scenario", "OfficeCode", "Solv2Segment", "Transaction Currency Code", "TreatytypeCode", "Year"},</w:t>
      </w:r>
    </w:p>
    <w:p>
      <w:r>
        <w:t>{{"BEL_runoff", each List.Sum([Amount]), type nullable number}}</w:t>
      </w:r>
    </w:p>
    <w:p>
      <w:r>
        <w:t>),</w:t>
      </w:r>
    </w:p>
    <w:p>
      <w:r>
        <w:t>step_05 = Table.RenameColumns(step_04,{{"TreatytypeCode", "TreatyTypeCode"}}),</w:t>
      </w:r>
    </w:p>
    <w:p>
      <w:r>
        <w:t>stepA_04 = Table.Group(</w:t>
      </w:r>
    </w:p>
    <w:p>
      <w:r>
        <w:t>stepA_03,</w:t>
      </w:r>
    </w:p>
    <w:p>
      <w:r>
        <w:t>{"Scenario", "OfficeCode", "Solv2Segment", "Transaction Currency Code", "TreatytypeCode", "Year"},</w:t>
      </w:r>
    </w:p>
    <w:p>
      <w:r>
        <w:t>{{"BEL_runoff", each List.Sum([Amount]), type nullable number}}</w:t>
      </w:r>
    </w:p>
    <w:p>
      <w:r>
        <w:t>),</w:t>
      </w:r>
    </w:p>
    <w:p>
      <w:r>
        <w:t>stepA_05 = Table.RenameColumns(stepA_04,{{"TreatytypeCode", "TreatyTypeCode"}}),</w:t>
      </w:r>
    </w:p>
    <w:p>
      <w:r>
        <w:t>global_year_min = List.Min(stepA_05[Year]),</w:t>
      </w:r>
    </w:p>
    <w:p>
      <w:r>
        <w:t>global_totals = Table.Group(stepA_05, {"Scenario","Year"}, {{"BEL_total", each List.Sum([BEL_runoff]), type number}}),</w:t>
      </w:r>
    </w:p>
    <w:p>
      <w:r>
        <w:t>global_base_row = Table.SelectRows(global_totals, each [Year] = global_year_min),</w:t>
      </w:r>
    </w:p>
    <w:p>
      <w:r>
        <w:t>global_den = global_base_row{0}[BEL_total],</w:t>
      </w:r>
    </w:p>
    <w:p>
      <w:r>
        <w:t>global_year_factor_table = Table.AddColumn(</w:t>
      </w:r>
    </w:p>
    <w:p>
      <w:r>
        <w:t>global_totals,</w:t>
      </w:r>
    </w:p>
    <w:p>
      <w:r>
        <w:t>"year_factor",</w:t>
      </w:r>
    </w:p>
    <w:p>
      <w:r>
        <w:t>each if global_den = 0 then null else [BEL_total] / global_den,</w:t>
      </w:r>
    </w:p>
    <w:p>
      <w:r>
        <w:t>Percentage.Type</w:t>
      </w:r>
    </w:p>
    <w:p>
      <w:r>
        <w:t>),</w:t>
      </w:r>
    </w:p>
    <w:p>
      <w:r>
        <w:t>year_factor_01 = Table.Group(</w:t>
      </w:r>
    </w:p>
    <w:p>
      <w:r>
        <w:t>stepA_05,</w:t>
      </w:r>
    </w:p>
    <w:p>
      <w:r>
        <w:t>{"Scenario","OfficeCode","Solv2Segment","Transaction Currency Code"},</w:t>
      </w:r>
    </w:p>
    <w:p>
      <w:r>
        <w:t>{{"base_year", each List.Min([Year]), Int64.Type}}</w:t>
      </w:r>
    </w:p>
    <w:p>
      <w:r>
        <w:t>),</w:t>
      </w:r>
    </w:p>
    <w:p>
      <w:r>
        <w:t>year_factor_02 = Table.NestedJoin(</w:t>
      </w:r>
    </w:p>
    <w:p>
      <w:r>
        <w:t>stepA_05,</w:t>
      </w:r>
    </w:p>
    <w:p>
      <w:r>
        <w:t>{"Scenario","OfficeCode","Solv2Segment","Transaction Currency Code"},</w:t>
      </w:r>
    </w:p>
    <w:p>
      <w:r>
        <w:t>year_factor_01,</w:t>
      </w:r>
    </w:p>
    <w:p>
      <w:r>
        <w:t>{"Scenario","OfficeCode","Solv2Segment","Transaction Currency Code"},</w:t>
      </w:r>
    </w:p>
    <w:p>
      <w:r>
        <w:t>"base", JoinKind.LeftOuter</w:t>
      </w:r>
    </w:p>
    <w:p>
      <w:r>
        <w:t>),</w:t>
      </w:r>
    </w:p>
    <w:p>
      <w:r>
        <w:t>year_factor_03 = Table.ExpandTableColumn(year_factor_02, "base", {"base_year"}),</w:t>
      </w:r>
    </w:p>
    <w:p>
      <w:r>
        <w:t>year_factor_04 = Table.SelectRows(year_factor_03, each [Year] = [base_year]),</w:t>
      </w:r>
    </w:p>
    <w:p>
      <w:r>
        <w:t>year_factor_05 = Table.RenameColumns(</w:t>
      </w:r>
    </w:p>
    <w:p>
      <w:r>
        <w:t>Table.SelectColumns(</w:t>
      </w:r>
    </w:p>
    <w:p>
      <w:r>
        <w:t>year_factor_04,</w:t>
      </w:r>
    </w:p>
    <w:p>
      <w:r>
        <w:t>{"Scenario","OfficeCode","Solv2Segment","Transaction Currency Code","BEL_runoff"}</w:t>
      </w:r>
    </w:p>
    <w:p>
      <w:r>
        <w:t>),</w:t>
      </w:r>
    </w:p>
    <w:p>
      <w:r>
        <w:t>{{"BEL_runoff","year_factor_den_office"}}</w:t>
      </w:r>
    </w:p>
    <w:p>
      <w:r>
        <w:t>),</w:t>
      </w:r>
    </w:p>
    <w:p>
      <w:r>
        <w:t>year_factor_06 = Table.NestedJoin(</w:t>
      </w:r>
    </w:p>
    <w:p>
      <w:r>
        <w:t>year_factor_03,</w:t>
      </w:r>
    </w:p>
    <w:p>
      <w:r>
        <w:t>{"Scenario","OfficeCode","Solv2Segment","Transaction Currency Code"},</w:t>
      </w:r>
    </w:p>
    <w:p>
      <w:r>
        <w:t>year_factor_05,</w:t>
      </w:r>
    </w:p>
    <w:p>
      <w:r>
        <w:t>{"Scenario","OfficeCode","Solv2Segment","Transaction Currency Code"},</w:t>
      </w:r>
    </w:p>
    <w:p>
      <w:r>
        <w:t>"den", JoinKind.LeftOuter</w:t>
      </w:r>
    </w:p>
    <w:p>
      <w:r>
        <w:t>),</w:t>
      </w:r>
    </w:p>
    <w:p>
      <w:r>
        <w:t>year_factor_07 =</w:t>
      </w:r>
    </w:p>
    <w:p>
      <w:r>
        <w:t>let</w:t>
      </w:r>
    </w:p>
    <w:p>
      <w:r>
        <w:t>withDen = Table.ExpandTableColumn(year_factor_06, "den", {"year_factor_den_office"}),</w:t>
      </w:r>
    </w:p>
    <w:p>
      <w:r>
        <w:t>withNum = Table.AddColumn(withDen, "year_factor_num_office", each [BEL_runoff], type nullable number),</w:t>
      </w:r>
    </w:p>
    <w:p>
      <w:r>
        <w:t>withFac = Table.AddColumn(</w:t>
      </w:r>
    </w:p>
    <w:p>
      <w:r>
        <w:t>withNum,</w:t>
      </w:r>
    </w:p>
    <w:p>
      <w:r>
        <w:t>"year_factor_office",</w:t>
      </w:r>
    </w:p>
    <w:p>
      <w:r>
        <w:t>each if [year_factor_den_office] = null or [year_factor_den_office] = 0</w:t>
      </w:r>
    </w:p>
    <w:p>
      <w:r>
        <w:t>then null</w:t>
      </w:r>
    </w:p>
    <w:p>
      <w:r>
        <w:t>else [year_factor_num_office]/[year_factor_den_office],</w:t>
      </w:r>
    </w:p>
    <w:p>
      <w:r>
        <w:t>Percentage.Type</w:t>
      </w:r>
    </w:p>
    <w:p>
      <w:r>
        <w:t>)</w:t>
      </w:r>
    </w:p>
    <w:p>
      <w:r>
        <w:t>in</w:t>
      </w:r>
    </w:p>
    <w:p>
      <w:r>
        <w:t>withFac,</w:t>
      </w:r>
    </w:p>
    <w:p>
      <w:r>
        <w:t>// -----------------------------------------------------------------------</w:t>
      </w:r>
    </w:p>
    <w:p>
      <w:r>
        <w:t>// OFFICE FACTOR (unchanged)</w:t>
      </w:r>
    </w:p>
    <w:p>
      <w:r>
        <w:t>// -----------------------------------------------------------------------</w:t>
      </w:r>
    </w:p>
    <w:p>
      <w:r>
        <w:t>step_05_year_min = List.Min(step_05[Year]),</w:t>
      </w:r>
    </w:p>
    <w:p>
      <w:r>
        <w:t>office_factor_01 = Table.SelectRows(step_05, each ([Year] = step_05_year_min)),</w:t>
      </w:r>
    </w:p>
    <w:p>
      <w:r>
        <w:t>office_factor_02 = Table.AddColumn(office_factor_01, "office_factor_numerator", each [BEL_runoff]),</w:t>
      </w:r>
    </w:p>
    <w:p>
      <w:r>
        <w:t>office_factor_03 = Table.Group(office_factor_02, {"Scenario", "OfficeCode"}, {{"office_factor_denominator", each List.Sum([BEL_runoff]), type nullable number}}),</w:t>
      </w:r>
    </w:p>
    <w:p>
      <w:r>
        <w:t>office_factor_04 = Table.NestedJoin(office_factor_02, {"Scenario", "OfficeCode"}, office_factor_03, {"Scenario", "OfficeCode"}, "grouby_office", JoinKind.LeftOuter),</w:t>
      </w:r>
    </w:p>
    <w:p>
      <w:r>
        <w:t>office_factor_05 = Table.ExpandTableColumn(office_factor_04, "grouby_office", {"office_factor_denominator"}),</w:t>
      </w:r>
    </w:p>
    <w:p>
      <w:r>
        <w:t>office_factor_06 = Table.AddColumn(</w:t>
      </w:r>
    </w:p>
    <w:p>
      <w:r>
        <w:t>office_factor_05,</w:t>
      </w:r>
    </w:p>
    <w:p>
      <w:r>
        <w:t>"office_factor",</w:t>
      </w:r>
    </w:p>
    <w:p>
      <w:r>
        <w:t>each if [office_factor_denominator] = null or [office_factor_denominator] = 0</w:t>
      </w:r>
    </w:p>
    <w:p>
      <w:r>
        <w:t>then null</w:t>
      </w:r>
    </w:p>
    <w:p>
      <w:r>
        <w:t>else [office_factor_numerator]/[office_factor_denominator],</w:t>
      </w:r>
    </w:p>
    <w:p>
      <w:r>
        <w:t>Percentage.Type</w:t>
      </w:r>
    </w:p>
    <w:p>
      <w:r>
        <w:t>),</w:t>
      </w:r>
    </w:p>
    <w:p>
      <w:r>
        <w:t>// -----------------------------------------------------------------------</w:t>
      </w:r>
    </w:p>
    <w:p>
      <w:r>
        <w:t>// Merge office factors into office-level year_factor rows</w:t>
      </w:r>
    </w:p>
    <w:p>
      <w:r>
        <w:t>// -----------------------------------------------------------------------</w:t>
      </w:r>
    </w:p>
    <w:p>
      <w:r>
        <w:t>step_06 = Table.NestedJoin(</w:t>
      </w:r>
    </w:p>
    <w:p>
      <w:r>
        <w:t>year_factor_07,</w:t>
      </w:r>
    </w:p>
    <w:p>
      <w:r>
        <w:t>{"Scenario","OfficeCode","Solv2Segment","Transaction Currency Code"},</w:t>
      </w:r>
    </w:p>
    <w:p>
      <w:r>
        <w:t>office_factor_06,</w:t>
      </w:r>
    </w:p>
    <w:p>
      <w:r>
        <w:t>{"Scenario","OfficeCode","Solv2Segment","Transaction Currency Code"},</w:t>
      </w:r>
    </w:p>
    <w:p>
      <w:r>
        <w:t>"data", JoinKind.LeftOuter</w:t>
      </w:r>
    </w:p>
    <w:p>
      <w:r>
        <w:t>),</w:t>
      </w:r>
    </w:p>
    <w:p>
      <w:r>
        <w:t>step_07 = Table.ExpandTableColumn(</w:t>
      </w:r>
    </w:p>
    <w:p>
      <w:r>
        <w:t>step_06,</w:t>
      </w:r>
    </w:p>
    <w:p>
      <w:r>
        <w:t>"data",</w:t>
      </w:r>
    </w:p>
    <w:p>
      <w:r>
        <w:t>{"office_factor_numerator", "office_factor_denominator", "office_factor"}</w:t>
      </w:r>
    </w:p>
    <w:p>
      <w:r>
        <w:t>),</w:t>
      </w:r>
    </w:p>
    <w:p>
      <w:r>
        <w:t>// -----------------------------------------------------------------------</w:t>
      </w:r>
    </w:p>
    <w:p>
      <w:r>
        <w:t>// Merge BOTH global &amp; office factors back into R BEL rows</w:t>
      </w:r>
    </w:p>
    <w:p>
      <w:r>
        <w:t>// -----------------------------------------------------------------------</w:t>
      </w:r>
    </w:p>
    <w:p>
      <w:r>
        <w:t>// First join with office-specific year_factor_office</w:t>
      </w:r>
    </w:p>
    <w:p>
      <w:r>
        <w:t>step_08a = Table.NestedJoin(</w:t>
      </w:r>
    </w:p>
    <w:p>
      <w:r>
        <w:t>step_05, {"Scenario", "Year", "OfficeCode", "Solv2Segment", "Transaction Currency Code"},</w:t>
      </w:r>
    </w:p>
    <w:p>
      <w:r>
        <w:t>step_07, {"Scenario", "Year", "OfficeCode", "Solv2Segment", "Transaction Currency Code"},</w:t>
      </w:r>
    </w:p>
    <w:p>
      <w:r>
        <w:t>"office_data", JoinKind.LeftOuter</w:t>
      </w:r>
    </w:p>
    <w:p>
      <w:r>
        <w:t>),</w:t>
      </w:r>
    </w:p>
    <w:p>
      <w:r>
        <w:t>// Second join with GLOBAL year_factor table</w:t>
      </w:r>
    </w:p>
    <w:p>
      <w:r>
        <w:t>step_08b = Table.NestedJoin(</w:t>
      </w:r>
    </w:p>
    <w:p>
      <w:r>
        <w:t>step_08a, {"Scenario","Year"},</w:t>
      </w:r>
    </w:p>
    <w:p>
      <w:r>
        <w:t>global_year_factor_table, {"Scenario","Year"},</w:t>
      </w:r>
    </w:p>
    <w:p>
      <w:r>
        <w:t>"global_data", JoinKind.LeftOuter</w:t>
      </w:r>
    </w:p>
    <w:p>
      <w:r>
        <w:t>),</w:t>
      </w:r>
    </w:p>
    <w:p>
      <w:r>
        <w:t>// Final output expansion</w:t>
      </w:r>
    </w:p>
    <w:p>
      <w:r>
        <w:t>step_09a = Table.ExpandTableColumn(</w:t>
      </w:r>
    </w:p>
    <w:p>
      <w:r>
        <w:t>step_08b,</w:t>
      </w:r>
    </w:p>
    <w:p>
      <w:r>
        <w:t>"office_data",</w:t>
      </w:r>
    </w:p>
    <w:p>
      <w:r>
        <w:t>{"year_factor_office", "office_factor", "year_factor_num_office", "office_factor_numerator", "year_factor_den_office", "office_factor_denominator"}</w:t>
      </w:r>
    </w:p>
    <w:p>
      <w:r>
        <w:t>),</w:t>
      </w:r>
    </w:p>
    <w:p>
      <w:r>
        <w:t>step_09 = Table.ExpandTableColumn(</w:t>
      </w:r>
    </w:p>
    <w:p>
      <w:r>
        <w:t>step_09a,</w:t>
      </w:r>
    </w:p>
    <w:p>
      <w:r>
        <w:t>"global_data",</w:t>
      </w:r>
    </w:p>
    <w:p>
      <w:r>
        <w:t>{"year_factor"},</w:t>
      </w:r>
    </w:p>
    <w:p>
      <w:r>
        <w:t>{"year_factor"}</w:t>
      </w:r>
    </w:p>
    <w:p>
      <w:r>
        <w:t>)</w:t>
      </w:r>
    </w:p>
    <w:p>
      <w:r>
        <w:t>in</w:t>
      </w:r>
    </w:p>
    <w:p>
      <w:r>
        <w:t>step_09</w:t>
      </w:r>
    </w:p>
    <w:p>
      <w:r>
        <w:t>``</w:t>
      </w:r>
    </w:p>
    <w:p>
      <w:r>
        <w:t>let</w:t>
      </w:r>
    </w:p>
    <w:p>
      <w:r>
        <w:t>Source = wb_alteryx_output,</w:t>
      </w:r>
    </w:p>
    <w:p>
      <w:r>
        <w:t>step_01 = Table.SelectRows(Source, each [Name] = "BEL_Run_Off" and [Kind] = "Sheet"),</w:t>
      </w:r>
    </w:p>
    <w:p>
      <w:r>
        <w:t>step_02 = Table.Buffer(step_01{0}[Data]),</w:t>
      </w:r>
    </w:p>
    <w:p>
      <w:r>
        <w:t>stepA_03 = Table.SelectRows(step_02, each [TreatytypeCode] = "A"),</w:t>
      </w:r>
    </w:p>
    <w:p>
      <w:r>
        <w:t>step_03  = Table.SelectRows(step_02, each [TreatytypeCode] = "R"),</w:t>
      </w:r>
    </w:p>
    <w:p>
      <w:r>
        <w:t>stepA_04 = Table.Group(stepA_03, {"Scenario","OfficeCode","Solv2Segment","Transaction Currency Code","TreatytypeCode","Year"}, {{"BEL_runoff", each List.Sum([Amount]), type number}}),</w:t>
      </w:r>
    </w:p>
    <w:p>
      <w:r>
        <w:t>stepA_05 = Table.RenameColumns(stepA_04, {{"TreatytypeCode","TreatyTypeCode"}}),</w:t>
      </w:r>
    </w:p>
    <w:p>
      <w:r>
        <w:t>step_04 = Table.Group(step_03, {"Scenario","OfficeCode","Solv2Segment","Transaction Currency Code","TreatytypeCode","Year"}, {{"BEL_runoff", each List.Sum([Amount]), type number}}),</w:t>
      </w:r>
    </w:p>
    <w:p>
      <w:r>
        <w:t>step_05 = Table.RenameColumns(step_04, {{"TreatytypeCode","TreatyTypeCode"}}),</w:t>
      </w:r>
    </w:p>
    <w:p>
      <w:r>
        <w:t>stepA_global_01 = Table.Group(stepA_05, {"Scenario","Year"}, {{"BEL_total", each List.Sum([BEL_runoff]), type number}}),</w:t>
      </w:r>
    </w:p>
    <w:p>
      <w:r>
        <w:t>stepA_global_min_year = List.Min(stepA_global_01[Year]),</w:t>
      </w:r>
    </w:p>
    <w:p>
      <w:r>
        <w:t>stepA_global_base = stepA_global_01{List.PositionOf(stepA_global_01[Year], stepA_global_min_year)}[BEL_total],</w:t>
      </w:r>
    </w:p>
    <w:p>
      <w:r>
        <w:t>stepA_global_02 = Table.AddColumn(stepA_global_01, "year_factor", each [BEL_total] / stepA_global_base, Percentage.Type),</w:t>
      </w:r>
    </w:p>
    <w:p>
      <w:r>
        <w:t>stepA_year_01 = Table.Group(stepA_05, {"Scenario","OfficeCode","Solv2Segment","Transaction Currency Code"}, {{"base_year", each List.Min([Year]), Int64.Type}}),</w:t>
      </w:r>
    </w:p>
    <w:p>
      <w:r>
        <w:t>stepA_year_02 = Table.NestedJoin(stepA_05, {"Scenario","OfficeCode","Solv2Segment","Transaction Currency Code"}, stepA_year_01, {"Scenario","OfficeCode","Solv2Segment","Transaction Currency Code"}, "base", JoinKind.LeftOuter),</w:t>
      </w:r>
    </w:p>
    <w:p>
      <w:r>
        <w:t>stepA_year_03 = Table.ExpandTableColumn(stepA_year_02, "base", {"base_year"}),</w:t>
      </w:r>
    </w:p>
    <w:p>
      <w:r>
        <w:t>stepA_year_04 = Table.SelectRows(stepA_year_03, each [Year] = [base_year]),</w:t>
      </w:r>
    </w:p>
    <w:p>
      <w:r>
        <w:t>stepA_year_05 = Table.RenameColumns(Table.SelectColumns(stepA_year_04, {"Scenario","OfficeCode","Solv2Segment","Transaction Currency Code","BEL_runoff"}), {{"BEL_runoff","year_factor_den_office"}}),</w:t>
      </w:r>
    </w:p>
    <w:p>
      <w:r>
        <w:t>stepA_year_06 = Table.NestedJoin(stepA_year_03, {"Scenario","OfficeCode","Solv2Segment","Transaction Currency Code"}, stepA_year_05, {"Scenario","OfficeCode","Solv2Segment","Transaction Currency Code"}, "den", JoinKind.LeftOuter),</w:t>
      </w:r>
    </w:p>
    <w:p>
      <w:r>
        <w:t>stepA_year_07 = Table.ExpandTableColumn(stepA_year_06, "den", {"year_factor_den_office"}),</w:t>
      </w:r>
    </w:p>
    <w:p>
      <w:r>
        <w:t>stepA_year_08 = Table.AddColumn(stepA_year_07, "year_factor_num_office", each [BEL_runoff], type number),</w:t>
      </w:r>
    </w:p>
    <w:p>
      <w:r>
        <w:t>stepA_year_09 = Table.AddColumn(stepA_year_08, "year_factor_office", each [year_factor_num_office] / [year_factor_den_office], Percentage.Type),</w:t>
      </w:r>
    </w:p>
    <w:p>
      <w:r>
        <w:t>step_R_min_year = List.Min(step_05[Year]),</w:t>
      </w:r>
    </w:p>
    <w:p>
      <w:r>
        <w:t>office_factor_01 = Table.SelectRows(step_05, each [Year] = step_R_min_year),</w:t>
      </w:r>
    </w:p>
    <w:p>
      <w:r>
        <w:t>office_factor_02 = Table.AddColumn(office_factor_01, "office_factor_numerator", each [BEL_runoff]),</w:t>
      </w:r>
    </w:p>
    <w:p>
      <w:r>
        <w:t>office_factor_03 = Table.Group(office_factor_02, {"Scenario","OfficeCode"}, {{"office_factor_denominator", each List.Sum([BEL_runoff]), type number}}),</w:t>
      </w:r>
    </w:p>
    <w:p>
      <w:r>
        <w:t>office_factor_04 = Table.NestedJoin(office_factor_02, {"Scenario","OfficeCode"}, office_factor_03, {"Scenario","OfficeCode"}, "den", JoinKind.LeftOuter),</w:t>
      </w:r>
    </w:p>
    <w:p>
      <w:r>
        <w:t>office_factor_05 = Table.ExpandTableColumn(office_factor_04, "den", {"office_factor_denominator"}),</w:t>
      </w:r>
    </w:p>
    <w:p>
      <w:r>
        <w:t>office_factor_06 = Table.AddColumn(office_factor_05, "office_factor", each [office_factor_numerator] / [office_factor_denominator], Percentage.Type),</w:t>
      </w:r>
    </w:p>
    <w:p>
      <w:r>
        <w:t>step_06 = Table.NestedJoin(step_05, {"Scenario","Year","OfficeCode","Solv2Segment","Transaction Currency Code"}, stepA_year_09, {"Scenario","Year","OfficeCode","Solv2Segment","Transaction Currency Code"}, "yf_office", JoinKind.LeftOuter),</w:t>
      </w:r>
    </w:p>
    <w:p>
      <w:r>
        <w:t>step_07 = Table.ExpandTableColumn(step_06, "yf_office", {"year_factor_office"}),</w:t>
      </w:r>
    </w:p>
    <w:p>
      <w:r>
        <w:t>step_08 = Table.NestedJoin(step_07, {"Scenario","OfficeCode","Solv2Segment","Transaction Currency Code"}, office_factor_06, {"Scenario","OfficeCode","Solv2Segment","Transaction Currency Code"}, "off_fac", JoinKind.LeftOuter),</w:t>
      </w:r>
    </w:p>
    <w:p>
      <w:r>
        <w:t>step_09a = Table.ExpandTableColumn(step_08, "off_fac", {"office_factor"}),</w:t>
      </w:r>
    </w:p>
    <w:p>
      <w:r>
        <w:t>step_09b = Table.NestedJoin(step_09a, {"Scenario","Year"}, stepA_global_02, {"Scenario","Year"}, "global_yf", JoinKind.LeftOuter),</w:t>
      </w:r>
    </w:p>
    <w:p>
      <w:r>
        <w:t>step_09 = Table.ExpandTableColumn(step_09b, "global_yf", {"year_factor"})</w:t>
      </w:r>
    </w:p>
    <w:p>
      <w:r>
        <w:t>in</w:t>
      </w:r>
    </w:p>
    <w:p>
      <w:r>
        <w:t>step_09</w:t>
      </w:r>
    </w:p>
    <w:p>
      <w:r>
        <w:t>Dan - The mapping_FX query should be split into two steps. There was an issue with the Finance Exchange Rates file for Q4 (incorrect date format) and finding that issue would have been easier if the mapping_FX query did it's two functions separately</w:t>
      </w:r>
    </w:p>
    <w:p>
      <w:r>
        <w:t>Dan - The FX_mapping step of the mapping_FX query should be split into two steps. There was an issue with the Finance Exchange Rates file for Q4 (incorrect date format) and finding that issue would have been easier if the FX_mapping step did it's two functions separately</w:t>
      </w:r>
    </w:p>
    <w:p>
      <w:r>
        <w:t>01_TP_Inputs_Q42025_UAT</w:t>
      </w:r>
    </w:p>
    <w:p>
      <w:r>
        <w:t>21 January 2026</w:t>
      </w:r>
    </w:p>
    <w:p>
      <w:r>
        <w:t>17:20</w:t>
      </w:r>
    </w:p>
    <w:p>
      <w:r>
        <w:t>'=[RecoveredExternalLink3]BEL!$P$2</w:t>
      </w:r>
    </w:p>
    <w:p>
      <w:r>
        <w:t>_xlnm.BEL</w:t>
      </w:r>
    </w:p>
    <w:p>
      <w:r>
        <w:t>Names that reference 'BEL':</w:t>
      </w:r>
    </w:p>
    <w:p>
      <w:r>
        <w:t>BEL_adjust!_FilterDatabase ? =BEL_adjust!$A$6:$H$44</w:t>
      </w:r>
    </w:p>
    <w:p>
      <w:r>
        <w:t>BEL ? =[RecoveredExternalLink3]BEL!$P$2</w:t>
      </w:r>
    </w:p>
    <w:p>
      <w:r>
        <w:t>Instructions!check_00 ? =[RecoveredExternalLink2]BEL_TOTAL!$Q$14</w:t>
      </w:r>
    </w:p>
    <w:p>
      <w:r>
        <w:t>MA_Analysis!check_00 ? ='\\rgare.net\rgacommon\Corporate Actuary\Sunlight\Sunlight Phase 2 Delivery\02. Enhanced Tooling\05. Test\2025_Q3 - Development\02_TP_Consol\[2025Q3_TP_Template_v01_21.xlsm]BEL_TOTAL_TESTING'!$Y$17</w:t>
      </w:r>
    </w:p>
    <w:p>
      <w:r>
        <w:t>check_00 ? =BEL_TOTAL_TESTING!#REF!</w:t>
      </w:r>
    </w:p>
    <w:p>
      <w:r>
        <w:t>BEL_TOTAL_MA!ExternalData_1 ? =BEL_TOTAL_MA!$A$1:$Z$153</w:t>
      </w:r>
    </w:p>
    <w:p>
      <w:r>
        <w:t>BEL_TOTAL_prev!ExternalData_1 ? =BEL_TOTAL_prev!$A$1:$AE$9306</w:t>
      </w:r>
    </w:p>
    <w:p>
      <w:r>
        <w:t>BEL_TOTAL_TP!ExternalData_2 ? =BEL_TOTAL_TP!$A$85:$Y$9064</w:t>
      </w:r>
    </w:p>
    <w:p>
      <w:r>
        <w:t>BEL_TOTAL!ExternalData_5 ? =BEL_TOTAL!$A$1:$Z$9132</w:t>
      </w:r>
    </w:p>
    <w:p>
      <w:r>
        <w:t>J:\Corporate Actuary\Sunlight\Sunlight Phase 2 Delivery\02. Enhanced Tooling\05. Test\2025_Q4\05_SCR_Consol\Clean Up\2025Q4_SCR_Template_v010.xlsm</w:t>
      </w:r>
    </w:p>
    <w:p>
      <w:r>
        <w:t>Option Explicit</w:t>
      </w:r>
    </w:p>
    <w:p>
      <w:r>
        <w:t>'==========================================================</w:t>
      </w:r>
    </w:p>
    <w:p>
      <w:r>
        <w:t>' MODULE: NameScanner_Fixed</w:t>
      </w:r>
    </w:p>
    <w:p>
      <w:r>
        <w:t>' PURPOSE: Identify UNUSED and BROKEN defined names.</w:t>
      </w:r>
    </w:p>
    <w:p>
      <w:r>
        <w:t>' OUTPUT: A sheet called "Name_Usage"</w:t>
      </w:r>
    </w:p>
    <w:p>
      <w:r>
        <w:t>' NOTES: Handles formulas, charts, data validation,</w:t>
      </w:r>
    </w:p>
    <w:p>
      <w:r>
        <w:t>'        conditional formatting (multi-area safe), pivots</w:t>
      </w:r>
    </w:p>
    <w:p>
      <w:r>
        <w:t>'==========================================================</w:t>
      </w:r>
    </w:p>
    <w:p>
      <w:r>
        <w:t>Private Const YIELD_EVERY_N As Long = 100  ' responsiveness cadence</w:t>
      </w:r>
    </w:p>
    <w:p>
      <w:r>
        <w:t>'===========================================</w:t>
      </w:r>
    </w:p>
    <w:p>
      <w:r>
        <w:t>' ENTRY POINT</w:t>
      </w:r>
    </w:p>
    <w:p>
      <w:r>
        <w:t>'===========================================</w:t>
      </w:r>
    </w:p>
    <w:p>
      <w:r>
        <w:t>Public Sub ScanDefinedNamesUsage()</w:t>
      </w:r>
    </w:p>
    <w:p>
      <w:r>
        <w:t>Dim wb As Workbook: Set wb = ThisWorkbook</w:t>
      </w:r>
    </w:p>
    <w:p>
      <w:r>
        <w:t>Dim wsRep As Worksheet</w:t>
      </w:r>
    </w:p>
    <w:p>
      <w:r>
        <w:t>Dim nm As Name</w:t>
      </w:r>
    </w:p>
    <w:p>
      <w:r>
        <w:t>Dim r As Long</w:t>
      </w:r>
    </w:p>
    <w:p>
      <w:r>
        <w:t>Application.ScreenUpdating = False</w:t>
      </w:r>
    </w:p>
    <w:p>
      <w:r>
        <w:t>Application.EnableEvents = False</w:t>
      </w:r>
    </w:p>
    <w:p>
      <w:r>
        <w:t>Application.DisplayAlerts = False</w:t>
      </w:r>
    </w:p>
    <w:p>
      <w:r>
        <w:t>' Create (or recreate) report sheet</w:t>
      </w:r>
    </w:p>
    <w:p>
      <w:r>
        <w:t>Set wsRep = PrepareReportSheet(wb, "Name_Usage")</w:t>
      </w:r>
    </w:p>
    <w:p>
      <w:r>
        <w:t>wsRep.Range("A1:K1").Value = Array( _</w:t>
      </w:r>
    </w:p>
    <w:p>
      <w:r>
        <w:t>"Name", "Scope", "RefersTo", "Visible", "Valid", _</w:t>
      </w:r>
    </w:p>
    <w:p>
      <w:r>
        <w:t>"UsedIn_Formulas", "UsedIn_Charts", "UsedIn_DataValidation", _</w:t>
      </w:r>
    </w:p>
    <w:p>
      <w:r>
        <w:t>"UsedIn_CondFormatting", "UsedIn_Pivots", "Status")</w:t>
      </w:r>
    </w:p>
    <w:p>
      <w:r>
        <w:t>r = 2</w:t>
      </w:r>
    </w:p>
    <w:p>
      <w:r>
        <w:t>' Dictionaries storing hits</w:t>
      </w:r>
    </w:p>
    <w:p>
      <w:r>
        <w:t>Dim usedForm As Object, usedChart As Object, usedDV As Object</w:t>
      </w:r>
    </w:p>
    <w:p>
      <w:r>
        <w:t>Dim usedCF As Object, usedPvt As Object</w:t>
      </w:r>
    </w:p>
    <w:p>
      <w:r>
        <w:t>Set usedForm = CreateObject("Scripting.Dictionary")</w:t>
      </w:r>
    </w:p>
    <w:p>
      <w:r>
        <w:t>Set usedChart = CreateObject("Scripting.Dictionary")</w:t>
      </w:r>
    </w:p>
    <w:p>
      <w:r>
        <w:t>Set usedDV = CreateObject("Scripting.Dictionary")</w:t>
      </w:r>
    </w:p>
    <w:p>
      <w:r>
        <w:t>Set usedCF = CreateObject("Scripting.Dictionary")</w:t>
      </w:r>
    </w:p>
    <w:p>
      <w:r>
        <w:t>Set usedPvt = CreateObject("Scripting.Dictionary")</w:t>
      </w:r>
    </w:p>
    <w:p>
      <w:r>
        <w:t>' Index all references across the workbook</w:t>
      </w:r>
    </w:p>
    <w:p>
      <w:r>
        <w:t>IndexNameReferences wb, usedForm, usedChart, usedDV, usedCF, usedPvt</w:t>
      </w:r>
    </w:p>
    <w:p>
      <w:r>
        <w:t>' Emit report rows</w:t>
      </w:r>
    </w:p>
    <w:p>
      <w:r>
        <w:t>Dim refTo As String, isValid As Boolean, nmKey As String, scope As String</w:t>
      </w:r>
    </w:p>
    <w:p>
      <w:r>
        <w:t>Dim uForm As Boolean, uChart As Boolean, uDV As Boolean</w:t>
      </w:r>
    </w:p>
    <w:p>
      <w:r>
        <w:t>Dim uCF As Boolean, uPvt As Boolean, status As String</w:t>
      </w:r>
    </w:p>
    <w:p>
      <w:r>
        <w:t>For Each nm In wb.Names</w:t>
      </w:r>
    </w:p>
    <w:p>
      <w:r>
        <w:t>If (r Mod YIELD_EVERY_N) = 0 Then DoEvents</w:t>
      </w:r>
    </w:p>
    <w:p>
      <w:r>
        <w:t>nmKey = CanonicalKey(nm)</w:t>
      </w:r>
    </w:p>
    <w:p>
      <w:r>
        <w:t>scope = IIf(nm.Parent Is wb, "Workbook", nm.Parent.Name)</w:t>
      </w:r>
    </w:p>
    <w:p>
      <w:r>
        <w:t>refTo = SafeRefersTo(nm, isValid)</w:t>
      </w:r>
    </w:p>
    <w:p>
      <w:r>
        <w:t>uForm = usedForm.Exists(nmKey)</w:t>
      </w:r>
    </w:p>
    <w:p>
      <w:r>
        <w:t>uChart = usedChart.Exists(nmKey)</w:t>
      </w:r>
    </w:p>
    <w:p>
      <w:r>
        <w:t>uDV = usedDV.Exists(nmKey)</w:t>
      </w:r>
    </w:p>
    <w:p>
      <w:r>
        <w:t>uCF = usedCF.Exists(nmKey)</w:t>
      </w:r>
    </w:p>
    <w:p>
      <w:r>
        <w:t>uPvt = usedPvt.Exists(nmKey)</w:t>
      </w:r>
    </w:p>
    <w:p>
      <w:r>
        <w:t>If Not isValid Then</w:t>
      </w:r>
    </w:p>
    <w:p>
      <w:r>
        <w:t>status = "Broken"</w:t>
      </w:r>
    </w:p>
    <w:p>
      <w:r>
        <w:t>ElseIf uForm Or uChart Or uDV Or uCF Or uPvt Then</w:t>
      </w:r>
    </w:p>
    <w:p>
      <w:r>
        <w:t>status = "Used"</w:t>
      </w:r>
    </w:p>
    <w:p>
      <w:r>
        <w:t>Else</w:t>
      </w:r>
    </w:p>
    <w:p>
      <w:r>
        <w:t>status = "Unused"</w:t>
      </w:r>
    </w:p>
    <w:p>
      <w:r>
        <w:t>End If</w:t>
      </w:r>
    </w:p>
    <w:p>
      <w:r>
        <w:t>With wsRep</w:t>
      </w:r>
    </w:p>
    <w:p>
      <w:r>
        <w:t>.Cells(r, 1).Value = nm.Name</w:t>
      </w:r>
    </w:p>
    <w:p>
      <w:r>
        <w:t>.Cells(r, 2).Value = scope</w:t>
      </w:r>
    </w:p>
    <w:p>
      <w:r>
        <w:t>.Cells(r, 3).Value = refTo</w:t>
      </w:r>
    </w:p>
    <w:p>
      <w:r>
        <w:t>.Cells(r, 4).Value = nm.Visible</w:t>
      </w:r>
    </w:p>
    <w:p>
      <w:r>
        <w:t>.Cells(r, 5).Value = isValid</w:t>
      </w:r>
    </w:p>
    <w:p>
      <w:r>
        <w:t>.Cells(r, 6).Value = uForm</w:t>
      </w:r>
    </w:p>
    <w:p>
      <w:r>
        <w:t>.Cells(r, 7).Value = uChart</w:t>
      </w:r>
    </w:p>
    <w:p>
      <w:r>
        <w:t>.Cells(r, 8).Value = uDV</w:t>
      </w:r>
    </w:p>
    <w:p>
      <w:r>
        <w:t>.Cells(r, 9).Value = uCF</w:t>
      </w:r>
    </w:p>
    <w:p>
      <w:r>
        <w:t>.Cells(r, 10).Value = uPvt</w:t>
      </w:r>
    </w:p>
    <w:p>
      <w:r>
        <w:t>.Cells(r, 11).Value = status</w:t>
      </w:r>
    </w:p>
    <w:p>
      <w:r>
        <w:t>End With</w:t>
      </w:r>
    </w:p>
    <w:p>
      <w:r>
        <w:t>r = r + 1</w:t>
      </w:r>
    </w:p>
    <w:p>
      <w:r>
        <w:t>Next nm</w:t>
      </w:r>
    </w:p>
    <w:p>
      <w:r>
        <w:t>' Final formatting</w:t>
      </w:r>
    </w:p>
    <w:p>
      <w:r>
        <w:t>wsRep.Columns("A:K").EntireColumn.AutoFit</w:t>
      </w:r>
    </w:p>
    <w:p>
      <w:r>
        <w:t>wsRep.Range("A1:K" &amp; r - 1).AutoFilter</w:t>
      </w:r>
    </w:p>
    <w:p>
      <w:r>
        <w:t>Application.DisplayAlerts = True</w:t>
      </w:r>
    </w:p>
    <w:p>
      <w:r>
        <w:t>Application.EnableEvents = True</w:t>
      </w:r>
    </w:p>
    <w:p>
      <w:r>
        <w:t>Application.ScreenUpdating = True</w:t>
      </w:r>
    </w:p>
    <w:p>
      <w:r>
        <w:t>MsgBox "Scan complete. Total names checked: " &amp; (r - 2), vbInformation</w:t>
      </w:r>
    </w:p>
    <w:p>
      <w:r>
        <w:t>End Sub</w:t>
      </w:r>
    </w:p>
    <w:p>
      <w:r>
        <w:t>'==============================================================</w:t>
      </w:r>
    </w:p>
    <w:p>
      <w:r>
        <w:t>' OPTIONAL — Delete the unused names identified in the report</w:t>
      </w:r>
    </w:p>
    <w:p>
      <w:r>
        <w:t>'==============================================================</w:t>
      </w:r>
    </w:p>
    <w:p>
      <w:r>
        <w:t>Public Sub DeleteUnusedNames_FromReport()</w:t>
      </w:r>
    </w:p>
    <w:p>
      <w:r>
        <w:t>Dim wb As Workbook: Set wb = ThisWorkbook</w:t>
      </w:r>
    </w:p>
    <w:p>
      <w:r>
        <w:t>Dim ws As Worksheet</w:t>
      </w:r>
    </w:p>
    <w:p>
      <w:r>
        <w:t>On Error Resume Next</w:t>
      </w:r>
    </w:p>
    <w:p>
      <w:r>
        <w:t>Set ws = wb.Worksheets("Name_Usage")</w:t>
      </w:r>
    </w:p>
    <w:p>
      <w:r>
        <w:t>On Error GoTo 0</w:t>
      </w:r>
    </w:p>
    <w:p>
      <w:r>
        <w:t>If ws Is Nothing Then</w:t>
      </w:r>
    </w:p>
    <w:p>
      <w:r>
        <w:t>MsgBox "Run ScanDefinedNamesUsage first.", vbExclamation</w:t>
      </w:r>
    </w:p>
    <w:p>
      <w:r>
        <w:t>Exit Sub</w:t>
      </w:r>
    </w:p>
    <w:p>
      <w:r>
        <w:t>End If</w:t>
      </w:r>
    </w:p>
    <w:p>
      <w:r>
        <w:t>Dim lastRow As Long: lastRow = ws.Cells(ws.Rows.Count, 1).End(xlUp).Row</w:t>
      </w:r>
    </w:p>
    <w:p>
      <w:r>
        <w:t>Dim r As Long, nmName As String, scope As String, status As String</w:t>
      </w:r>
    </w:p>
    <w:p>
      <w:r>
        <w:t>Dim nm As Name, key As String</w:t>
      </w:r>
    </w:p>
    <w:p>
      <w:r>
        <w:t>Dim targets As Object: Set targets = CreateObject("Scripting.Dictionary")</w:t>
      </w:r>
    </w:p>
    <w:p>
      <w:r>
        <w:t>For r = 2 To lastRow</w:t>
      </w:r>
    </w:p>
    <w:p>
      <w:r>
        <w:t>status = CStr(ws.Cells(r, 11).Value)</w:t>
      </w:r>
    </w:p>
    <w:p>
      <w:r>
        <w:t>If status = "Unused" Or status = "Broken" Then</w:t>
      </w:r>
    </w:p>
    <w:p>
      <w:r>
        <w:t>nmName = CStr(ws.Cells(r, 1).Value)</w:t>
      </w:r>
    </w:p>
    <w:p>
      <w:r>
        <w:t>scope = CStr(ws.Cells(r, 2).Value)</w:t>
      </w:r>
    </w:p>
    <w:p>
      <w:r>
        <w:t>key = scope &amp; "|" &amp; nmName</w:t>
      </w:r>
    </w:p>
    <w:p>
      <w:r>
        <w:t>targets(key) = True</w:t>
      </w:r>
    </w:p>
    <w:p>
      <w:r>
        <w:t>End If</w:t>
      </w:r>
    </w:p>
    <w:p>
      <w:r>
        <w:t>Next r</w:t>
      </w:r>
    </w:p>
    <w:p>
      <w:r>
        <w:t>If targets.Count = 0 Then</w:t>
      </w:r>
    </w:p>
    <w:p>
      <w:r>
        <w:t>MsgBox "No names marked Unused/Broken.", vbInformation</w:t>
      </w:r>
    </w:p>
    <w:p>
      <w:r>
        <w:t>Exit Sub</w:t>
      </w:r>
    </w:p>
    <w:p>
      <w:r>
        <w:t>End If</w:t>
      </w:r>
    </w:p>
    <w:p>
      <w:r>
        <w:t>Dim deleted As Long: deleted = 0</w:t>
      </w:r>
    </w:p>
    <w:p>
      <w:r>
        <w:t>For Each nm In wb.Names</w:t>
      </w:r>
    </w:p>
    <w:p>
      <w:r>
        <w:t>key = IIf(nm.Parent Is wb, "Workbook", nm.Parent.Name) &amp; "|" &amp; nm.Name</w:t>
      </w:r>
    </w:p>
    <w:p>
      <w:r>
        <w:t>If targets.Exists(key) Then</w:t>
      </w:r>
    </w:p>
    <w:p>
      <w:r>
        <w:t>On Error Resume Next</w:t>
      </w:r>
    </w:p>
    <w:p>
      <w:r>
        <w:t>nm.Delete</w:t>
      </w:r>
    </w:p>
    <w:p>
      <w:r>
        <w:t>If Err.Number = 0 Then deleted = deleted + 1 Else Err.Clear</w:t>
      </w:r>
    </w:p>
    <w:p>
      <w:r>
        <w:t>On Error GoTo 0</w:t>
      </w:r>
    </w:p>
    <w:p>
      <w:r>
        <w:t>End If</w:t>
      </w:r>
    </w:p>
    <w:p>
      <w:r>
        <w:t>Next nm</w:t>
      </w:r>
    </w:p>
    <w:p>
      <w:r>
        <w:t>MsgBox "Deleted: " &amp; deleted &amp; " names." &amp; vbCrLf &amp; _</w:t>
      </w:r>
    </w:p>
    <w:p>
      <w:r>
        <w:t>"Re-run ScanDefinedNamesUsage to refresh report.", vbInformation</w:t>
      </w:r>
    </w:p>
    <w:p>
      <w:r>
        <w:t>End Sub</w:t>
      </w:r>
    </w:p>
    <w:p>
      <w:r>
        <w:t>'==============================================================</w:t>
      </w:r>
    </w:p>
    <w:p>
      <w:r>
        <w:t>' INDEXING LOGIC — find where names are referenced</w:t>
      </w:r>
    </w:p>
    <w:p>
      <w:r>
        <w:t>'==============================================================</w:t>
      </w:r>
    </w:p>
    <w:p>
      <w:r>
        <w:t>Private Sub IndexNameReferences( _</w:t>
      </w:r>
    </w:p>
    <w:p>
      <w:r>
        <w:t>ByVal wb As Workbook, _</w:t>
      </w:r>
    </w:p>
    <w:p>
      <w:r>
        <w:t>ByRef usedForm As Object, _</w:t>
      </w:r>
    </w:p>
    <w:p>
      <w:r>
        <w:t>ByRef usedChart As Object, _</w:t>
      </w:r>
    </w:p>
    <w:p>
      <w:r>
        <w:t>ByRef usedDV As Object, _</w:t>
      </w:r>
    </w:p>
    <w:p>
      <w:r>
        <w:t>ByRef usedCF As Object, _</w:t>
      </w:r>
    </w:p>
    <w:p>
      <w:r>
        <w:t>ByRef usedPvt As Object)</w:t>
      </w:r>
    </w:p>
    <w:p>
      <w:r>
        <w:t>Dim nm As Name, allKeys As Object</w:t>
      </w:r>
    </w:p>
    <w:p>
      <w:r>
        <w:t>Set allKeys = CreateObject("Scripting.Dictionary")</w:t>
      </w:r>
    </w:p>
    <w:p>
      <w:r>
        <w:t>' Build known name-key dictionary</w:t>
      </w:r>
    </w:p>
    <w:p>
      <w:r>
        <w:t>For Each nm In wb.Names</w:t>
      </w:r>
    </w:p>
    <w:p>
      <w:r>
        <w:t>allKeys(CanonicalKey(nm)) = True</w:t>
      </w:r>
    </w:p>
    <w:p>
      <w:r>
        <w:t>Next nm</w:t>
      </w:r>
    </w:p>
    <w:p>
      <w:r>
        <w:t>Dim ws As Worksheet</w:t>
      </w:r>
    </w:p>
    <w:p>
      <w:r>
        <w:t>' ===== 1) Worksheet formulas =====</w:t>
      </w:r>
    </w:p>
    <w:p>
      <w:r>
        <w:t>Dim f As Range, c As Range</w:t>
      </w:r>
    </w:p>
    <w:p>
      <w:r>
        <w:t>For Each ws In wb.Worksheets</w:t>
      </w:r>
    </w:p>
    <w:p>
      <w:r>
        <w:t>On Error Resume Next</w:t>
      </w:r>
    </w:p>
    <w:p>
      <w:r>
        <w:t>Set f = ws.UsedRange.SpecialCells(xlCellTypeFormulas)</w:t>
      </w:r>
    </w:p>
    <w:p>
      <w:r>
        <w:t>On Error GoTo 0</w:t>
      </w:r>
    </w:p>
    <w:p>
      <w:r>
        <w:t>If Not f Is Nothing Then</w:t>
      </w:r>
    </w:p>
    <w:p>
      <w:r>
        <w:t>For Each c In f</w:t>
      </w:r>
    </w:p>
    <w:p>
      <w:r>
        <w:t>CheckFormulaForNames CStr(c.Formula), ws, allKeys, usedForm</w:t>
      </w:r>
    </w:p>
    <w:p>
      <w:r>
        <w:t>Next c</w:t>
      </w:r>
    </w:p>
    <w:p>
      <w:r>
        <w:t>End If</w:t>
      </w:r>
    </w:p>
    <w:p>
      <w:r>
        <w:t>Next ws</w:t>
      </w:r>
    </w:p>
    <w:p>
      <w:r>
        <w:t>' ===== 2) Charts (series/titles/axes) =====</w:t>
      </w:r>
    </w:p>
    <w:p>
      <w:r>
        <w:t>Dim co As ChartObject, ch As Chart</w:t>
      </w:r>
    </w:p>
    <w:p>
      <w:r>
        <w:t>For Each ws In wb.Worksheets</w:t>
      </w:r>
    </w:p>
    <w:p>
      <w:r>
        <w:t>For Each co In ws.ChartObjects</w:t>
      </w:r>
    </w:p>
    <w:p>
      <w:r>
        <w:t>Set ch = co.Chart</w:t>
      </w:r>
    </w:p>
    <w:p>
      <w:r>
        <w:t>IndexChart ch, ws, allKeys, usedChart</w:t>
      </w:r>
    </w:p>
    <w:p>
      <w:r>
        <w:t>Next co</w:t>
      </w:r>
    </w:p>
    <w:p>
      <w:r>
        <w:t>Next ws</w:t>
      </w:r>
    </w:p>
    <w:p>
      <w:r>
        <w:t>' ===== 3) Data Validation =====</w:t>
      </w:r>
    </w:p>
    <w:p>
      <w:r>
        <w:t>Dim rngDV As Range, cell As Range</w:t>
      </w:r>
    </w:p>
    <w:p>
      <w:r>
        <w:t>For Each ws In wb.Worksheets</w:t>
      </w:r>
    </w:p>
    <w:p>
      <w:r>
        <w:t>On Error Resume Next</w:t>
      </w:r>
    </w:p>
    <w:p>
      <w:r>
        <w:t>Set rngDV = ws.UsedRange.SpecialCells(xlCellTypeAllValidation)</w:t>
      </w:r>
    </w:p>
    <w:p>
      <w:r>
        <w:t>On Error GoTo 0</w:t>
      </w:r>
    </w:p>
    <w:p>
      <w:r>
        <w:t>If Not rngDV Is Nothing Then</w:t>
      </w:r>
    </w:p>
    <w:p>
      <w:r>
        <w:t>For Each cell In rngDV</w:t>
      </w:r>
    </w:p>
    <w:p>
      <w:r>
        <w:t>If cell.Validation.Type &lt;&gt; xlValidateInputOnly Then</w:t>
      </w:r>
    </w:p>
    <w:p>
      <w:r>
        <w:t>CheckFormulaForNames SafeStr(cell.Validation.Formula1), ws, allKeys, usedDV</w:t>
      </w:r>
    </w:p>
    <w:p>
      <w:r>
        <w:t>CheckFormulaForNames SafeStr(cell.Validation.Formula2), ws, allKeys, usedDV</w:t>
      </w:r>
    </w:p>
    <w:p>
      <w:r>
        <w:t>End If</w:t>
      </w:r>
    </w:p>
    <w:p>
      <w:r>
        <w:t>Next cell</w:t>
      </w:r>
    </w:p>
    <w:p>
      <w:r>
        <w:t>End If</w:t>
      </w:r>
    </w:p>
    <w:p>
      <w:r>
        <w:t>Next ws</w:t>
      </w:r>
    </w:p>
    <w:p>
      <w:r>
        <w:t>' ===== 4) Conditional Formatting (multi-area safe) =====</w:t>
      </w:r>
    </w:p>
    <w:p>
      <w:r>
        <w:t>' The previous approach caused Type Mismatch when enumerating FormatConditions</w:t>
      </w:r>
    </w:p>
    <w:p>
      <w:r>
        <w:t>' on a multi-area range. Fix: get all CF cells, then inspect each cell’s FCs.</w:t>
      </w:r>
    </w:p>
    <w:p>
      <w:r>
        <w:t>Dim rngCF As Range, fc As FormatCondition</w:t>
      </w:r>
    </w:p>
    <w:p>
      <w:r>
        <w:t>Dim i As Long</w:t>
      </w:r>
    </w:p>
    <w:p>
      <w:r>
        <w:t>For Each ws In wb.Worksheets</w:t>
      </w:r>
    </w:p>
    <w:p>
      <w:r>
        <w:t>On Error Resume Next</w:t>
      </w:r>
    </w:p>
    <w:p>
      <w:r>
        <w:t>Set rngCF = ws.Cells.SpecialCells(xlCellTypeAllFormatConditions)</w:t>
      </w:r>
    </w:p>
    <w:p>
      <w:r>
        <w:t>On Error GoTo 0</w:t>
      </w:r>
    </w:p>
    <w:p>
      <w:r>
        <w:t>If Not rngCF Is Nothing Then</w:t>
      </w:r>
    </w:p>
    <w:p>
      <w:r>
        <w:t>For Each cell In rngCF.Cells</w:t>
      </w:r>
    </w:p>
    <w:p>
      <w:r>
        <w:t>If (cell.Row + cell.Column) Mod YIELD_EVERY_N = 0 Then DoEvents</w:t>
      </w:r>
    </w:p>
    <w:p>
      <w:r>
        <w:t>If cell.FormatConditions.Count &gt; 0 Then</w:t>
      </w:r>
    </w:p>
    <w:p>
      <w:r>
        <w:t>For i = 1 To cell.FormatConditions.Count</w:t>
      </w:r>
    </w:p>
    <w:p>
      <w:r>
        <w:t>Set fc = cell.FormatConditions(i)</w:t>
      </w:r>
    </w:p>
    <w:p>
      <w:r>
        <w:t>Select Case fc.Type</w:t>
      </w:r>
    </w:p>
    <w:p>
      <w:r>
        <w:t>Case xlExpression, xlCellValue</w:t>
      </w:r>
    </w:p>
    <w:p>
      <w:r>
        <w:t>CheckFormulaForNames SafeStr(fc.Formula1), ws, allKeys, usedCF</w:t>
      </w:r>
    </w:p>
    <w:p>
      <w:r>
        <w:t>' Some cell-value rules may have Formula2 as well</w:t>
      </w:r>
    </w:p>
    <w:p>
      <w:r>
        <w:t>CheckFormulaForNames SafeStr(GetFCFormula2(fc)), ws, allKeys, usedCF</w:t>
      </w:r>
    </w:p>
    <w:p>
      <w:r>
        <w:t>End Select</w:t>
      </w:r>
    </w:p>
    <w:p>
      <w:r>
        <w:t>Next i</w:t>
      </w:r>
    </w:p>
    <w:p>
      <w:r>
        <w:t>End If</w:t>
      </w:r>
    </w:p>
    <w:p>
      <w:r>
        <w:t>Next cell</w:t>
      </w:r>
    </w:p>
    <w:p>
      <w:r>
        <w:t>End If</w:t>
      </w:r>
    </w:p>
    <w:p>
      <w:r>
        <w:t>Next ws</w:t>
      </w:r>
    </w:p>
    <w:p>
      <w:r>
        <w:t>' ===== 5) Pivot Tables (calculated fields/items) =====</w:t>
      </w:r>
    </w:p>
    <w:p>
      <w:r>
        <w:t>Dim pt As PivotTable, pf As PivotField, pi As PivotItem</w:t>
      </w:r>
    </w:p>
    <w:p>
      <w:r>
        <w:t>For Each ws In wb.Worksheets</w:t>
      </w:r>
    </w:p>
    <w:p>
      <w:r>
        <w:t>For Each pt In ws.PivotTables</w:t>
      </w:r>
    </w:p>
    <w:p>
      <w:r>
        <w:t>For Each pf In pt.CalculatedFields</w:t>
      </w:r>
    </w:p>
    <w:p>
      <w:r>
        <w:t>CheckFormulaForNames SafeStr(pf.Formula), ws, allKeys, usedPvt</w:t>
      </w:r>
    </w:p>
    <w:p>
      <w:r>
        <w:t>Next pf</w:t>
      </w:r>
    </w:p>
    <w:p>
      <w:r>
        <w:t>For Each pf In pt.PivotFields</w:t>
      </w:r>
    </w:p>
    <w:p>
      <w:r>
        <w:t>For Each pi In pf.CalculatedItems</w:t>
      </w:r>
    </w:p>
    <w:p>
      <w:r>
        <w:t>CheckFormulaForNames SafeStr(pi.Formma), ws, allKeys, usedPvt</w:t>
      </w:r>
    </w:p>
    <w:p>
      <w:r>
        <w:t>Next pi</w:t>
      </w:r>
    </w:p>
    <w:p>
      <w:r>
        <w:t>Next pf</w:t>
      </w:r>
    </w:p>
    <w:p>
      <w:r>
        <w:t>Next pt</w:t>
      </w:r>
    </w:p>
    <w:p>
      <w:r>
        <w:t>Next ws</w:t>
      </w:r>
    </w:p>
    <w:p>
      <w:r>
        <w:t>End Sub</w:t>
      </w:r>
    </w:p>
    <w:p>
      <w:r>
        <w:t>'==============================================================</w:t>
      </w:r>
    </w:p>
    <w:p>
      <w:r>
        <w:t>' SMALL UTILITIES</w:t>
      </w:r>
    </w:p>
    <w:p>
      <w:r>
        <w:t>'==============================================================</w:t>
      </w:r>
    </w:p>
    <w:p>
      <w:r>
        <w:t>Private Sub CheckFormulaForNames( _</w:t>
      </w:r>
    </w:p>
    <w:p>
      <w:r>
        <w:t>ByVal formulaText As String, _</w:t>
      </w:r>
    </w:p>
    <w:p>
      <w:r>
        <w:t>ByVal ws As Worksheet, _</w:t>
      </w:r>
    </w:p>
    <w:p>
      <w:r>
        <w:t>ByRef allKeys As Object, _</w:t>
      </w:r>
    </w:p>
    <w:p>
      <w:r>
        <w:t>ByRef hits As Object)</w:t>
      </w:r>
    </w:p>
    <w:p>
      <w:r>
        <w:t>If Len(formulaText) = 0 Then Exit Sub</w:t>
      </w:r>
    </w:p>
    <w:p>
      <w:r>
        <w:t>Dim toks() As String, t As Variant, key As String</w:t>
      </w:r>
    </w:p>
    <w:p>
      <w:r>
        <w:t>toks = ExtractCandidateTokens(formulaText)</w:t>
      </w:r>
    </w:p>
    <w:p>
      <w:r>
        <w:t>Dim i As Long</w:t>
      </w:r>
    </w:p>
    <w:p>
      <w:r>
        <w:t>For i = LBound(toks) To UBound(toks)</w:t>
      </w:r>
    </w:p>
    <w:p>
      <w:r>
        <w:t>t = toks(i)</w:t>
      </w:r>
    </w:p>
    <w:p>
      <w:r>
        <w:t>If Len(t) &gt; 0 Then</w:t>
      </w:r>
    </w:p>
    <w:p>
      <w:r>
        <w:t>key = "Workbook|" &amp; t</w:t>
      </w:r>
    </w:p>
    <w:p>
      <w:r>
        <w:t>If allKeys.Exists(key) Then hits(key) = True</w:t>
      </w:r>
    </w:p>
    <w:p>
      <w:r>
        <w:t>key = ws.Name &amp; "|" &amp; t</w:t>
      </w:r>
    </w:p>
    <w:p>
      <w:r>
        <w:t>If allKeys.Exists(key) Then hits(key) = True</w:t>
      </w:r>
    </w:p>
    <w:p>
      <w:r>
        <w:t>End If</w:t>
      </w:r>
    </w:p>
    <w:p>
      <w:r>
        <w:t>Next i</w:t>
      </w:r>
    </w:p>
    <w:p>
      <w:r>
        <w:t>End Sub</w:t>
      </w:r>
    </w:p>
    <w:p>
      <w:r>
        <w:t>Private Sub IndexChart( _</w:t>
      </w:r>
    </w:p>
    <w:p>
      <w:r>
        <w:t>ByVal ch As Chart, _</w:t>
      </w:r>
    </w:p>
    <w:p>
      <w:r>
        <w:t>ByVal ws As Worksheet, _</w:t>
      </w:r>
    </w:p>
    <w:p>
      <w:r>
        <w:t>ByRef allKeys As Object, _</w:t>
      </w:r>
    </w:p>
    <w:p>
      <w:r>
        <w:t>ByRef hits As Object)</w:t>
      </w:r>
    </w:p>
    <w:p>
      <w:r>
        <w:t>On Error Resume Next</w:t>
      </w:r>
    </w:p>
    <w:p>
      <w:r>
        <w:t>Dim s As Series</w:t>
      </w:r>
    </w:p>
    <w:p>
      <w:r>
        <w:t>For Each s In ch.SeriesCollection</w:t>
      </w:r>
    </w:p>
    <w:p>
      <w:r>
        <w:t>CheckFormulaForNames SafeStr(s.Formula), ws, allKeys, hits</w:t>
      </w:r>
    </w:p>
    <w:p>
      <w:r>
        <w:t>CheckFormulaForNames SafeStr(s.FormulaLocal), ws, allKeys, hits</w:t>
      </w:r>
    </w:p>
    <w:p>
      <w:r>
        <w:t>CheckFormulaForNames SafeStr(s.FormulaR1C1), ws, allKeys, hits</w:t>
      </w:r>
    </w:p>
    <w:p>
      <w:r>
        <w:t>Next s</w:t>
      </w:r>
    </w:p>
    <w:p>
      <w:r>
        <w:t>If ch.HasTitle Then</w:t>
      </w:r>
    </w:p>
    <w:p>
      <w:r>
        <w:t>CheckFormulaForNames SafeStr(ch.ChartTitle.Formula), ws, allKeys, hits</w:t>
      </w:r>
    </w:p>
    <w:p>
      <w:r>
        <w:t>End If</w:t>
      </w:r>
    </w:p>
    <w:p>
      <w:r>
        <w:t>Dim ax As Axis</w:t>
      </w:r>
    </w:p>
    <w:p>
      <w:r>
        <w:t>For Each ax In ch.Axes</w:t>
      </w:r>
    </w:p>
    <w:p>
      <w:r>
        <w:t>CheckFormulaForNames SafeStr(ax.AxisTitle.Formula), ws, allKeys, hits</w:t>
      </w:r>
    </w:p>
    <w:p>
      <w:r>
        <w:t>Next ax</w:t>
      </w:r>
    </w:p>
    <w:p>
      <w:r>
        <w:t>On Error GoTo 0</w:t>
      </w:r>
    </w:p>
    <w:p>
      <w:r>
        <w:t>End Sub</w:t>
      </w:r>
    </w:p>
    <w:p>
      <w:r>
        <w:t>Private Function PrepareReportSheet(wb As Workbook, name As String) As Worksheet</w:t>
      </w:r>
    </w:p>
    <w:p>
      <w:r>
        <w:t>On Error Resume Next</w:t>
      </w:r>
    </w:p>
    <w:p>
      <w:r>
        <w:t>Application.DisplayAlerts = False</w:t>
      </w:r>
    </w:p>
    <w:p>
      <w:r>
        <w:t>wb.Worksheets(name).Delete</w:t>
      </w:r>
    </w:p>
    <w:p>
      <w:r>
        <w:t>Application.DisplayAlerts = True</w:t>
      </w:r>
    </w:p>
    <w:p>
      <w:r>
        <w:t>On Error GoTo 0</w:t>
      </w:r>
    </w:p>
    <w:p>
      <w:r>
        <w:t>Set PrepareReportSheet = wb.Worksheets.Add(After:=wb.Sheets(wb.Sheets.Count))</w:t>
      </w:r>
    </w:p>
    <w:p>
      <w:r>
        <w:t>PrepareReportSheet.Name = name</w:t>
      </w:r>
    </w:p>
    <w:p>
      <w:r>
        <w:t>End Function</w:t>
      </w:r>
    </w:p>
    <w:p>
      <w:r>
        <w:t>Private Function CanonicalKey(nm As Name) As String</w:t>
      </w:r>
    </w:p>
    <w:p>
      <w:r>
        <w:t>CanonicalKey = IIf(nm.Parent Is nm.Parent.Parent, "Workbook", nm.Parent.Name) _</w:t>
      </w:r>
    </w:p>
    <w:p>
      <w:r>
        <w:t>&amp; "|" &amp; nm.Name</w:t>
      </w:r>
    </w:p>
    <w:p>
      <w:r>
        <w:t>End Function</w:t>
      </w:r>
    </w:p>
    <w:p>
      <w:r>
        <w:t>Private Function SafeStr(v As Variant) As String</w:t>
      </w:r>
    </w:p>
    <w:p>
      <w:r>
        <w:t>On Error Resume Next</w:t>
      </w:r>
    </w:p>
    <w:p>
      <w:r>
        <w:t>SafeStr = CStr(v)</w:t>
      </w:r>
    </w:p>
    <w:p>
      <w:r>
        <w:t>On Error GoTo 0</w:t>
      </w:r>
    </w:p>
    <w:p>
      <w:r>
        <w:t>End Function</w:t>
      </w:r>
    </w:p>
    <w:p>
      <w:r>
        <w:t>Private Function SafeRefersTo(nm As Name, ByRef isValid As Boolean) As String</w:t>
      </w:r>
    </w:p>
    <w:p>
      <w:r>
        <w:t>On Error Resume Next</w:t>
      </w:r>
    </w:p>
    <w:p>
      <w:r>
        <w:t>SafeRefersTo = nm.RefersTo</w:t>
      </w:r>
    </w:p>
    <w:p>
      <w:r>
        <w:t>isValid = (Err.Number = 0)</w:t>
      </w:r>
    </w:p>
    <w:p>
      <w:r>
        <w:t>Err.Clear</w:t>
      </w:r>
    </w:p>
    <w:p>
      <w:r>
        <w:t>On Error GoTo 0</w:t>
      </w:r>
    </w:p>
    <w:p>
      <w:r>
        <w:t>End Function</w:t>
      </w:r>
    </w:p>
    <w:p>
      <w:r>
        <w:t>' Some CF rule types expose a Formula2; read it safely if present</w:t>
      </w:r>
    </w:p>
    <w:p>
      <w:r>
        <w:t>Private Function GetFCFormula2(fc As FormatCondition) As String</w:t>
      </w:r>
    </w:p>
    <w:p>
      <w:r>
        <w:t>On Error Resume Next</w:t>
      </w:r>
    </w:p>
    <w:p>
      <w:r>
        <w:t>GetFCFormula2 = fc.Formula2</w:t>
      </w:r>
    </w:p>
    <w:p>
      <w:r>
        <w:t>Err.Clear</w:t>
      </w:r>
    </w:p>
    <w:p>
      <w:r>
        <w:t>On Error GoTo 0</w:t>
      </w:r>
    </w:p>
    <w:p>
      <w:r>
        <w:t>End Function</w:t>
      </w:r>
    </w:p>
    <w:p>
      <w:r>
        <w:t>Private Function ExtractCandidateTokens(formula As String) As String()</w:t>
      </w:r>
    </w:p>
    <w:p>
      <w:r>
        <w:t>Dim cleaned As String</w:t>
      </w:r>
    </w:p>
    <w:p>
      <w:r>
        <w:t>cleaned = formula</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Dim parts() As String</w:t>
      </w:r>
    </w:p>
    <w:p>
      <w:r>
        <w:t>parts = Split(cleaned, " ")</w:t>
      </w:r>
    </w:p>
    <w:p>
      <w:r>
        <w:t>Dim col As Collection: Set col = New Collection</w:t>
      </w:r>
    </w:p>
    <w:p>
      <w:r>
        <w:t>Dim p As Variant</w:t>
      </w:r>
    </w:p>
    <w:p>
      <w:r>
        <w:t>On Error Resume Next</w:t>
      </w:r>
    </w:p>
    <w:p>
      <w:r>
        <w:t>For Each p In parts</w:t>
      </w:r>
    </w:p>
    <w:p>
      <w:r>
        <w:t>p = Trim(CStr(p))</w:t>
      </w:r>
    </w:p>
    <w:p>
      <w:r>
        <w:t>If Len(p) &gt; 0 And Not IsNumeric(p) Then</w:t>
      </w:r>
    </w:p>
    <w:p>
      <w:r>
        <w:t>' keep plausible name tokens; real resolution is done via dictionary</w:t>
      </w:r>
    </w:p>
    <w:p>
      <w:r>
        <w:t>If p Like "[A-Za-z_]*" Then col.Add p</w:t>
      </w:r>
    </w:p>
    <w:p>
      <w:r>
        <w:t>End If</w:t>
      </w:r>
    </w:p>
    <w:p>
      <w:r>
        <w:t>Next p</w:t>
      </w:r>
    </w:p>
    <w:p>
      <w:r>
        <w:t>On Error GoTo 0</w:t>
      </w:r>
    </w:p>
    <w:p>
      <w:r>
        <w:t>Dim arr() As String, i As Long</w:t>
      </w:r>
    </w:p>
    <w:p>
      <w:r>
        <w:t>If col.Count = 0 Then</w:t>
      </w:r>
    </w:p>
    <w:p>
      <w:r>
        <w:t>ReDim arr(0 To 0)</w:t>
      </w:r>
    </w:p>
    <w:p>
      <w:r>
        <w:t>arr(0) = ""</w:t>
      </w:r>
    </w:p>
    <w:p>
      <w:r>
        <w:t>ExtractCandidateTokens = arr</w:t>
      </w:r>
    </w:p>
    <w:p>
      <w:r>
        <w:t>Exit Function</w:t>
      </w:r>
    </w:p>
    <w:p>
      <w:r>
        <w:t>End If</w:t>
      </w:r>
    </w:p>
    <w:p>
      <w:r>
        <w:t>ReDim arr(0 To col.Count - 1)</w:t>
      </w:r>
    </w:p>
    <w:p>
      <w:r>
        <w:t>For i = 1 To col.Count</w:t>
      </w:r>
    </w:p>
    <w:p>
      <w:r>
        <w:t>arr(i - 1) = col(i)</w:t>
      </w:r>
    </w:p>
    <w:p>
      <w:r>
        <w:t>Next i</w:t>
      </w:r>
    </w:p>
    <w:p>
      <w:r>
        <w:t>ExtractCandidateTokens = arr</w:t>
      </w:r>
    </w:p>
    <w:p>
      <w:r>
        <w:t>End Function</w:t>
      </w:r>
    </w:p>
    <w:p>
      <w:pPr>
        <w:pStyle w:val="Heading2"/>
      </w:pPr>
      <w:r>
        <w:t>Default Update / RM Split Explanation</w:t>
      </w:r>
    </w:p>
    <w:p>
      <w:r>
        <w:t>C:\Users\s0052920\OneDrive - RGA Reinsurance Company\Sunlight\SII Process\Phase II\2025_Q4\RM_Splits.xlsb</w:t>
      </w:r>
    </w:p>
    <w:p>
      <w:r>
        <w:t>The BEL_runoff query has output that is used in the Default risk projections for Risk Margin split calculations. The methodology here differs from BAU in that the total BEL runoff is used for the individual office/Segment/Currency projections (BAU use office specific BEL runoff) and the time zero BEL by office is calculated using assumed BEL figures (BAU use retro BEL figures).</w:t>
      </w:r>
    </w:p>
    <w:p>
      <w:r>
        <w:t>Copies of the main modules were taken and updated to align with the BAU methodology to show that his was the only variance. The variance is not material. Note: this issue only arises when the basis &lt;&gt; Solvency II and so does not arise in the Final Run results.</w:t>
      </w:r>
    </w:p>
    <w:p>
      <w:r>
        <w:t>J:\Corporate Actuary\Sunlight\Sunlight Phase 2 Delivery\02. Enhanced Tooling\05. Test\2025_Q4\04_SCR_Calcs\Default_Update</w:t>
      </w:r>
    </w:p>
    <w:p>
      <w:r>
        <w:t>Currently:</w:t>
      </w:r>
    </w:p>
    <w:p>
      <w:r>
        <w:t>year_factor_denominator + year_factor_numerator + year_factor -&gt; based on BEL for All business, applied to runoffs for each office</w:t>
      </w:r>
    </w:p>
    <w:p>
      <w:r>
        <w:t>year_factor_denominator -&gt; constant</w:t>
      </w:r>
    </w:p>
    <w:p>
      <w:r>
        <w:t>year_factor_numerator     -&gt; cumulative</w:t>
      </w:r>
    </w:p>
    <w:p>
      <w:r>
        <w:t>CDR_SCR_office            -&gt;  time zero calc. correct, keep same</w:t>
      </w:r>
    </w:p>
    <w:p>
      <w:r>
        <w:t>CDR_allocation_office -&gt; time zero calc. Calc is correct, need correct office_factor</w:t>
      </w:r>
    </w:p>
    <w:p>
      <w:r>
        <w:t>CDR_allocation_office -&gt; CDR_SCR_office run off using year factor. Need office specific year_factor</w:t>
      </w:r>
    </w:p>
    <w:p>
      <w:r>
        <w:t>year_factor                   -&gt; full block, used to run off all offices</w:t>
      </w:r>
    </w:p>
    <w:p>
      <w:r>
        <w:t>office_factor                 -&gt; calculated using Assumed business, should be retro</w:t>
      </w:r>
    </w:p>
    <w:p>
      <w:r>
        <w:t>Need:</w:t>
      </w:r>
    </w:p>
    <w:p>
      <w:r>
        <w:t>Year_factor for whole business (keep same)</w:t>
      </w:r>
    </w:p>
    <w:p>
      <w:r>
        <w:t>Office specific Year_factor (have this in new file)</w:t>
      </w:r>
    </w:p>
    <w:p>
      <w:r>
        <w:t>Updated:</w:t>
      </w:r>
    </w:p>
    <w:p>
      <w:r>
        <w:t>year_factor                   -&gt; full block, should be used for full runoff</w:t>
      </w:r>
    </w:p>
    <w:p>
      <w:r>
        <w:t>year_factor_office       -&gt; office specific runoff</w:t>
      </w:r>
    </w:p>
    <w:p>
      <w:r>
        <w:t>office_factor                 -&gt; existing office_factor but corrected to use Retro figures</w:t>
      </w:r>
    </w:p>
    <w:p>
      <w:r>
        <w:br w:type="page"/>
      </w:r>
    </w:p>
    <w:p>
      <w:pPr>
        <w:pStyle w:val="Heading1"/>
      </w:pPr>
      <w:r>
        <w:t>12. SII Tools Walkthrough &amp; Handover</w:t>
      </w:r>
    </w:p>
    <w:p>
      <w:r>
        <w:t>10:56 AM</w:t>
      </w:r>
    </w:p>
    <w:p>
      <w:r>
        <w:t>We need Clean version of the 25Q3 Files</w:t>
      </w:r>
    </w:p>
    <w:p>
      <w:r>
        <w:t>xcopy "J:\Corporate Actuary\Sunlight\Sunlight Phase 2 Delivery\02. Enhanced Tooling\05. Test\2025_Q3" "J:\Corporate Actuary\Sunlight\Sunlight Phase 2 Delivery\02. Enhanced Tooling\05. Test\2025_Q3_Clean" /T /E</w:t>
      </w:r>
    </w:p>
    <w:p>
      <w:r>
        <w:t>Original files:</w:t>
      </w:r>
    </w:p>
    <w:p>
      <w:r>
        <w:t>J:\Corporate Actuary\Sunlight\Sunlight Phase 2 Delivery\02. Enhanced Tooling\05. Test\2025_Q3</w:t>
      </w:r>
    </w:p>
    <w:p>
      <w:r>
        <w:t>My copy for testing purposes:</w:t>
      </w:r>
    </w:p>
    <w:p>
      <w:r>
        <w:t>C:\Users\s0052920\OneDrive - RGA Reinsurance Company\Sunlight\SII Process\Phase II\25Q3 Parallel Run\2025_Q3\01_TP_Inputs\01_Economic</w:t>
      </w:r>
    </w:p>
    <w:p>
      <w:r>
        <w:t>Clean version to be saved here:</w:t>
      </w:r>
    </w:p>
    <w:p>
      <w:r>
        <w:t>J:\Corporate Actuary\Sunlight\Sunlight Phase 2 Delivery\02. Enhanced Tooling\05. Test\2025_Q3_Clean</w:t>
      </w:r>
    </w:p>
    <w:p>
      <w:r>
        <w:t>PowerShell command for file list:</w:t>
      </w:r>
    </w:p>
    <w:p>
      <w:r>
        <w:t>Get-ChildItem "J:\Corporate Actuary\Sunlight\Sunlight Phase 2 Delivery\02. Enhanced Tooling\05. Test\2025_Q3" -Recurse -File |</w:t>
      </w:r>
    </w:p>
    <w:p>
      <w:r>
        <w:t>Select-Object FullName, Length, LastWriteTime |</w:t>
      </w:r>
    </w:p>
    <w:p>
      <w:r>
        <w:t>Export-Csv "C:\Temp\FileList.csv" -NoTypeInformation</w:t>
      </w:r>
    </w:p>
    <w:p>
      <w:r>
        <w:t>List of files to check/clean:</w:t>
      </w:r>
    </w:p>
    <w:p>
      <w:r>
        <w:t>C:\Users\s0052920\OneDrive - RGA Reinsurance Company\Sunlight\SII Process\Phase II\25Q3 Parallel Run\2025_Q3\FileList.xlsx</w:t>
      </w:r>
    </w:p>
    <w:p>
      <w:r>
        <w:t>FileList_Clean has the clean list with all archived, DEV, .json, .tmp and older file versions removed</w:t>
      </w:r>
    </w:p>
    <w:p>
      <w:r>
        <w:t>2025_Q3 Mappings_v001.xlsm</w:t>
      </w:r>
    </w:p>
    <w:p>
      <w:r>
        <w:t>Deleted all connections, don’t think they do anything</w:t>
      </w:r>
    </w:p>
    <w:p>
      <w:r>
        <w:t>Left EUCs, they're not updated but there's nothing incorrect. e.g. Checks has RELEVANT CHECKS TO BE ADDED - OR DELETE THIS TAB IF DEEMED NOT REQUIRED</w:t>
      </w:r>
    </w:p>
    <w:p>
      <w:r>
        <w:t>Static</w:t>
      </w:r>
    </w:p>
    <w:p>
      <w:r>
        <w:t>'Update manual inputs and remove this' comment deleted</w:t>
      </w:r>
    </w:p>
    <w:p>
      <w:r>
        <w:t>B32 comment deleted 'I’ve added a row to the mappings file and saved it as v002' -&gt; though this is v001 so not sure most up-to-date file</w:t>
      </w:r>
    </w:p>
    <w:p>
      <w:r>
        <w:t>2025_Q3_alteryx_output_vertica_v020_2025-10-24.xlsx</w:t>
      </w:r>
    </w:p>
    <w:p>
      <w:r>
        <w:t>Inputs</w:t>
      </w:r>
    </w:p>
    <w:p>
      <w:r>
        <w:t>Deleted checks B84</w:t>
      </w:r>
    </w:p>
    <w:p>
      <w:r>
        <w:t>'we need to match to this file' updated to 25Q3 version</w:t>
      </w:r>
    </w:p>
    <w:p>
      <w:r>
        <w:t>fpath_FX changed from D: to J: and 2025_Q3 to 2025_Q3_Clean</w:t>
      </w:r>
    </w:p>
    <w:p>
      <w:r>
        <w:t>CDR_checks</w:t>
      </w:r>
    </w:p>
    <w:p>
      <w:r>
        <w:t>#REF! I11:I23 fixed (lookup needed OfficeCode, Check vs BEL_TOTAL = Retro - BEL)</w:t>
      </w:r>
    </w:p>
    <w:p>
      <w:r>
        <w:t>MA_analysis</w:t>
      </w:r>
    </w:p>
    <w:p>
      <w:r>
        <w:t>Deleted Check Reversal Q251, think it's copied over from a different file and doesn't check anything in this file</w:t>
      </w:r>
    </w:p>
    <w:p>
      <w:r>
        <w:t>NON_LIFE</w:t>
      </w:r>
    </w:p>
    <w:p>
      <w:r>
        <w:t>Removed K3 calc</w:t>
      </w:r>
    </w:p>
    <w:p>
      <w:r>
        <w:t>RM</w:t>
      </w:r>
    </w:p>
    <w:p>
      <w:r>
        <w:t>Added check vs Cube Check Sum H3:J3 (was just summing totals)</w:t>
      </w:r>
    </w:p>
    <w:p>
      <w:r>
        <w:t>SCR</w:t>
      </w:r>
    </w:p>
    <w:p>
      <w:r>
        <w:t>Added heading Check vs Cube Check Sum</w:t>
      </w:r>
    </w:p>
    <w:p>
      <w:r>
        <w:t>Refresh All gives ODBC driver popup. I've begun the process of getting access by emailing about groups</w:t>
      </w:r>
    </w:p>
    <w:p>
      <w:r>
        <w:t>2025Q3_TP_Template_v01_05.xlsm</w:t>
      </w:r>
    </w:p>
    <w:p>
      <w:r>
        <w:t>Audit</w:t>
      </w:r>
    </w:p>
    <w:p>
      <w:r>
        <w:t>PQ refresh check: FALSE</w:t>
      </w:r>
    </w:p>
    <w:p>
      <w:r>
        <w:t>Check_BEL_to_Prod</w:t>
      </w:r>
    </w:p>
    <w:p>
      <w:r>
        <w:t>Source updated to 25Q3 file B33 'Source: J:\Corporate Actuary\SII\2025\Q3\Model Iteration\29.10.25 - Final Taxes\RGAI (All) V3.7\[Currency Shock.xlsx]BELs'</w:t>
      </w:r>
    </w:p>
    <w:p>
      <w:r>
        <w:t>Added boarders to tables</w:t>
      </w:r>
    </w:p>
    <w:p>
      <w:r>
        <w:t>Inputs</w:t>
      </w:r>
    </w:p>
    <w:p>
      <w:r>
        <w:t>Changed all folder addresses in column C to '2025_Q3_Clean'</w:t>
      </w:r>
    </w:p>
    <w:p>
      <w:r>
        <w:t>Deleted Count A32</w:t>
      </w:r>
    </w:p>
    <w:p>
      <w:r>
        <w:t>Deleted formula I32</w:t>
      </w:r>
    </w:p>
    <w:p>
      <w:r>
        <w:t>Deleted Row 27</w:t>
      </w:r>
    </w:p>
    <w:p>
      <w:r>
        <w:t>Updated fname to latest version:</w:t>
      </w:r>
    </w:p>
    <w:p>
      <w:r>
        <w:t>14. 2025_Q3 SCR Baloise Diamond Mort &amp; CAT v005.xlsm</w:t>
      </w:r>
    </w:p>
    <w:p>
      <w:r>
        <w:t>15. 2025_Q3 SCR AI Longevity Pricing v019.xlsm</w:t>
      </w:r>
    </w:p>
    <w:p>
      <w:r>
        <w:t>16. 2025_Q3 SCR AI Longevity Unexplained v006.xlsx</w:t>
      </w:r>
    </w:p>
    <w:p>
      <w:r>
        <w:t>18. 2025_Q3 AI RM Projection v007.xlsm -&gt; new file name</w:t>
      </w:r>
    </w:p>
    <w:p>
      <w:r>
        <w:t>-&gt; These were updated versions</w:t>
      </w:r>
    </w:p>
    <w:p>
      <w:r>
        <w:t>BEL_TOTAL</w:t>
      </w:r>
    </w:p>
    <w:p>
      <w:r>
        <w:t>Updated data_source E4:E13 to fpath_MA (CUBE_alteryx)</w:t>
      </w:r>
    </w:p>
    <w:p>
      <w:r>
        <w:t>Changed Alterix SCR L13 to Q3 file:</w:t>
      </w:r>
    </w:p>
    <w:p>
      <w:r>
        <w:t>J:\Corporate Actuary\Sunlight\Sunlight Phase 2 Delivery\02. Enhanced Tooling\05. Test\2025_Q3_Clean\01_TP_Inputs\02_CUBE\[AccessConsolidation_AlteryxOutput_2025Q3.xlsx]</w:t>
      </w:r>
    </w:p>
    <w:p>
      <w:r>
        <w:t>Updated checks:</w:t>
      </w:r>
    </w:p>
    <w:p>
      <w:r>
        <w:t>Most of the SL DEAL checks are non zero</w:t>
      </w:r>
    </w:p>
    <w:p>
      <w:r>
        <w:t>Scaled SCR</w:t>
      </w:r>
    </w:p>
    <w:p>
      <w:r>
        <w:t>Grouped and closed all figures bar All from Row 203 onwards</w:t>
      </w:r>
    </w:p>
    <w:p>
      <w:r>
        <w:t>Checks: replaced ]nSCR! with ]SCR!</w:t>
      </w:r>
    </w:p>
    <w:p>
      <w:r>
        <w:t>MA_Analysis</w:t>
      </w:r>
    </w:p>
    <w:p>
      <w:r>
        <w:t>Delete V:Z</w:t>
      </w:r>
    </w:p>
    <w:p>
      <w:r>
        <w:t>Fow 445 Check BOP is out</w:t>
      </w:r>
    </w:p>
    <w:p>
      <w:r>
        <w:t>J333 12 - Zeus Pricing Client Company updated to "blank"</w:t>
      </w:r>
    </w:p>
    <w:p>
      <w:r>
        <w:t>M441 totals don't match breakdown</w:t>
      </w:r>
    </w:p>
    <w:p>
      <w:r>
        <w:t>R444 BOP figure doesn't match</w:t>
      </w:r>
    </w:p>
    <w:p>
      <w:r>
        <w:t>RM_adjust</w:t>
      </w:r>
    </w:p>
    <w:p>
      <w:r>
        <w:t>P17 Check is out</w:t>
      </w:r>
    </w:p>
    <w:p>
      <w:r>
        <w:t>AD14:AH14 checks are out</w:t>
      </w:r>
    </w:p>
    <w:p>
      <w:r>
        <w:t>RM_analysis</w:t>
      </w:r>
    </w:p>
    <w:p>
      <w:r>
        <w:t>I15/K15 check out</w:t>
      </w:r>
    </w:p>
    <w:p>
      <w:r>
        <w:t>RM_calculations</w:t>
      </w:r>
    </w:p>
    <w:p>
      <w:r>
        <w:t>P9 deleted (comment says delete in final version)</w:t>
      </w:r>
    </w:p>
    <w:p>
      <w:r>
        <w:t>AS11 #VALUE! should be fixed when RM file is cleaned up</w:t>
      </w:r>
    </w:p>
    <w:p>
      <w:r>
        <w:t>AP19:AP105 #VALUE! should be fixed when RM file is cleaned up</w:t>
      </w:r>
    </w:p>
    <w:p>
      <w:r>
        <w:t>Consolidated SCR_2025Q3_Template_v01.xlsm</w:t>
      </w:r>
    </w:p>
    <w:p>
      <w:r>
        <w:t>Fix Tax rates!!! -&gt; may be ok i.e. not updated quarterly, check BAU</w:t>
      </w:r>
    </w:p>
    <w:p>
      <w:r>
        <w:t>Walkthrough</w:t>
      </w:r>
    </w:p>
    <w:p>
      <w:r>
        <w:t>We do not need to dive into the detail – more a “update this” “click this” type of level</w:t>
      </w:r>
    </w:p>
    <w:p>
      <w:r>
        <w:t>We will not actively refresh anything on screen</w:t>
      </w:r>
    </w:p>
    <w:p>
      <w:r>
        <w:t>Call out how that step plays back to what step they had before</w:t>
      </w:r>
    </w:p>
    <w:p>
      <w:r>
        <w:t>Call out what were problems of old and benefits of new</w:t>
      </w:r>
    </w:p>
    <w:p>
      <w:r>
        <w:t>Call out input requirements and outputs delivered</w:t>
      </w:r>
    </w:p>
    <w:p>
      <w:r>
        <w:t>KEEP EVERYTHING CONCISE - c.5mins per module!!</w:t>
      </w:r>
    </w:p>
    <w:p>
      <w:r>
        <w:t>Section owners to draft their 5 key bullet points for their section and share back with Ben for review (by close Friday please)</w:t>
      </w:r>
    </w:p>
    <w:p>
      <w:r>
        <w:t>To Prepare: Update 7 input file paths (call back to previous steps) and valuation date in the inputs tab. Update Tax_Rates tab if needed.</w:t>
      </w:r>
    </w:p>
    <w:p>
      <w:r>
        <w:t>To Run: Everything else is handled by Power Query (hit Refresh All once inputs are updated). Workbook links only for checks vs BAU/Reported</w:t>
      </w:r>
    </w:p>
    <w:p>
      <w:r>
        <w:t>Outputs: Scaled SCR, Scaled nSCR tabs -&gt; Similar layout to existing SCR Calc file so easy for handover,  includes LACDT and LACTP calcs so no need for separate tab.</w:t>
      </w:r>
    </w:p>
    <w:p>
      <w:r>
        <w:t>Vs As-Is: Complexity of formulae in SCR tab was a paint point. Handled by PQ now. Smooth update -&gt; no need for any other files to be opened.</w:t>
      </w:r>
    </w:p>
    <w:p>
      <w:r>
        <w:t>Checks/Controls/Enhancements: Show off checks. Granularity of data. Transaction and Reporting Currency. Sandbox for interrogating data</w:t>
      </w:r>
    </w:p>
    <w:p>
      <w:r>
        <w:t>Further Developments: Running comments on developments that have been made since -&gt; this will pre-empt questions or concerns about ad-hoc adjustments and messy looking checks that have since been tidied up</w:t>
      </w:r>
    </w:p>
    <w:p>
      <w:r>
        <w:t>SCR_MA -&gt; Check exactly what's manipulated here</w:t>
      </w:r>
    </w:p>
    <w:p>
      <w:r>
        <w:br w:type="page"/>
      </w:r>
    </w:p>
    <w:p>
      <w:pPr>
        <w:pStyle w:val="Heading1"/>
      </w:pPr>
      <w:r>
        <w:t>13. Q3-Q4 Controls &amp; EUC Governance</w:t>
      </w:r>
    </w:p>
    <w:p>
      <w:r>
        <w:t>9:20 AM</w:t>
      </w:r>
    </w:p>
    <w:p>
      <w:r>
        <w:t>=AND(ISNUMBER(valuation_date),MOD(MONTH(valuation_date),3)=0,EOMONTH(valuation_date,0)=INT(valuation_date),YEAR(valuation_date)&gt;=2020,YEAR(valuation_date)&lt;=2099)</w:t>
      </w:r>
    </w:p>
    <w:p>
      <w:r>
        <w:t>-&gt; uncheck ignore blank</w:t>
      </w:r>
    </w:p>
    <w:p>
      <w:r>
        <w:t>-&gt; Set cell type to short date</w:t>
      </w:r>
    </w:p>
    <w:p>
      <w:r>
        <w:t>ModuleA1_MarketCurrency_2025Q3_v004.xlsm</w:t>
      </w:r>
    </w:p>
    <w:p>
      <w:r>
        <w:t>Was linking to old versions. When updated for new versions, SCR Query doesn't work. Tries to pull in "CP1_TOTAL" data from TP Consol which doesn't exist anymore.</w:t>
      </w:r>
    </w:p>
    <w:p>
      <w:r>
        <w:t>-&gt; Updated the Power Query</w:t>
      </w:r>
    </w:p>
    <w:p>
      <w:r>
        <w:t>Test Case:</w:t>
      </w:r>
    </w:p>
    <w:p>
      <w:r>
        <w:t>I was doing the cleanup on ModuleA1_MarketCurrency_2025Q3_v004.xlsm in the Development folder.</w:t>
      </w:r>
    </w:p>
    <w:p>
      <w:r>
        <w:t>From Ben:</w:t>
      </w:r>
    </w:p>
    <w:p>
      <w:r>
        <w:t>(re)read the emails I sent over the festive break re items I spotted in my review, as I want to pull out key themes / align us on what are priorities for now vs. mid-term priorities</w:t>
      </w:r>
    </w:p>
    <w:p>
      <w:r>
        <w:t>Inputs Section</w:t>
      </w:r>
    </w:p>
    <w:p>
      <w:r>
        <w:t>For some reason the checks come up with a strikethrough format for me (even thought they remain green as results). One to understand why that’s happening in case it happens for the BAU team (again, low priority)</w:t>
      </w:r>
    </w:p>
    <w:p>
      <w:r>
        <w:t>Inputs check_BEL_TOTAL_imported doesn't seem to work, date modified is blank</w:t>
      </w:r>
    </w:p>
    <w:p>
      <w:r>
        <w:t>=SUM(--((range)))</w:t>
      </w:r>
    </w:p>
    <w:p>
      <w:r>
        <w:br w:type="page"/>
      </w:r>
    </w:p>
    <w:p>
      <w:pPr>
        <w:pStyle w:val="Heading1"/>
      </w:pPr>
      <w:r>
        <w:t>14. EUC Files &amp; Compliance</w:t>
      </w:r>
    </w:p>
    <w:p>
      <w:r>
        <w:t>11:02</w:t>
      </w:r>
    </w:p>
    <w:p>
      <w:r>
        <w:t>Ignore all rules (PQ, left to right, nice layouts), just plum through the figures and recreate the existing output</w:t>
      </w:r>
    </w:p>
    <w:p>
      <w:r>
        <w:t>Numbers</w:t>
      </w:r>
    </w:p>
    <w:p>
      <w:r>
        <w:t>Documentation</w:t>
      </w:r>
    </w:p>
    <w:p>
      <w:r>
        <w:t>Suggested Updates/Improvements</w:t>
      </w:r>
    </w:p>
    <w:p>
      <w:r>
        <w:t>https://rgareeur.sharepoint.com/sites/Sunlight-Phase2Delivery/Shared%20Documents/3.%20EUC%20Controls/03.%20Build/Spreadsheets/EUC%20Compliant%20Spreadsheets.xlsx?web=1</w:t>
      </w:r>
    </w:p>
    <w:p>
      <w:r>
        <w:t>J:\Corporate Actuary\Sunlight\Sunlight Phase 2 Delivery\02. Enhanced Tooling\05. Test\2025_Q4\10_EUCs\Recs.xlsb</w:t>
      </w:r>
    </w:p>
    <w:p>
      <w:r>
        <w:t>Check impact of RM Splits difference on final QRT results</w:t>
      </w:r>
    </w:p>
    <w:p>
      <w:r>
        <w:t>J:\Corporate Actuary\Sunlight\Sunlight Phase 2 Delivery\02. Enhanced Tooling\05. Test\2025_Q4\10_MCR_Calculations</w:t>
      </w:r>
    </w:p>
    <w:p>
      <w:r>
        <w:t>Copied over 4 files from:J:\Corporate Actuary\SII\2025\Q4\MCR Calculation</w:t>
      </w:r>
    </w:p>
    <w:p>
      <w:r>
        <w:t>BAU files updated 30/01/2026, check for future updates</w:t>
      </w:r>
    </w:p>
    <w:p>
      <w:r>
        <w:t>Alan's file 2025_Q4 RGAI SII EBS (3rd Run) vs Prior Quarter v002 replaces Consolidated position RGAI (All) Q4 2025 (Final Taxes) vs Q3 2025 (Final Taxes)</w:t>
      </w:r>
    </w:p>
    <w:p>
      <w:r>
        <w:t>Made a Final Taxes version of this file:</w:t>
      </w:r>
    </w:p>
    <w:p>
      <w:r>
        <w:t>J:\Corporate Actuary\Sunlight\Sunlight Phase 2 Delivery\02. Enhanced Tooling\05. Test\2025_Q4\06_Analysis\01. Reconciliation\2025_Q4 RGAI SII EBS (3rd Run) vs Prior Quarter v002.xlsx</w:t>
      </w:r>
    </w:p>
    <w:p>
      <w:r>
        <w:t>-&gt;</w:t>
      </w:r>
    </w:p>
    <w:p>
      <w:r>
        <w:t>J:\Corporate Actuary\Sunlight\Sunlight Phase 2 Delivery\02. Enhanced Tooling\05. Test\2025_Q4\06_Analysis\01. Reconciliation\2025_Q4 RGAI SII EBS (Final Taxes) vs Prior Quarter v002.xlsx</w:t>
      </w:r>
    </w:p>
    <w:p>
      <w:r>
        <w:t>Check this one:</w:t>
      </w:r>
    </w:p>
    <w:p>
      <w:r>
        <w:t>\\rgare.net\rgacommon\DUB\Solvency II\QRT Work\2025\Annual 2025\CBI\RGAI Annual 31122025\RGAI Annual 31122025.xlsx</w:t>
      </w:r>
    </w:p>
    <w:p>
      <w:r>
        <w:t>AAR data</w:t>
      </w:r>
    </w:p>
    <w:p>
      <w:r>
        <w:t>Amount At Risk</w:t>
      </w:r>
    </w:p>
    <w:p>
      <w:r>
        <w:t>No updates needed, inputs are not part of the new process</w:t>
      </w:r>
    </w:p>
    <w:p>
      <w:r>
        <w:t>Recommendations:</w:t>
      </w:r>
    </w:p>
    <w:p>
      <w:r>
        <w:t>BUs pulled in from central data repository</w:t>
      </w:r>
    </w:p>
    <w:p>
      <w:r>
        <w:t>Cube and CFRI data could be pulled from source?</w:t>
      </w:r>
    </w:p>
    <w:p>
      <w:r>
        <w:t>QRT Inputs (collated from CFRI) - 2025Q4</w:t>
      </w:r>
    </w:p>
    <w:p>
      <w:r>
        <w:t>One of the inputs:</w:t>
      </w:r>
    </w:p>
    <w:p>
      <w:r>
        <w:t>J:\Solvency II\QRT Work\2025\Q4 2025\Actuarial\RGAI Quarterly 31122025_Actuarial forms.xlsx</w:t>
      </w:r>
    </w:p>
    <w:p>
      <w:r>
        <w:t>Links to</w:t>
      </w:r>
    </w:p>
    <w:p>
      <w:r>
        <w:t>Consolidated position RGAI (All) Q4 2025 (Final Taxes) vs Q3 2025 (Final Taxes).xlsx</w:t>
      </w:r>
    </w:p>
    <w:p>
      <w:r>
        <w:t>Non-Life Q4 2025.xlsx</w:t>
      </w:r>
    </w:p>
    <w:p>
      <w:r>
        <w:t>RGAI Quarterly ddmmyyyy_Actuarial forms.xlsx</w:t>
      </w:r>
    </w:p>
    <w:p>
      <w:r>
        <w:t>No update needed</w:t>
      </w:r>
    </w:p>
    <w:p>
      <w:r>
        <w:t>RGAI Quarterly ddmmyyyy.xlsx</w:t>
      </w:r>
    </w:p>
    <w:p>
      <w:r>
        <w:t>No update needed</w:t>
      </w:r>
    </w:p>
    <w:p>
      <w:r>
        <w:t>2025 Q4 AI Summary.xlsx</w:t>
      </w:r>
    </w:p>
    <w:p>
      <w:r>
        <w:t>Updated to Sunlight copy of the file</w:t>
      </w:r>
    </w:p>
    <w:p>
      <w:r>
        <w:t>QRT check (Finance vs Actuarial comparison) - 2025Q4.xlsx</w:t>
      </w:r>
    </w:p>
    <w:p>
      <w:r>
        <w:t>File will be updated, this is circular</w:t>
      </w:r>
    </w:p>
    <w:p>
      <w:r>
        <w:t>QRT check (Finance vs Actuarial comparison) - 2025Q4</w:t>
      </w:r>
    </w:p>
    <w:p>
      <w:r>
        <w:t>Links from EUC Compliant Spreadsheets:</w:t>
      </w:r>
    </w:p>
    <w:p>
      <w:r>
        <w:t>AccessConsolidation_AlteryxOutput</w:t>
      </w:r>
    </w:p>
    <w:p>
      <w:r>
        <w:t>Update to Sunlight copy</w:t>
      </w:r>
    </w:p>
    <w:p>
      <w:r>
        <w:t>Adjustments.xlsx</w:t>
      </w:r>
    </w:p>
    <w:p>
      <w:r>
        <w:t>Update to Sunlight file</w:t>
      </w:r>
    </w:p>
    <w:p>
      <w:r>
        <w:t>Consolidated Finance Information - IRE.xlsx</w:t>
      </w:r>
    </w:p>
    <w:p>
      <w:r>
        <w:t>Update to Sunlight copy</w:t>
      </w:r>
    </w:p>
    <w:p>
      <w:r>
        <w:t>Risk Margin.xlsm</w:t>
      </w:r>
    </w:p>
    <w:p>
      <w:r>
        <w:t>Update to Sunlight file</w:t>
      </w:r>
    </w:p>
    <w:p>
      <w:r>
        <w:t>QRT Inputs (collated from CFRI)</w:t>
      </w:r>
    </w:p>
    <w:p>
      <w:r>
        <w:t>Update. This is circular</w:t>
      </w:r>
    </w:p>
    <w:p>
      <w:r>
        <w:t>2025 Q4 AI Summary.xlsx</w:t>
      </w:r>
    </w:p>
    <w:p>
      <w:r>
        <w:t>Update to Sunlight copy</w:t>
      </w:r>
    </w:p>
    <w:p>
      <w:r>
        <w:t>Cells to Update:</w:t>
      </w:r>
    </w:p>
    <w:p>
      <w:r>
        <w:t>TPs</w:t>
      </w:r>
    </w:p>
    <w:p>
      <w:r>
        <w:t>C63</w:t>
      </w:r>
    </w:p>
    <w:p>
      <w:r>
        <w:t>D63</w:t>
      </w:r>
    </w:p>
    <w:p>
      <w:r>
        <w:t>C67</w:t>
      </w:r>
    </w:p>
    <w:p>
      <w:r>
        <w:t>C71</w:t>
      </w:r>
    </w:p>
    <w:p>
      <w:r>
        <w:t>From CUBE</w:t>
      </w:r>
    </w:p>
    <w:p>
      <w:r>
        <w:t>Q63</w:t>
      </w:r>
    </w:p>
    <w:p>
      <w:r>
        <w:t>Q64 -&gt; BAU don't have check updated</w:t>
      </w:r>
    </w:p>
    <w:p>
      <w:r>
        <w:t>Update EUC tab links/descriptions</w:t>
      </w:r>
    </w:p>
    <w:p>
      <w:r>
        <w:t>MCR Calcs</w:t>
      </w:r>
    </w:p>
    <w:p>
      <w:r>
        <w:t>Links from EUC Compliant Spreadsheets:</w:t>
      </w:r>
    </w:p>
    <w:p>
      <w:r>
        <w:t>AAR data - QX_YYYY.xlsx</w:t>
      </w:r>
    </w:p>
    <w:p>
      <w:r>
        <w:t>Updated to Sunlight version in MCR_Calculations folder though this is the exact same as the existing BAU file</w:t>
      </w:r>
    </w:p>
    <w:p>
      <w:r>
        <w:t>Longevity BELs - QX_YYYY.xlsx</w:t>
      </w:r>
    </w:p>
    <w:p>
      <w:r>
        <w:t>No update needed</w:t>
      </w:r>
    </w:p>
    <w:p>
      <w:r>
        <w:t>MCR Calcs - (Prior Qrt).xlsx</w:t>
      </w:r>
    </w:p>
    <w:p>
      <w:r>
        <w:t>No update needed</w:t>
      </w:r>
    </w:p>
    <w:p>
      <w:r>
        <w:t>Non-Life QX YYYY.xlsx</w:t>
      </w:r>
    </w:p>
    <w:p>
      <w:r>
        <w:t>Need to update to New Process file -&gt; Q3 and Q4 Adjustments files used</w:t>
      </w:r>
    </w:p>
    <w:p>
      <w:r>
        <w:t>Q3 and Q4 Updated to link to Sunlight versions</w:t>
      </w:r>
    </w:p>
    <w:p>
      <w:r>
        <w:t>QRT Inputs (collated from CFRI) - YYYYQX.xlsx</w:t>
      </w:r>
    </w:p>
    <w:p>
      <w:r>
        <w:t>Should update this first -&gt; Q3 and Q4 Adjustments files used</w:t>
      </w:r>
    </w:p>
    <w:p>
      <w:r>
        <w:t>Just updated Q4 version</w:t>
      </w:r>
    </w:p>
    <w:p>
      <w:r>
        <w:t>RGAI Quarterly DDMMYYYY_Actuarial forms.xlsx</w:t>
      </w:r>
    </w:p>
    <w:p>
      <w:r>
        <w:t>No update needed</w:t>
      </w:r>
    </w:p>
    <w:p>
      <w:r>
        <w:t>RGAI Quarterly DDMMYYYY.xlsx</w:t>
      </w:r>
    </w:p>
    <w:p>
      <w:r>
        <w:t>No update needed</w:t>
      </w:r>
    </w:p>
    <w:p>
      <w:r>
        <w:t>SCR_Calc.xlsx</w:t>
      </w:r>
    </w:p>
    <w:p>
      <w:r>
        <w:t>Need to update to New Process file -&gt; Q3 and Q4 Adjustments files used</w:t>
      </w:r>
    </w:p>
    <w:p>
      <w:r>
        <w:t>Q3 &amp; Q4 updated, Q4 needs macro rerun and file saved</w:t>
      </w:r>
    </w:p>
    <w:p>
      <w:r>
        <w:t>Adjustments.xlsx</w:t>
      </w:r>
    </w:p>
    <w:p>
      <w:r>
        <w:t>Need to update to New Process file -&gt; Q3 and Q4 Adjustments files used</w:t>
      </w:r>
    </w:p>
    <w:p>
      <w:r>
        <w:t>Q3 and Q4 updated -&gt; small difference in Q4 (MCR Calc C13) due to BAU using Unum transaction currency</w:t>
      </w:r>
    </w:p>
    <w:p>
      <w:r>
        <w:t>J:\Solvency II\QRT Work\2025\Q4 2025\Actuarial\RGAI Quarterly 31122025_Actuarial forms.xlsx</w:t>
      </w:r>
    </w:p>
    <w:p>
      <w:r>
        <w:t>FX SCR Change</w:t>
      </w:r>
    </w:p>
    <w:p>
      <w:r>
        <w:t>file copied from here:</w:t>
      </w:r>
    </w:p>
    <w:p>
      <w:r>
        <w:t>J:\Corporate Actuary\SII\2025\Q4\Reconciliation\Final Taxes - 30.01.26</w:t>
      </w:r>
    </w:p>
    <w:p>
      <w:r>
        <w:t>J:\Corporate Actuary\Sunlight\Sunlight Phase 2 Delivery\02. Enhanced Tooling\05. Test\2025_Q4\11_FX_SCR_Change\0c. FX SCR Change RGAI (All) - Q4 2025 (Third run) vs Q3 2025 (Final taxes).xlsx</w:t>
      </w:r>
    </w:p>
    <w:p>
      <w:r>
        <w:t>This file is from the Final Taxes folder and last updated 17/02/2026. I think it should be called (Final Taxes) rather than (Third run)</w:t>
      </w:r>
    </w:p>
    <w:p>
      <w:r>
        <w:t>-&gt; Alan Covered</w:t>
      </w:r>
    </w:p>
    <w:p>
      <w:r>
        <w:t>Risk Margin Consolidation - 2026_01_26_v1.xlsx</w:t>
      </w:r>
    </w:p>
    <w:p>
      <w:r>
        <w:t>J:\Corporate Actuary\SII\2025\YE\CFRI Loads\Risk Margin</w:t>
      </w:r>
    </w:p>
    <w:p>
      <w:r>
        <w:t>Not properly EUC'd</w:t>
      </w:r>
    </w:p>
    <w:p>
      <w:r>
        <w:t>J:\Corporate Actuary\SII\2024\YE\CFRI Loads\Risk Margin\Risk Margin Consolidation - 2025_02_24 -(Hardcoded).xlsx</w:t>
      </w:r>
    </w:p>
    <w:p>
      <w:r>
        <w:t>J:\Corporate Actuary\Sunlight\Sunlight Phase 2 Delivery\02. Enhanced Tooling\05. Test\2025_Q4\10_EUCs\Risk Margin Consolidation - 2026_01_26_v1 (Hardcoded).xlsx</w:t>
      </w:r>
    </w:p>
    <w:p>
      <w:r>
        <w:t>J:\Corporate Actuary\SII\2024\YE\CFRI Loads\Risk Margin\Risk Margin Consolidation - 2025_02_24.xlsx</w:t>
      </w:r>
    </w:p>
    <w:p>
      <w:r>
        <w:t>J:\Corporate Actuary\Sunlight\Sunlight Phase 2 Delivery\02. Enhanced Tooling\05. Test\2025_Q4\10_EUCs\Risk Margin Consolidation - 2026_01_26_v1.xlsx</w:t>
      </w:r>
    </w:p>
    <w:p>
      <w:r>
        <w:t>Consolidated position RGAI (All) Q4 2025 (Final Taxes) vs Q3 2025 (Final Taxes)</w:t>
      </w:r>
    </w:p>
    <w:p>
      <w:r>
        <w:t>Replaced by:</w:t>
      </w:r>
    </w:p>
    <w:p>
      <w:r>
        <w:t>J:\Corporate Actuary\Sunlight\Sunlight Phase 2 Delivery\02. Enhanced Tooling\05. Test\2025_Q4\10_EUCs\2025_Q4 RGAI SII EBS (3rd Run) vs Prior Quarter v002.xlsx</w:t>
      </w:r>
    </w:p>
    <w:p>
      <w:r>
        <w:t>Health CAT - Updated (2026_01_16)_v2</w:t>
      </w:r>
    </w:p>
    <w:p>
      <w:r>
        <w:t>This is covered in the MA file 09. 2025_Q4 HSLT CAT FRA v003</w:t>
      </w:r>
    </w:p>
    <w:p>
      <w:r>
        <w:t>Inv Expenses and Fixed Override - 2026_01_26</w:t>
      </w:r>
    </w:p>
    <w:p>
      <w:r>
        <w:t>Original file:</w:t>
      </w:r>
    </w:p>
    <w:p>
      <w:r>
        <w:t>J:\Corporate Actuary\SII\2025\Q4\CFRI Loads\Expenses\Inv Expenses and Fixed Override - 2026_01_26.xlsx</w:t>
      </w:r>
    </w:p>
    <w:p>
      <w:r>
        <w:t>Sunlight version:</w:t>
      </w:r>
    </w:p>
    <w:p>
      <w:r>
        <w:t>J:\Corporate Actuary\Sunlight\Sunlight Phase 2 Delivery\02. Enhanced Tooling\05. Test\2025_Q4\10_EUCs\Inv Expenses and Fixed Override - 2026_01_26.xlsx</w:t>
      </w:r>
    </w:p>
    <w:p>
      <w:r>
        <w:t>BAU J:\Corporate Actuary\SII\2025\Q4\Investment Expenses\InvestmentExpenses - Q4 2025_v2.xlsx file isn't refreshed.</w:t>
      </w:r>
    </w:p>
    <w:p>
      <w:r>
        <w:t>PV Inv Expenses of Non-GBP ASSETS jumps ≈140k for base and shocks when refreshed</w:t>
      </w:r>
    </w:p>
    <w:p>
      <w:r>
        <w:t>Updated a Hardcoded version too</w:t>
      </w:r>
    </w:p>
    <w:p>
      <w:r>
        <w:t>17. 2025_Q4 Non-Life v006.xlsx</w:t>
      </w:r>
    </w:p>
    <w:p>
      <w:r>
        <w:t>Updated CFRI data, was pulling in the wrong column</w:t>
      </w:r>
    </w:p>
    <w:p>
      <w:r>
        <w:t>Added in additional BAU data</w:t>
      </w:r>
    </w:p>
    <w:p>
      <w:r>
        <w:t>Retro percentages - 2026_02_12.xlsx</w:t>
      </w:r>
    </w:p>
    <w:p>
      <w:r>
        <w:t>Need to EUC this one</w:t>
      </w:r>
    </w:p>
    <w:p>
      <w:r>
        <w:t>J:\Corporate Actuary\SII\2025\YE\EPIFP\Retro percentages - 2026_02_12.xlsx</w:t>
      </w:r>
    </w:p>
    <w:p>
      <w:r>
        <w:t>Unless the file it links to being EUC'd is sufficient:</w:t>
      </w:r>
    </w:p>
    <w:p>
      <w:r>
        <w:t>J:\Corporate Actuary\SII\2025\YE\EPIFP\EPIFP Calc - 2025YE_EUC Review.xlsx</w:t>
      </w:r>
    </w:p>
    <w:p>
      <w:r>
        <w:t>2. Life CAT Check</w:t>
      </w:r>
    </w:p>
    <w:p>
      <w:r>
        <w:t>J:\Corporate Actuary\SII\2025\YE\Reconciliation\3rd run - 23.02.2026\2. Life CAT Check.xlsx</w:t>
      </w:r>
    </w:p>
    <w:p>
      <w:r>
        <w:t>J 0a. Compare SCRs RGAI (All) - Q3 2025 (2nd run) vs Q2 2025 (Final run)</w:t>
      </w:r>
    </w:p>
    <w:p>
      <w:r>
        <w:t>J:\Corporate Actuary\SII\2025\Q3\Reconciliation\2nd run - 22.10.25\0a. Compare SCRs RGAI (All) - Q3 2025 (2nd run) vs Q2 2025 (Final run).xlsx</w:t>
      </w:r>
    </w:p>
    <w:p>
      <w:r>
        <w:t>AccessConsolidation_AlteryxOutput_2025-Q3.xlsx</w:t>
      </w:r>
    </w:p>
    <w:p>
      <w:r>
        <w:t>Adjustments.xlsx</w:t>
      </w:r>
    </w:p>
    <w:p>
      <w:r>
        <w:t>Exchange Rate files</w:t>
      </w:r>
    </w:p>
    <w:p>
      <w:r>
        <w:t>InvestmentExpenses - Q4 2025.xlsx</w:t>
      </w:r>
    </w:p>
    <w:p>
      <w:r>
        <w:t>Life CAT_To IT</w:t>
      </w:r>
    </w:p>
    <w:p>
      <w:r>
        <w:t>Q425_AOF+AFO working.xlsx</w:t>
      </w:r>
    </w:p>
    <w:p>
      <w:r>
        <w:t>Risk Margin.xlsm</w:t>
      </w:r>
    </w:p>
    <w:p>
      <w:r>
        <w:t>ScalingFactors_2025_12_31_v2.xlsm</w:t>
      </w:r>
    </w:p>
    <w:p>
      <w:r>
        <w:t>Spain Mort CAT.xlsx</w:t>
      </w:r>
    </w:p>
    <w:p>
      <w:r>
        <w:t>s.29.04 - Segment split net - 2025.03.20v2.xlsx</w:t>
      </w:r>
    </w:p>
    <w:p>
      <w:r>
        <w:t>RGA Annual 31122024 - Actuarial forms feeds into this, is this the Actuarial Forms file also on the EUC list? Would have to plug in after update if so</w:t>
      </w:r>
    </w:p>
    <w:p>
      <w:r>
        <w:t>RGA Annual 31122024 - Actuarial forms.xlsx</w:t>
      </w:r>
    </w:p>
    <w:p>
      <w:r>
        <w:t>\\rgare.net\rgacommon\DUB\Solvency II\QRT Work\2024\Annual 2024\CBI\Actuarial Support\RGA Annual 31122024 - Actuarial forms.xlsx</w:t>
      </w:r>
    </w:p>
    <w:p>
      <w:r>
        <w:t>RGAI Quarterly 31122025_Actuarial forms</w:t>
      </w:r>
    </w:p>
    <w:p>
      <w:r>
        <w:t>Source file:</w:t>
      </w:r>
    </w:p>
    <w:p>
      <w:r>
        <w:t>\\rgare.net\rgacommon\DUB\Solvency II\QRT Work\2025\Q4 2025\Actuarial\RGAI Quarterly 31122025_Actuarial forms.xlsx</w:t>
      </w:r>
    </w:p>
    <w:p>
      <w:r>
        <w:t>RGAI Quarterly 31122025.xlsx -&gt; I presume we shouldn't be touching this? ECB/EIOPA template</w:t>
      </w:r>
    </w:p>
    <w:p>
      <w:r>
        <w:t>S.28.01.a P43 difference entirely due to MCR difference which is noted above</w:t>
      </w:r>
    </w:p>
    <w:p>
      <w:r>
        <w:t>S.23.01.a C54 difference in SCR already documented -&gt; methodology differences</w:t>
      </w:r>
    </w:p>
    <w:p>
      <w:r>
        <w:t>Risk Margin Consolidation - 2026_01_26_v1</w:t>
      </w:r>
    </w:p>
    <w:p>
      <w:r>
        <w:t>Semi-EUC'd:</w:t>
      </w:r>
    </w:p>
    <w:p>
      <w:r>
        <w:t>J:\Corporate Actuary\Sunlight\Sunlight Phase 2 Delivery\02. Enhanced Tooling\05. Test\2025_Q4\10_EUCs\Risk Margin Consolidation - 2026_01_26_v1.xlsx</w:t>
      </w:r>
    </w:p>
    <w:p>
      <w:r>
        <w:br w:type="page"/>
      </w:r>
    </w:p>
    <w:p>
      <w:pPr>
        <w:pStyle w:val="Heading1"/>
      </w:pPr>
      <w:r>
        <w:t>15. SII Process Updates &amp; Documentation</w:t>
      </w:r>
    </w:p>
    <w:p>
      <w:pPr>
        <w:pStyle w:val="Heading2"/>
      </w:pPr>
      <w:r>
        <w:t>SII Process Updates</w:t>
      </w:r>
    </w:p>
    <w:p>
      <w:r>
        <w:t>10:09</w:t>
      </w:r>
    </w:p>
    <w:p>
      <w:r>
        <w:t>J:\Corporate Actuary\Sunlight\SII Process\Solvency II Process Refinement Maps draft v1.5.pptx</w:t>
      </w:r>
    </w:p>
    <w:p>
      <w:r>
        <w:t>C:\Users\s0052920\RGA Reinsurance Company\Project Sunlight- Master - Documents\General\70 - Phase II - Development\04. Vertica\alteryx_output_vertica_v019.xlsx</w:t>
      </w:r>
    </w:p>
    <w:p>
      <w:r>
        <w:t>-&gt; BEL_CUBE PQ in</w:t>
      </w:r>
    </w:p>
    <w:p>
      <w:r>
        <w:t>C:\Users\s0052920\RGA Reinsurance Company\Project Sunlight- Master - Documents\General\70 - Phase II - Development\17. Shared_Versions\v1\02_TP_Consol\BEL_Template_2025Q1_v01_07.xlsm</w:t>
      </w:r>
    </w:p>
    <w:p>
      <w:r>
        <w:t>In Module D Risk Margin, Operationl_risk_scr PQ Source is SCR_Calc v00.08_SP_edit -&gt; I didn't think this would still be a thing?</w:t>
      </w:r>
    </w:p>
    <w:p>
      <w:r>
        <w:t>Module C OpRisk -&gt; No Workbook Links refreshed for Refresh all until I opened the Risk Margin source and hit Refresh all again. All refreshed this time apart from Adjustments v002. It's linking to a location that doesn’t exist:</w:t>
      </w:r>
    </w:p>
    <w:p>
      <w:r>
        <w:t>(just has an extra "inputs" in the address)</w:t>
      </w:r>
    </w:p>
    <w:p>
      <w:r>
        <w:t>ModuleB_CDR</w:t>
      </w:r>
    </w:p>
    <w:p>
      <w:r>
        <w:t>has fpath_BEL and fpath_MA hardcoded, need to update to =userprofile()&amp;"</w:t>
      </w:r>
    </w:p>
    <w:p>
      <w:r>
        <w:t>Scr_Mappings_FileTables generates and error:</w:t>
      </w:r>
    </w:p>
    <w:p>
      <w:r>
        <w:t>Expression.Error: The name '_' wasn't recognized. Make sure it's spelled correctly.</w:t>
      </w:r>
    </w:p>
    <w:p>
      <w:r>
        <w:t>Module B CDR -&gt; SCR_CALC_BY_CC_CODE only has solv2Segment = PR for Premium. Alan had expanded that to pull in other PR Scenarios to avoid nulls, probably needs to be updated</w:t>
      </w:r>
    </w:p>
    <w:p>
      <w:r>
        <w:t>CoPilot solution code:</w:t>
      </w:r>
    </w:p>
    <w:p>
      <w:r>
        <w:t>https://rgaregbr.sharepoint.com/sites/SolvencyII-Valuations/Shared%20Documents/General/70%20-%20Phase%20II%20-%20Development/19.%20Integrated_Versions/v2/04_SCR_Calcs/ModuleB_CDR_2025Q1_v02_23.xlsm?web=1</w:t>
      </w:r>
    </w:p>
    <w:p>
      <w:r>
        <w:t>ModuleB_CDR_2025Q1_v02_23.xlsm</w:t>
      </w:r>
    </w:p>
    <w:p>
      <w:r>
        <w:t>SCR_CALC_BY_CODE -&gt; Shows the complicated Power Query code, part of the 1400 lines of code in 2 queries</w:t>
      </w:r>
    </w:p>
    <w:p>
      <w:r>
        <w:t>SCR Spreadsheet -&gt;</w:t>
      </w:r>
    </w:p>
    <w:p>
      <w:r>
        <w:t>Alan Call</w:t>
      </w:r>
    </w:p>
    <w:p>
      <w:r>
        <w:t>He's built a mapping_FX query that I can copy into all the other manual files</w:t>
      </w:r>
    </w:p>
    <w:p>
      <w:r>
        <w:t>BEL_cols_select -&gt; standardised columns we need</w:t>
      </w:r>
    </w:p>
    <w:p>
      <w:r>
        <w:t>Please add in comments to the m code below without including step numbers</w:t>
      </w:r>
    </w:p>
    <w:p>
      <w:r>
        <w:t>It's about the ratio between the two tabs applied to the base figure</w:t>
      </w:r>
    </w:p>
    <w:p>
      <w:r>
        <w:t>If it was Alan, he'd take the average (or min or max, whatever is prudent) at time 1 and apply it going forward</w:t>
      </w:r>
    </w:p>
    <w:p>
      <w:r>
        <w:t>BELs in original currency for Adjustments workbook -&gt; 2025 Q1 AI Summary</w:t>
      </w:r>
    </w:p>
    <w:p>
      <w:r>
        <w:t>Investment expenses</w:t>
      </w:r>
    </w:p>
    <w:p>
      <w:r>
        <w:t>Feeds straight into Adjustments file</w:t>
      </w:r>
    </w:p>
    <w:p>
      <w:r>
        <w:t>Existing file:</w:t>
      </w:r>
    </w:p>
    <w:p>
      <w:r>
        <w:t>\\rgare\rgacommon\DUB\Corporate Actuary\SII\2025\Q1\Investment Expenses\InvestmentExpenses - copy.xlsx</w:t>
      </w:r>
    </w:p>
    <w:p>
      <w:r>
        <w:t>Our updated file:</w:t>
      </w:r>
    </w:p>
    <w:p>
      <w:r>
        <w:t>https://rgaregbr.sharepoint.com/sites/SolvencyII-Valuations/Shared%20Documents/General/70%20-%20Phase%20II%20-%20Development/19.%20Integrated_Versions/v2/01_TP_Inputs/03_MA/04.%202025_Q1%20InvestmentExpenses%20v003.xlsm?web=1</w:t>
      </w:r>
    </w:p>
    <w:p>
      <w:r>
        <w:t>Message to Jude:</w:t>
      </w:r>
    </w:p>
    <w:p>
      <w:r>
        <w:t>Not revolutionised exactly. Given the number of manual adjustment files, we've added additional output tabs to all the existing files that colate the data in a standardised way so it's easier to pull in that standardised data upstream or to add the standardised output tabs to future manual adjustment files. If there's an appetite, we can circle back to updating/streamlining the existing manual adjustment files once everyone's happy with all the more important developments</w:t>
      </w:r>
    </w:p>
    <w:p>
      <w:r>
        <w:t>Consolidated SCR_2025Q1_Template_v01.06</w:t>
      </w:r>
    </w:p>
    <w:p>
      <w:r>
        <w:t>C:\Users\s0052920\RGA Reinsurance Company\Project Sunlight- Master - Documents\General\70 - Phase II - Development\19. Integrated_Versions\v2\05_SCR_Consol</w:t>
      </w:r>
    </w:p>
    <w:p>
      <w:r>
        <w:t>I've taken my own copy in case I need to make updates:</w:t>
      </w:r>
    </w:p>
    <w:p>
      <w:r>
        <w:t>Consolidated SCR_2025Q1_Template_v01.06 - Dan.xlsm</w:t>
      </w:r>
    </w:p>
    <w:p>
      <w:r>
        <w:t>Notes for me:</w:t>
      </w:r>
    </w:p>
    <w:p>
      <w:r>
        <w:t>BEL comes from TP_Template_2025Q1_v01_18.xlsm</w:t>
      </w:r>
    </w:p>
    <w:p>
      <w:r>
        <w:t>SCR_MA_raw -&gt; pulls in data from all the modules listed in fpaths_SCR_MA table in inputs</w:t>
      </w:r>
    </w:p>
    <w:p>
      <w:r>
        <w:t>select_cols in PQ is used in BEL_consolidated Q and SCR_MA Q to end up with the same columns for combining into SCR_consolidated</w:t>
      </w:r>
    </w:p>
    <w:p>
      <w:r>
        <w:t>Shouldn't LACs be feeding in here?</w:t>
      </w:r>
    </w:p>
    <w:p>
      <w:r>
        <w:t>AI Summary has transaction AND reporting currency summaries</w:t>
      </w:r>
    </w:p>
    <w:p>
      <w:r>
        <w:t>Consolidated SCR_2025Q1_Template_v01.06 - Dan.xlsm</w:t>
      </w:r>
    </w:p>
    <w:p>
      <w:r>
        <w:t>EUC Controls needs updating, has been copied over from Consolidated BEL.</w:t>
      </w:r>
    </w:p>
    <w:p>
      <w:r>
        <w:t>Deleted Jude's name from Version Control</w:t>
      </w:r>
    </w:p>
    <w:p>
      <w:r>
        <w:t>Alt+Ctrl+F9 need to refresh Input folders</w:t>
      </w:r>
    </w:p>
    <w:p>
      <w:r>
        <w:t>Transactional Currency is TBD as only needed at office level this could be improved to popualte BEL(T)… etc. -&gt; note in inputs for ModuleA1 and ModuleA2</w:t>
      </w:r>
    </w:p>
    <w:p>
      <w:r>
        <w:t>correlation_matrices should be pulled in from CDR</w:t>
      </w:r>
    </w:p>
    <w:p>
      <w:r>
        <w:t>Currency mappings PQ selects currencies based on hardcoded PQ code:</w:t>
      </w:r>
    </w:p>
    <w:p>
      <w:r>
        <w:t>[Curr Code] = "EUR" or</w:t>
      </w:r>
    </w:p>
    <w:p>
      <w:r>
        <w:t>[Curr Code] = "GBP" or</w:t>
      </w:r>
    </w:p>
    <w:p>
      <w:r>
        <w:t>[Curr Code] = "USD" or</w:t>
      </w:r>
    </w:p>
    <w:p>
      <w:r>
        <w:t>[Curr Code] = "HKD" or</w:t>
      </w:r>
    </w:p>
    <w:p>
      <w:r>
        <w:t>[Curr Code] = "INR" or</w:t>
      </w:r>
    </w:p>
    <w:p>
      <w:r>
        <w:t>[Curr Code] = "THB" or</w:t>
      </w:r>
    </w:p>
    <w:p>
      <w:r>
        <w:t>[Curr Code] = "SGD" or</w:t>
      </w:r>
    </w:p>
    <w:p>
      <w:r>
        <w:t>[Curr Code] = "AUD</w:t>
      </w:r>
    </w:p>
    <w:p>
      <w:r>
        <w:t>This should be pulled in from a table somewhere e.g. the discount rates</w:t>
      </w:r>
    </w:p>
    <w:p>
      <w:r>
        <w:t>Not sure if it even has all the currencies. From Discount_Rates_v13:</w:t>
      </w:r>
    </w:p>
    <w:p>
      <w:r>
        <w:t>EUR</w:t>
      </w:r>
    </w:p>
    <w:p>
      <w:r>
        <w:t>GBP</w:t>
      </w:r>
    </w:p>
    <w:p>
      <w:r>
        <w:t>HKD</w:t>
      </w:r>
    </w:p>
    <w:p>
      <w:r>
        <w:t>INR</w:t>
      </w:r>
    </w:p>
    <w:p>
      <w:r>
        <w:t>SGD</w:t>
      </w:r>
    </w:p>
    <w:p>
      <w:r>
        <w:t>USD</w:t>
      </w:r>
    </w:p>
    <w:p>
      <w:r>
        <w:t>AUD</w:t>
      </w:r>
    </w:p>
    <w:p>
      <w:r>
        <w:t>CAD</w:t>
      </w:r>
    </w:p>
    <w:p>
      <w:r>
        <w:t>THB</w:t>
      </w:r>
    </w:p>
    <w:p>
      <w:r>
        <w:t>TWD</w:t>
      </w:r>
    </w:p>
    <w:p>
      <w:r>
        <w:t>So doesn't have CAD or TWD</w:t>
      </w:r>
    </w:p>
    <w:p>
      <w:r>
        <w:t>Links</w:t>
      </w:r>
    </w:p>
    <w:p>
      <w:r>
        <w:t>Some older files being pulled in, want the integrated versions:</w:t>
      </w:r>
    </w:p>
    <w:p>
      <w:r>
        <w:t>fpath_BEL_consolidated coming from 17. Shared_Versions\v2\02_TP_Consol\TP_Template_2025Q1_v01_17.xlsm</w:t>
      </w:r>
    </w:p>
    <w:p>
      <w:r>
        <w:t>Updated to newer v18 in Integrated folder:</w:t>
      </w:r>
    </w:p>
    <w:p>
      <w:r>
        <w:t>C:\Users\s0052920\RGA Reinsurance Company\Project Sunlight- Master - Documents\General\70 - Phase II - Development\19. Integrated_Versions\v3\02_TP_Consol\TP_Template_2025Q1_v01_18.xlsm</w:t>
      </w:r>
    </w:p>
    <w:p>
      <w:r>
        <w:t>Also linked directly for checks in Scaled SCR.  Some Column W checks are out due to errors in the source BEL_consol file. These may not need to be fixed as the formulas have been updated in the Consolidated SCR file, maybe for completeness</w:t>
      </w:r>
    </w:p>
    <w:p>
      <w:r>
        <w:t>Updated fpath_FX for Exchange Rates to Integrated folder:</w:t>
      </w:r>
    </w:p>
    <w:p>
      <w:r>
        <w:t>C:\Users\s0052920\RGA Reinsurance Company\Project Sunlight- Master - Documents\General\70 - Phase II - Development\19. Integrated_Versions\v3\01_TP_Inputs\01_Economic\Exchange Rates Mar 25.xlsx</w:t>
      </w:r>
    </w:p>
    <w:p>
      <w:r>
        <w:t>Updated 00. AI BEL &amp; SCR 2025 Q1 v005.xlsm:</w:t>
      </w:r>
    </w:p>
    <w:p>
      <w:r>
        <w:t>C:\Users\s0052920\RGA Reinsurance Company\Project Sunlight- Master - Documents\General\70 - Phase II - Development\12. Manual Adjustments BEL\00. AI BEL &amp; SCR 2025 Q1 v005.xlsm</w:t>
      </w:r>
    </w:p>
    <w:p>
      <w:r>
        <w:t>To</w:t>
      </w:r>
    </w:p>
    <w:p>
      <w:r>
        <w:t>C:\Users\s0052920\RGA Reinsurance Company\Project Sunlight- Master - Documents\General\70 - Phase II - Development\19. Integrated_Versions\v3\01_TP_Inputs\03_MA\00. AI BEL &amp; SCR 2025 Q1 v005.xlsm</w:t>
      </w:r>
    </w:p>
    <w:p>
      <w:r>
        <w:t>J:\Corporate Actuary\Sunlight\Sunlight Phase 2 Delivery\02. Enhanced Tooling\04. Build\00_2025Q1_Snapshot\Q1\Asset Intensive\2025 Q1 AI Summary_AMcD.xlsx</w:t>
      </w:r>
    </w:p>
    <w:p>
      <w:r>
        <w:t>Used for checks in SCR_consolidated tab, no need to change. Though when we do Q2 recs, will we need to recreate? Probably</w:t>
      </w:r>
    </w:p>
    <w:p>
      <w:r>
        <w:t>J:\Corporate Actuary\Sunlight\Sunlight Phase 2 Delivery\02. Enhanced Tooling\04. Build\00_2025Q1_Snapshot\Q1\Model Iteration\01.05.2025 - Final Taxes\RGAI (All) V3.2\AccessConsolidation_AlteryxOutput_2025-Q1.xlsx</w:t>
      </w:r>
    </w:p>
    <w:p>
      <w:r>
        <w:t>Used for L14 check in SCR_consolidated only, no need to change</w:t>
      </w:r>
    </w:p>
    <w:p>
      <w:r>
        <w:t>C:\Users\s0052920\RGA Reinsurance Company\Project Sunlight- Master - Documents\General\70 - Phase II - Development\06. SCR Calc\inputs\Adjustments v005.xlsx</w:t>
      </w:r>
    </w:p>
    <w:p>
      <w:r>
        <w:t>Has a newer version Adjustments v005_RM_AMcD.xlsx but doesn't look like it's doing anything different</w:t>
      </w:r>
    </w:p>
    <w:p>
      <w:r>
        <w:t>Used for checks so probably don't need to move to Integrated Versions? -&gt; moved to C:\Users\s0052920\RGA Reinsurance Company\Project Sunlight- Master - Documents\General\70 - Phase II - Development\19. Integrated_Versions\v3\04_SCR_Calcs\Adjustments v005.xlsx</w:t>
      </w:r>
    </w:p>
    <w:p>
      <w:r>
        <w:t>J:\Corporate Actuary\Sunlight\Sunlight Phase 2 Delivery\01. SII Process Review and Excel Efficiency\04. Build\01. BEL Consolidation\v01.xx\ConsolidatedBEL_2025Q1_Template_v01.00.xlsm</w:t>
      </w:r>
    </w:p>
    <w:p>
      <w:r>
        <w:t>Just used for L5 check in SCR_consolidated</w:t>
      </w:r>
    </w:p>
    <w:p>
      <w:r>
        <w:t>SCR_Calc v00.10.xlsm</w:t>
      </w:r>
    </w:p>
    <w:p>
      <w:r>
        <w:t>Just used for checks in Scaled SCR and Scaled nSCR tabs</w:t>
      </w:r>
    </w:p>
    <w:p>
      <w:r>
        <w:t>Quick Refresh All, only a few seconds</w:t>
      </w:r>
    </w:p>
    <w:p>
      <w:r>
        <w:t>SCR_MA_raw -&gt; pulls in data from all the modules listed in fpaths_SCR_MA table in inputs</w:t>
      </w:r>
    </w:p>
    <w:p>
      <w:r>
        <w:t>Uses PQ load_SCR_MA_function function to import mapping_other tabs from source files</w:t>
      </w:r>
    </w:p>
    <w:p>
      <w:r>
        <w:t>Transaction Currency Code = TBD, apart from OpRiskOpRisk = EUR</w:t>
      </w:r>
    </w:p>
    <w:p>
      <w:r>
        <w:t>FX_code = EUREUR for all</w:t>
      </w:r>
    </w:p>
    <w:p>
      <w:r>
        <w:t>Pulls in (T) values</w:t>
      </w:r>
    </w:p>
    <w:p>
      <w:r>
        <w:t>SCR_MA (moved to after SCR_MA_raw tab)</w:t>
      </w:r>
    </w:p>
    <w:p>
      <w:r>
        <w:t>Has (T) columns but they're empty</w:t>
      </w:r>
    </w:p>
    <w:p>
      <w:r>
        <w:t>No FX_rate values</w:t>
      </w:r>
    </w:p>
    <w:p>
      <w:r>
        <w:t>FX_code is TBDEUR</w:t>
      </w:r>
    </w:p>
    <w:p>
      <w:r>
        <w:t>SCR_consolidated</w:t>
      </w:r>
    </w:p>
    <w:p>
      <w:r>
        <w:t>L4 has CUBE_old total for a check vs CUBE_new. Pulls BEL from ConsolidatedBEL_2025Q1_Template_v01.00.xlsm. Should test vs current process?</w:t>
      </w:r>
    </w:p>
    <w:p>
      <w:r>
        <w:t>Updated spelling Alterix K14</w:t>
      </w:r>
    </w:p>
    <w:p>
      <w:r>
        <w:t>L15 checks total Alteryx, should there be split checks?</w:t>
      </w:r>
    </w:p>
    <w:p>
      <w:r>
        <w:t>D3 labelled Alterix (SCR)Alterix (SCR), maybe call it BEL somewhere</w:t>
      </w:r>
    </w:p>
    <w:p>
      <w:r>
        <w:t>Small difference between BE_BCI and CPDFLT (100k) for some reason</w:t>
      </w:r>
    </w:p>
    <w:p>
      <w:r>
        <w:t>F4:F13 scenarios should be reordered</w:t>
      </w:r>
    </w:p>
    <w:p>
      <w:r>
        <w:t>Asset Intensive (AI) - Quota Share tables include Stop Loss Deals. Greyed out but included in the totals. Totals don't seem to go anywhere though</w:t>
      </w:r>
    </w:p>
    <w:p>
      <w:r>
        <w:t>Why do we need separate AI and Summary tables? Could do the checks in one</w:t>
      </w:r>
    </w:p>
    <w:p>
      <w:r>
        <w:t>Checking vs AMcD version of AI Summary. Works fine when you switch to original version as well.</w:t>
      </w:r>
    </w:p>
    <w:p>
      <w:r>
        <w:t>Q81 checks in €, not €m</w:t>
      </w:r>
    </w:p>
    <w:p>
      <w:r>
        <w:t>is_AI_deal? For Market Interest Up for MA is FALSE in source data, everything else is No. Updated G123 and G131 to FALSE</w:t>
      </w:r>
    </w:p>
    <w:p>
      <w:r>
        <w:t>Scaled SCR</w:t>
      </w:r>
    </w:p>
    <w:p>
      <w:r>
        <w:t>SCR_Calc v00.10.xlsm used for testing/checks only? C16:C23</w:t>
      </w:r>
    </w:p>
    <w:p>
      <w:r>
        <w:t>https://rgaregbr.sharepoint.com/sites/SolvencyII-Valuations/Shared Documents/General/70 - Phase II - Development/06. SCR Calc/SCR_Calc v00.10.xlsm</w:t>
      </w:r>
    </w:p>
    <w:p>
      <w:r>
        <w:t>After updating links and refreshing through data, my _Dan version had a check = 0 where the original did not. It was the Aviva Harris (GBP) manual adjustment coming through from the AI Longevity Unexplained that I fixed yesterday.</w:t>
      </w:r>
    </w:p>
    <w:p>
      <w:r>
        <w:t>Differences in AI and MA checks. Baloise Diamond not tagged as AI in SCR_consolidated file. Went to the MA file and updated Deal column to Yes in the mapping_other table in the output tab</w:t>
      </w:r>
    </w:p>
    <w:p>
      <w:r>
        <w:t>C:\Users\s0052920\RGA Reinsurance Company\Project Sunlight- Master - Documents\General\70 - Phase II - Development\19. Integrated_Versions\v2\01_TP_Inputs\03_MA\14. SCR Baloise Diamond QL SL.xlsm</w:t>
      </w:r>
    </w:p>
    <w:p>
      <w:r>
        <w:t>Refreshed through the TP_Template file:</w:t>
      </w:r>
    </w:p>
    <w:p>
      <w:r>
        <w:t>C:\Users\s0052920\RGA Reinsurance Company\Project Sunlight- Master - Documents\General\70 - Phase II - Development\19. Integrated_Versions\v2\02_TP_Consol\TP_Template_2025Q1_v01_18.xlsm</w:t>
      </w:r>
    </w:p>
    <w:p>
      <w:r>
        <w:t>-&gt; comes through BEL_Total</w:t>
      </w:r>
    </w:p>
    <w:p>
      <w:r>
        <w:t>I'm not investigating Asset differences and small difference in the Colum C "TEST ---&gt;" rows. Column W checks are crossed out.</w:t>
      </w:r>
    </w:p>
    <w:p>
      <w:r>
        <w:t>Some Column W checks are out due to errors in the source BEL_consol file. These may not need to be fixed as the formulas have been updated in the Consolidated SCR file, maybe for completeness</w:t>
      </w:r>
    </w:p>
    <w:p>
      <w:r>
        <w:t>Scaled nSCR</w:t>
      </w:r>
    </w:p>
    <w:p>
      <w:r>
        <w:t>Added is_AI_deal? Column, seemed to fix most of the checks</w:t>
      </w:r>
    </w:p>
    <w:p>
      <w:r>
        <w:t>Asset Intensive section: changed data source to fpath_MA* (was fpath_AI* which doesn't exist)</w:t>
      </w:r>
    </w:p>
    <w:p>
      <w:r>
        <w:t>BEL Summary</w:t>
      </w:r>
    </w:p>
    <w:p>
      <w:r>
        <w:t>D12 fpath_alteryx * -&gt; fpath_alteryx* i.e. remove the space</w:t>
      </w:r>
    </w:p>
    <w:p>
      <w:r>
        <w:t>E12 fpath_AI* -&gt; fpath_MA*</w:t>
      </w:r>
    </w:p>
    <w:p>
      <w:r>
        <w:t>BEL_adjust</w:t>
      </w:r>
    </w:p>
    <w:p>
      <w:r>
        <w:t>Updated A47:A48 to "04 - Investment Expenses". Were "04 - Investment Expenses - UK" and "04 - Investment Expenses - UK" respectively but that doesn't work with the lookup</w:t>
      </w:r>
    </w:p>
    <w:p>
      <w:r>
        <w:t>Changed formula in N86 to</w:t>
      </w:r>
    </w:p>
    <w:p>
      <w:r>
        <w:t>=SUMIFS(</w:t>
      </w:r>
    </w:p>
    <w:p>
      <w:r>
        <w:t>SCR_consolidated[BEL (€)],</w:t>
      </w:r>
    </w:p>
    <w:p>
      <w:r>
        <w:t>SCR_consolidated[data_source],"fpath_MA*",</w:t>
      </w:r>
    </w:p>
    <w:p>
      <w:r>
        <w:t>SCR_consolidated[Scenario],"CPDFLT")</w:t>
      </w:r>
    </w:p>
    <w:p>
      <w:r>
        <w:t>It wasn't picking up all the values</w:t>
      </w:r>
    </w:p>
    <w:p>
      <w:r>
        <w:t>U16:U24 are pointing to blank cells, Unum was being picked up where it shouldn't, changed to point to a different blank cell</w:t>
      </w:r>
    </w:p>
    <w:p>
      <w:r>
        <w:t>SCR_adjust</w:t>
      </w:r>
    </w:p>
    <w:p>
      <w:r>
        <w:t>A10:A15 updated to "04 - Investment Expenses"</w:t>
      </w:r>
    </w:p>
    <w:p>
      <w:r>
        <w:t>A36:A47, A50:A51 updated to 08 - HSLT CAT (Proxy Addition) for correct lookup</w:t>
      </w:r>
    </w:p>
    <w:p>
      <w:r>
        <w:t>Umbrella Stoploss GBP and New deals GBP are both out in SCR_consolidation vs Presentation - manually calculated SCRs.xlsm, around 600k</w:t>
      </w:r>
    </w:p>
    <w:p>
      <w:r>
        <w:t>Umbrella Stop Loss EUR is out in SCR_consolidation vs Presentation - manually calculated SCRs.xlsm, around 800k</w:t>
      </w:r>
    </w:p>
    <w:p>
      <w:r>
        <w:t>C:\Users\s0052920\RGA Reinsurance Company\Project Sunlight- Master - Documents\General\70 - Phase II - Development\06. SCR Calc\inputs\Presentation - manually calculated SCRs.xlsm</w:t>
      </w:r>
    </w:p>
    <w:p>
      <w:r>
        <w:t>Updating Consolidated SCR links:</w:t>
      </w:r>
    </w:p>
    <w:p>
      <w:r>
        <w:t>Copied</w:t>
      </w:r>
    </w:p>
    <w:p>
      <w:r>
        <w:t>ModuleA2_MarketSpread_2025Q1_v004</w:t>
      </w:r>
    </w:p>
    <w:p>
      <w:r>
        <w:t>ModuleB_CDR_2025Q1_v02_32</w:t>
      </w:r>
    </w:p>
    <w:p>
      <w:r>
        <w:t>ModuleC_OpRisk_2025Q1_v00.18</w:t>
      </w:r>
    </w:p>
    <w:p>
      <w:r>
        <w:t>ModuleD_RiskMargin_2025Q1_v011</w:t>
      </w:r>
    </w:p>
    <w:p>
      <w:r>
        <w:t>from</w:t>
      </w:r>
    </w:p>
    <w:p>
      <w:r>
        <w:t>C:\Users\s0052920\RGA Reinsurance Company\Project Sunlight- Master - Documents\General\70 - Phase II - Development\19. Integrated_Versions\v2\04_SCR_Calcs</w:t>
      </w:r>
    </w:p>
    <w:p>
      <w:r>
        <w:t>Had issues when these were refreshed through. The import/Load function is set up in a way that the source tables in the ID'd modules in the inputs tab all need to have the same name. They need to all be called "mapping_other" but the ModuleC_OpRisk_2025Q1_v00.18.xlsm table is called "_07_rpt_mapping_other".</w:t>
      </w:r>
    </w:p>
    <w:p>
      <w:r>
        <w:t>Module 2A MarketSpread</w:t>
      </w:r>
    </w:p>
    <w:p>
      <w:r>
        <w:t>Moved/copied Filepath Inputs files to suitable v3 locations: 01_MA or 02_Finance</w:t>
      </w:r>
    </w:p>
    <w:p>
      <w:r>
        <w:t>Outputs tab only has (T) values</w:t>
      </w:r>
    </w:p>
    <w:p>
      <w:r>
        <w:t>Inputs tab still links to production files in J: drive, don't plan on updating these</w:t>
      </w:r>
    </w:p>
    <w:p>
      <w:r>
        <w:t>Adjustments linked file only in Name NL_Table -&gt; broke link</w:t>
      </w:r>
    </w:p>
    <w:p>
      <w:r>
        <w:t>Broke links to all other workbook links also, weren't being used. Refreshed data and checked outputs hadn't changed</w:t>
      </w:r>
    </w:p>
    <w:p>
      <w:r>
        <w:t>Connections -&gt; Ireland:</w:t>
      </w:r>
    </w:p>
    <w:p>
      <w:r>
        <w:t>anv44pssas-IRE1.corpmdl-cust.cloud</w:t>
      </w:r>
    </w:p>
    <w:p>
      <w:r>
        <w:t>ModuleA1_MarketCurrency_2025Q1_v015.xlsm</w:t>
      </w:r>
    </w:p>
    <w:p>
      <w:r>
        <w:t>Asset B PQ</w:t>
      </w:r>
    </w:p>
    <w:p>
      <w:r>
        <w:t>AddOfficeColumns step before that took a while as well</w:t>
      </w:r>
    </w:p>
    <w:p>
      <w:r>
        <w:t>Total Row step of Asset B PQ loaded about 600MB and took a few minutes to refresh.</w:t>
      </w:r>
    </w:p>
    <w:p>
      <w:r>
        <w:t>Step after (With something) loaded about 700 MB</w:t>
      </w:r>
    </w:p>
    <w:p>
      <w:r>
        <w:t>Asset C PQ</w:t>
      </w:r>
    </w:p>
    <w:p>
      <w:r>
        <w:t>Loaded 700MB as well but much quicker</w:t>
      </w:r>
    </w:p>
    <w:p>
      <w:r>
        <w:t>First step was slow</w:t>
      </w:r>
    </w:p>
    <w:p>
      <w:r>
        <w:t>FX_SCR_by_office</w:t>
      </w:r>
    </w:p>
    <w:p>
      <w:r>
        <w:t>TotalRow step taking ages, like 20 minutes</w:t>
      </w:r>
    </w:p>
    <w:p>
      <w:r>
        <w:t>AddTotalRow step takes a while -&gt;</w:t>
      </w:r>
    </w:p>
    <w:p>
      <w:r>
        <w:t>Tax_Workings PQ</w:t>
      </w:r>
    </w:p>
    <w:p>
      <w:r>
        <w:t>WithShock step slow</w:t>
      </w:r>
    </w:p>
    <w:p>
      <w:r>
        <w:t>J:\Corporate Actuary\Model Development\Testing\RGAI SII Model\2025\Fixing blank cells\RGAI (All) V3.6</w:t>
      </w:r>
    </w:p>
    <w:p>
      <w:r>
        <w:t>ModuleB_CDR_2025Q1_v02_32.xlsm</w:t>
      </w:r>
    </w:p>
    <w:p>
      <w:r>
        <w:t>Updated all inputs file info</w:t>
      </w:r>
    </w:p>
    <w:p>
      <w:r>
        <w:t>Linked Workbooks are for checks, leaving them as they are</w:t>
      </w:r>
    </w:p>
    <w:p>
      <w:r>
        <w:t>Created new version:</w:t>
      </w:r>
    </w:p>
    <w:p>
      <w:r>
        <w:t>C:\Users\s0052920\RGA Reinsurance Company\Project Sunlight- Master - Documents\General\70 - Phase II - Development\19. Integrated_Versions\v3\04_SCR_Calcs\ModuleB_CDR_2025Q1_v02_33.xlsm</w:t>
      </w:r>
    </w:p>
    <w:p>
      <w:r>
        <w:t>Mapping_other was pulling in differences between original and proposed SCR as Scaled SCR (T). Changed to pulling in actual SCR as Scaled SCR (€)</w:t>
      </w:r>
    </w:p>
    <w:p>
      <w:r>
        <w:t>ModuleC_OpRisk_2025Q1_v00.18.xlsm</w:t>
      </w:r>
    </w:p>
    <w:p>
      <w:r>
        <w:t>Updated AccessConsolidation_AlteryxOutput, Adjustments and Consolidated Finance Information to v3 location files.</w:t>
      </w:r>
    </w:p>
    <w:p>
      <w:r>
        <w:t>Default Calc and Risk margin are for checks vs 25Q1 snapshot, left them as are though obsolete</w:t>
      </w:r>
    </w:p>
    <w:p>
      <w:r>
        <w:t>ModuleD_RiskMargin_2025Q1_v011.xlsm</w:t>
      </w:r>
    </w:p>
    <w:p>
      <w:r>
        <w:t>Broke link for Adjustments file, only used in redundant name</w:t>
      </w:r>
    </w:p>
    <w:p>
      <w:r>
        <w:t>TP_Template_2025Q1_v01_19.xlsm</w:t>
      </w:r>
    </w:p>
    <w:p>
      <w:r>
        <w:t>Final updates</w:t>
      </w:r>
    </w:p>
    <w:p>
      <w:r>
        <w:t>Copied over Mappings_v002.xlsm from Shared Versions. 2 Mappings files now, should all use v002</w:t>
      </w:r>
    </w:p>
    <w:p>
      <w:r>
        <w:t>Have Exchange Rates Mar 25.xlsx and Interest &amp; FX Rates.xlsx. If it's just FX Rates being used, should all use Exchange Rates Mar 25.xlsx</w:t>
      </w:r>
    </w:p>
    <w:p>
      <w:r>
        <w:t>Adjustments v005.xlsx moved to 01_TP_Inputs\03_MA</w:t>
      </w:r>
    </w:p>
    <w:p>
      <w:r>
        <w:t>AccessConsolidation_AlteryxOutput_2025-Q1.xlsx in 01_TP_Inputs\02_CUBE</w:t>
      </w:r>
    </w:p>
    <w:p>
      <w:r>
        <w:t>AccessConsolidation_AlteryxOutput_2025-Q1.xlsx</w:t>
      </w:r>
    </w:p>
    <w:p>
      <w:r>
        <w:t>TP_Template_2025Q1_v01_18.xlsm links to AccessConsolidation_AlteryxOutput_2025-Q1.xlsx in 01_TP_Inputs\02_CUBE</w:t>
      </w:r>
    </w:p>
    <w:p>
      <w:r>
        <w:t>SCR Consol</w:t>
      </w:r>
    </w:p>
    <w:p>
      <w:r>
        <w:t>Tax data is already being pulled in using Power Query</w:t>
      </w:r>
    </w:p>
    <w:p>
      <w:pPr>
        <w:pStyle w:val="Heading2"/>
      </w:pPr>
      <w:r>
        <w:t>SII Documentation</w:t>
      </w:r>
    </w:p>
    <w:p>
      <w:r>
        <w:t>11:10 AM</w:t>
      </w:r>
    </w:p>
    <w:p>
      <w:r>
        <w:t>J:\Corporate Actuary\SII\Guidance\Internal Guidance Notes\SharePoint documentation - Final\2025 Updates\DocumentLog.xlsx</w:t>
      </w:r>
    </w:p>
    <w:p>
      <w:r>
        <w:t>Current Status &amp; Actions</w:t>
      </w:r>
    </w:p>
    <w:p>
      <w:r>
        <w:t>All files have been checked and assigned an owner.</w:t>
      </w:r>
    </w:p>
    <w:p>
      <w:r>
        <w:t>Owners are expected to update their files, but no updates have been made yet.</w:t>
      </w:r>
    </w:p>
    <w:p>
      <w:r>
        <w:t>Rows 2–5 in the log can be combined into a single process note.</w:t>
      </w:r>
    </w:p>
    <w:p>
      <w:r>
        <w:t>Ben proposed a sign-off sheet template to be added to all files.</w:t>
      </w:r>
    </w:p>
    <w:p>
      <w:r>
        <w:t>Rows 24 onwards: no content updates needed, just add the sign-off sheet.</w:t>
      </w:r>
    </w:p>
    <w:p>
      <w:r>
        <w:t>SharePoint vs J: Drive</w:t>
      </w:r>
    </w:p>
    <w:p>
      <w:r>
        <w:t>All documentation is currently on the Ireland SharePoint site, which is planned to be migrated to a new location by IT (Dublin) who are currently working on it.</w:t>
      </w:r>
    </w:p>
    <w:p>
      <w:r>
        <w:t>Interim plan: do updates on the J: drive, then move to the new SharePoint site after migration to avoid rework.</w:t>
      </w:r>
    </w:p>
    <w:p>
      <w:r>
        <w:t>Reason:</w:t>
      </w:r>
    </w:p>
    <w:p>
      <w:r>
        <w:t>Nisha has SharePoint access but cannot create or rename folders as per the proposed structure in column D of the log.</w:t>
      </w:r>
    </w:p>
    <w:p>
      <w:r>
        <w:t>Rosemary’s access is also uncertain.</w:t>
      </w:r>
    </w:p>
    <w:p>
      <w:r>
        <w:t>Agreed with Rosemary to reorganize folders after migration.</w:t>
      </w:r>
    </w:p>
    <w:p>
      <w:r>
        <w:t>Progress Since Last Meeting</w:t>
      </w:r>
    </w:p>
    <w:p>
      <w:r>
        <w:t>No progress reported since the last meeting; team aware of allocations but likely delayed due to Q2 reporting and assumptions work.</w:t>
      </w:r>
    </w:p>
    <w:p>
      <w:r>
        <w:t>Other Notes</w:t>
      </w:r>
    </w:p>
    <w:p>
      <w:r>
        <w:t>Caolan has been designated as Documentation Champion.</w:t>
      </w:r>
    </w:p>
    <w:p>
      <w:r>
        <w:t>Meeting 20/11/25</w:t>
      </w:r>
    </w:p>
    <w:p>
      <w:r>
        <w:t>Is this still being updated or does it all go through power automate in the planner?</w:t>
      </w:r>
    </w:p>
    <w:p>
      <w:r>
        <w:t>J:\Corporate Actuary\SII\Guidance\Internal Guidance Notes\SharePoint documentation - Final\2025 Updates\DocumentLog.xlsx</w:t>
      </w:r>
    </w:p>
    <w:p>
      <w:r>
        <w:t>Are Garvin and Eamon getting involved?</w:t>
      </w:r>
    </w:p>
    <w:p>
      <w:r>
        <w:t>Are updates being done in the J: drive? Has the new Sharepoint been set up?</w:t>
      </w:r>
    </w:p>
    <w:p>
      <w:r>
        <w:t>Any deadlines?</w:t>
      </w:r>
    </w:p>
    <w:p>
      <w:r>
        <w:t>PowerAutomate SII Documentation.xlsx</w:t>
      </w:r>
    </w:p>
    <w:p>
      <w:r>
        <w:t>5.a_Calculation_Procedure_Notes_(Annual_and_Quarterly_SII)_20210621_Final</w:t>
      </w:r>
    </w:p>
    <w:p>
      <w:r>
        <w:t>Model Iteration_Process Notes_20241003</w:t>
      </w:r>
    </w:p>
    <w:p>
      <w:r>
        <w:t>AccessConsolidation_AlteryxProcess_20240126</w:t>
      </w:r>
    </w:p>
    <w:p>
      <w:r>
        <w:br w:type="page"/>
      </w:r>
    </w:p>
    <w:p>
      <w:pPr>
        <w:pStyle w:val="Heading1"/>
      </w:pPr>
      <w:r>
        <w:t>16. Meeting Notes &amp; Decisions</w:t>
      </w:r>
    </w:p>
    <w:p>
      <w:r>
        <w:t>11:03</w:t>
      </w:r>
    </w:p>
    <w:p>
      <w:r>
        <w:t>21/08/2025</w:t>
      </w:r>
    </w:p>
    <w:p>
      <w:r>
        <w:t>Vinny</w:t>
      </w:r>
    </w:p>
    <w:p>
      <w:r>
        <w:t>Talking to Alan about plan for Q3 testing, parallel runs, handover of new developments in light of questions from Myra</w:t>
      </w:r>
    </w:p>
    <w:p>
      <w:r>
        <w:t>Start using new shared documents folder that Vinny is setting up</w:t>
      </w:r>
    </w:p>
    <w:p>
      <w:r>
        <w:t>Tools are slow on J: Drive, we'll need to optimise</w:t>
      </w:r>
    </w:p>
    <w:p>
      <w:r>
        <w:t>Alan</w:t>
      </w:r>
    </w:p>
    <w:p>
      <w:r>
        <w:t>Snowpark -&gt; For Python to be used withing Snowflake</w:t>
      </w:r>
    </w:p>
    <w:p>
      <w:r>
        <w:t>22/08/2025</w:t>
      </w:r>
    </w:p>
    <w:p>
      <w:r>
        <w:t>Programme Working Group</w:t>
      </w:r>
    </w:p>
    <w:p>
      <w:r>
        <w:t>Board slides for Myra will need to include timelines for governance cycle. Rosemary has said it's a bit early, only been a couple of quarters since the EUCs were put in place. Ben been talking to Oisisn about timelines. We'll need to cross-reference/identify which previously EUC'd files won't be needed going forward with the new developments. Jack's EUC work will help with this.</w:t>
      </w:r>
    </w:p>
    <w:p>
      <w:r>
        <w:t>Manual Adjustments -&gt; How they apply fx conversions. Do we do it at manual adjustments stage or in the tool?  (16:00 in the meeting).</w:t>
      </w:r>
    </w:p>
    <w:p>
      <w:r>
        <w:t>All manual adjustments have their</w:t>
      </w:r>
    </w:p>
    <w:p>
      <w:r>
        <w:t>Basically want everything in reporting currency at the Manual Adjustment stage?</w:t>
      </w:r>
    </w:p>
    <w:p>
      <w:r>
        <w:t>DB tool</w:t>
      </w:r>
    </w:p>
    <w:p>
      <w:r>
        <w:t>18 manual adjustments -&gt; 2nd week September</w:t>
      </w:r>
    </w:p>
    <w:p>
      <w:r>
        <w:t>TP Consolidation -&gt; 3rd week September</w:t>
      </w:r>
    </w:p>
    <w:p>
      <w:r>
        <w:t>SCR stuff -&gt; 4th week September</w:t>
      </w:r>
    </w:p>
    <w:p>
      <w:r>
        <w:t>Will we do parallel runs on previous quarters for added values?</w:t>
      </w:r>
    </w:p>
    <w:p>
      <w:r>
        <w:t>Q3 reporting cycle is usually have due to assumption updates and questions from stakeholders</w:t>
      </w:r>
    </w:p>
    <w:p>
      <w:r>
        <w:t>2 maternity leaves and Priyanka leaving means BAU team will be shorthanded</w:t>
      </w:r>
    </w:p>
    <w:p>
      <w:r>
        <w:t>Can work on Process docs from the start of next week</w:t>
      </w:r>
    </w:p>
    <w:p>
      <w:r>
        <w:t>Keep pushing the SII documentation piece</w:t>
      </w:r>
    </w:p>
    <w:p>
      <w:r>
        <w:t>Check 50:00 in meeting to check what Ben wants me to look at</w:t>
      </w:r>
    </w:p>
    <w:p>
      <w:r>
        <w:t>Get Alan's Consolidator tool</w:t>
      </w:r>
    </w:p>
    <w:p>
      <w:r>
        <w:t>Want modularised work</w:t>
      </w:r>
    </w:p>
    <w:p>
      <w:r>
        <w:t>26/08/2025</w:t>
      </w:r>
    </w:p>
    <w:p>
      <w:r>
        <w:t>SCR TP needs revamp - Alan going to basically copy paste the RM tool.</w:t>
      </w:r>
    </w:p>
    <w:p>
      <w:r>
        <w:t>FX manual adjustment this week and all FX week after</w:t>
      </w:r>
    </w:p>
    <w:p>
      <w:r>
        <w:t>Q2 Testing -&gt; should be different person testing vs developed</w:t>
      </w:r>
    </w:p>
    <w:p>
      <w:r>
        <w:t>Documentation while Q2 testing -&gt; User guide level rather than full on documenation</w:t>
      </w:r>
    </w:p>
    <w:p>
      <w:r>
        <w:t>Use Power Query Dependency charts for streamlining</w:t>
      </w:r>
    </w:p>
    <w:p>
      <w:r>
        <w:t>4 week plan up to Q3 parallel run</w:t>
      </w:r>
    </w:p>
    <w:p>
      <w:r>
        <w:t>Need to build in lots of controls,</w:t>
      </w:r>
    </w:p>
    <w:p>
      <w:r>
        <w:t>Week for numbers</w:t>
      </w:r>
    </w:p>
    <w:p>
      <w:r>
        <w:t>Week for SCR/FX manual adjustments</w:t>
      </w:r>
    </w:p>
    <w:p>
      <w:r>
        <w:t>Week for controls/documentation</w:t>
      </w:r>
    </w:p>
    <w:p>
      <w:r>
        <w:t>Week for regression testings</w:t>
      </w:r>
    </w:p>
    <w:p>
      <w:r>
        <w:t>Maybe light EUC for now, build out after Q3 parallel run</w:t>
      </w:r>
    </w:p>
    <w:p>
      <w:r>
        <w:t>29/8/25</w:t>
      </w:r>
    </w:p>
    <w:p>
      <w:r>
        <w:t>EUC List Review</w:t>
      </w:r>
    </w:p>
    <w:p>
      <w:r>
        <w:t>AccessConsolidation_AlteryxOutput</w:t>
      </w:r>
    </w:p>
    <w:p>
      <w:r>
        <w:t>Everything in AlteryxOutput is in the Vertica spreadsheet. So we do have to switch</w:t>
      </w:r>
    </w:p>
    <w:p>
      <w:r>
        <w:t>AlteryxOutput is also the input file so it will still be used. But we've reduced dependency on the output segment.</w:t>
      </w:r>
    </w:p>
    <w:p>
      <w:r>
        <w:t>Adjustments file is now a tab in TP_Consolidation file</w:t>
      </w:r>
    </w:p>
    <w:p>
      <w:r>
        <w:t>Consolidated Finance Information - IRE -&gt; no calculations, just a consolidation of info from Finance</w:t>
      </w:r>
    </w:p>
    <w:p>
      <w:r>
        <w:t>Currency Shock -&gt; now Module A1_Market Currency</w:t>
      </w:r>
    </w:p>
    <w:p>
      <w:r>
        <w:t>Default Calc - per office -&gt; now Module B_CDR</w:t>
      </w:r>
    </w:p>
    <w:p>
      <w:r>
        <w:t>TPs include (or should include) IBNR</w:t>
      </w:r>
    </w:p>
    <w:p>
      <w:r>
        <w:t>Alt, M, D (or Alt, N, D) to find dependency</w:t>
      </w:r>
    </w:p>
    <w:p>
      <w:r>
        <w:t>09/9/25</w:t>
      </w:r>
    </w:p>
    <w:p>
      <w:r>
        <w:t>Sunlight Team Meeting</w:t>
      </w:r>
    </w:p>
    <w:p>
      <w:r>
        <w:t>Snowflake migration -&gt; not very well run. Currently in a waiting phase.</w:t>
      </w:r>
    </w:p>
    <w:p>
      <w:r>
        <w:t>Alteryx spits tables out for Vertica, we'll need to have similar but probably different tables for when we're switching from Vertica to Snowflake</w:t>
      </w:r>
    </w:p>
    <w:p>
      <w:r>
        <w:t>Work for us will be in the AI realm. Whatever we have built needs to be easy to transition to Snowflake in terms of data downloads.</w:t>
      </w:r>
    </w:p>
    <w:p>
      <w:r>
        <w:t>Path to closure. Board meeting next week, someone on the Board has been asking questions about closeout</w:t>
      </w:r>
    </w:p>
    <w:p>
      <w:r>
        <w:t>16/9/25</w:t>
      </w:r>
    </w:p>
    <w:p>
      <w:r>
        <w:t>Sunlight Team Meeting</w:t>
      </w:r>
    </w:p>
    <w:p>
      <w:r>
        <w:t>Risk Margin is off ≈ 300%</w:t>
      </w:r>
    </w:p>
    <w:p>
      <w:r>
        <w:t>Overall number is ok, they do scaling at the end, it's the breakdown is the problem</w:t>
      </w:r>
    </w:p>
    <w:p>
      <w:r>
        <w:t>We need to categorise these issues. Serious ones need to be flagged straight away.</w:t>
      </w:r>
    </w:p>
    <w:p>
      <w:r>
        <w:t>Market Shocks: needs another day or so to clean up. So will be done tomorrow (17th)</w:t>
      </w:r>
    </w:p>
    <w:p>
      <w:r>
        <w:t>Market Risk: 1 query took a lot of time. Vinny said he'd try to look, will look today. Has been very slow to update since latest updates</w:t>
      </w:r>
    </w:p>
    <w:p>
      <w:r>
        <w:t>18/9/25</w:t>
      </w:r>
    </w:p>
    <w:p>
      <w:r>
        <w:t>Sunlight Team Meeting</w:t>
      </w:r>
    </w:p>
    <w:p>
      <w:r>
        <w:t>Updating V3 setup</w:t>
      </w:r>
    </w:p>
    <w:p>
      <w:r>
        <w:t>Updating the BSCR, LAC</w:t>
      </w:r>
    </w:p>
    <w:p>
      <w:r>
        <w:t>Check how RM is being pulled in.</w:t>
      </w:r>
    </w:p>
    <w:p>
      <w:r>
        <w:t>Update PWG pack</w:t>
      </w:r>
    </w:p>
    <w:p>
      <w:r>
        <w:t>19/9/25</w:t>
      </w:r>
    </w:p>
    <w:p>
      <w:r>
        <w:t>Programme Working Group</w:t>
      </w:r>
    </w:p>
    <w:p>
      <w:r>
        <w:t>Plug in most recent working CDR</w:t>
      </w:r>
    </w:p>
    <w:p>
      <w:r>
        <w:t>Vinny's 25Q2 testing plan</w:t>
      </w:r>
    </w:p>
    <w:p>
      <w:r>
        <w:t>Keep a test script for everything we do</w:t>
      </w:r>
    </w:p>
    <w:p>
      <w:r>
        <w:t>Jack has draft test scripts</w:t>
      </w:r>
    </w:p>
    <w:p>
      <w:r>
        <w:t>Note changes since Q1 e.g. new deals added</w:t>
      </w:r>
    </w:p>
    <w:p>
      <w:r>
        <w:t>Investigate errors/issues as we go. If need to plug in a correct value and move on, just make sure to document it.</w:t>
      </w:r>
    </w:p>
    <w:p>
      <w:r>
        <w:t>AI_Converter -&gt; should probably move this file into v3</w:t>
      </w:r>
    </w:p>
    <w:p>
      <w:r>
        <w:t>Need documentation around the MA files, especially where there has been significant streamlining/improvements</w:t>
      </w:r>
    </w:p>
    <w:p>
      <w:r>
        <w:t>Some files have CFRI connections. We need to make sure there hasn't been any changes there, might be using a different connection string</w:t>
      </w:r>
    </w:p>
    <w:p>
      <w:r>
        <w:t>Keep an eye on formatting in production files e.g. new columns have been added</w:t>
      </w:r>
    </w:p>
    <w:p>
      <w:r>
        <w:t>Watch out for AI longevity -&gt; daisy chained fx rates over 4 quarters. We should just do transactional currency and current fx rate</w:t>
      </w:r>
    </w:p>
    <w:p>
      <w:r>
        <w:t>New deals, new office codes, new currency etc. There was new office codes and currencies for Q3 anyway, not sure about Q2. Ask Caolan</w:t>
      </w:r>
    </w:p>
    <w:p>
      <w:r>
        <w:t>30/09/2025</w:t>
      </w:r>
    </w:p>
    <w:p>
      <w:r>
        <w:t>Version 19 copies what they did -&gt; I should reconcile to that? Added FinRe, fixed CAT reversal. RM + CDR they had it in. So SCR links to v19</w:t>
      </w:r>
    </w:p>
    <w:p>
      <w:r>
        <w:t>Link in with Jude re: AI stuff</w:t>
      </w:r>
    </w:p>
    <w:p>
      <w:r>
        <w:t>Send any files to Vinny for review</w:t>
      </w:r>
    </w:p>
    <w:p>
      <w:r>
        <w:t>3/10/25</w:t>
      </w:r>
    </w:p>
    <w:p>
      <w:r>
        <w:t>Programme Working Group</w:t>
      </w:r>
    </w:p>
    <w:p>
      <w:r>
        <w:t>EUC Controls -&gt; RM has been sending out communications around EUC annual governance. Ben has saved down the emails</w:t>
      </w:r>
    </w:p>
    <w:p>
      <w:r>
        <w:t>SII Documentation -&gt; Link in with Caolan on Monday</w:t>
      </w:r>
    </w:p>
    <w:p>
      <w:r>
        <w:t>UK Trad - Updated checklists Q3 2025</w:t>
      </w:r>
    </w:p>
    <w:p>
      <w:r>
        <w:t>14/10/25</w:t>
      </w:r>
    </w:p>
    <w:p>
      <w:r>
        <w:t>2025_Q3_SIT_Tracker</w:t>
      </w:r>
    </w:p>
    <w:p>
      <w:r>
        <w:t>17/10/25</w:t>
      </w:r>
    </w:p>
    <w:p>
      <w:r>
        <w:t>HKSEA</w:t>
      </w:r>
    </w:p>
    <w:p>
      <w:r>
        <w:t>Hong Kong South East Asia</w:t>
      </w:r>
    </w:p>
    <w:p>
      <w:r>
        <w:t>-&gt; Henry</w:t>
      </w:r>
    </w:p>
    <w:p>
      <w:r>
        <w:t>Files are in (LO Template). RM said there was a DAC review and a DAC adjustment was made. Might see a big adjustment in the DAC.</w:t>
      </w:r>
    </w:p>
    <w:p>
      <w:r>
        <w:t>CEME</w:t>
      </w:r>
    </w:p>
    <w:p>
      <w:r>
        <w:t>-&gt; Oisin</w:t>
      </w:r>
    </w:p>
    <w:p>
      <w:r>
        <w:t>Reviewed, all fine. RM: Have Assumptions come out as expected? Risk Premium business assumption change, Oisin checking</w:t>
      </w:r>
    </w:p>
    <w:p>
      <w:r>
        <w:t>UK Trad</w:t>
      </w:r>
    </w:p>
    <w:p>
      <w:r>
        <w:t>-&gt; Aine</w:t>
      </w:r>
    </w:p>
    <w:p>
      <w:r>
        <w:t>Happy with checking template. Will finish AoC this morning, loaded Scenario to wrong Scenario. Output close to expected. LDTI results and commentary next</w:t>
      </w:r>
    </w:p>
    <w:p>
      <w:r>
        <w:t>RM: Call in for Non-Trad</w:t>
      </w:r>
    </w:p>
    <w:p>
      <w:r>
        <w:t>Non-Trad</w:t>
      </w:r>
    </w:p>
    <w:p>
      <w:r>
        <w:t>-&gt; Caolan</w:t>
      </w:r>
    </w:p>
    <w:p>
      <w:r>
        <w:t>Non-Trad template only came in this morning though CB was able to review most of it already based on preliminary version. RM: good to get final run kicked off today if needed.</w:t>
      </w:r>
    </w:p>
    <w:p>
      <w:r>
        <w:t>RM (for Alan and Dan): First run of BEL numbers. Next step is Alteryx process to consolidate that. 2 CSV files from IT, run Alteryx process on that.</w:t>
      </w:r>
    </w:p>
    <w:p>
      <w:r>
        <w:t>RM: Cat is in -&gt; Oisin</w:t>
      </w:r>
    </w:p>
    <w:p>
      <w:r>
        <w:t>AI Converter due today from Mark, some figures have been flagged. Might be a couple million updates to Matterhorn.</w:t>
      </w:r>
    </w:p>
    <w:p>
      <w:r>
        <w:t>RM going to chat to Ben and Vinny about automating the Alteryx process. Alan: we pick up from the point of Cube output, we don't interfere with the modelled process</w:t>
      </w:r>
    </w:p>
    <w:p>
      <w:r>
        <w:t>21/10/25</w:t>
      </w:r>
    </w:p>
    <w:p>
      <w:r>
        <w:t>Alan:</w:t>
      </w:r>
    </w:p>
    <w:p>
      <w:r>
        <w:t>AI Assumed + Retro matching to a penny. Except IntUp and IntDown. New deals are fine e.g. Matterhorn.</w:t>
      </w:r>
    </w:p>
    <w:p>
      <w:r>
        <w:t>Matches in €. New deal EURO and USD don't match.</w:t>
      </w:r>
    </w:p>
    <w:p>
      <w:r>
        <w:t>22/10/25</w:t>
      </w:r>
    </w:p>
    <w:p>
      <w:r>
        <w:t>Sunlight meeting</w:t>
      </w:r>
    </w:p>
    <w:p>
      <w:r>
        <w:t>Ben: AI Converter -&gt; They're (BAU) running old AND new this quarter to make sure they're consistent</w:t>
      </w:r>
    </w:p>
    <w:p>
      <w:r>
        <w:t>Valuations Meeting</w:t>
      </w:r>
    </w:p>
    <w:p>
      <w:r>
        <w:t>Reasons that would trigger a new model iteration:</w:t>
      </w:r>
    </w:p>
    <w:p>
      <w:r>
        <w:t>SCR Rollforward</w:t>
      </w:r>
    </w:p>
    <w:p>
      <w:r>
        <w:t>Fincance file input revisions</w:t>
      </w:r>
    </w:p>
    <w:p>
      <w:r>
        <w:t>Draft vs Final AI numbers</w:t>
      </w:r>
    </w:p>
    <w:p>
      <w:r>
        <w:t>Assumption changes -&gt; going to back out and test (Oisisn going to do)</w:t>
      </w:r>
    </w:p>
    <w:p>
      <w:r>
        <w:t>Q3 full position (BEL + SCR + RM i.e. everything) ex-Singapore needed for ORSA. Would need final taxes (due end of next week) for final position.</w:t>
      </w:r>
    </w:p>
    <w:p>
      <w:r>
        <w:t>A lot of movements in SCR this quarter, conflated by assumptions updates</w:t>
      </w:r>
    </w:p>
    <w:p>
      <w:r>
        <w:t>Cube lockdown date WD15</w:t>
      </w:r>
    </w:p>
    <w:p>
      <w:r>
        <w:t>Final taxes due end of next week</w:t>
      </w:r>
    </w:p>
    <w:p>
      <w:r>
        <w:t>No SCRs for new deals when they come on (not in Cube/modelled) so Pricing info taken</w:t>
      </w:r>
    </w:p>
    <w:p>
      <w:r>
        <w:t>23/10/25</w:t>
      </w:r>
    </w:p>
    <w:p>
      <w:r>
        <w:t>Sunlight meeting</w:t>
      </w:r>
    </w:p>
    <w:p>
      <w:r>
        <w:t>Mappings: Jack updated yesterday for new deals or business codes, Sachin going to review</w:t>
      </w:r>
    </w:p>
    <w:p>
      <w:r>
        <w:t>Accessconsolidation_AlteryxOutput_2025-Q3 -&gt; Sachin updating this morning with latest run. Going to keep in the same file so we don't have to update links</w:t>
      </w:r>
    </w:p>
    <w:p>
      <w:r>
        <w:t>InvestmentExpenses -&gt; Sachin going to link in with Chaolan, taken it as far as we can at the moment</w:t>
      </w:r>
    </w:p>
    <w:p>
      <w:r>
        <w:t>China -&gt; Alan going to log a ticket to get access to the db needed to refresh pivot table</w:t>
      </w:r>
    </w:p>
    <w:p>
      <w:r>
        <w:t>Longevity Pricing -&gt; Alan showed Caolan an error in their process. Alan added in lookups to show how SL is calculated and tie up the new PQ and current setup</w:t>
      </w:r>
    </w:p>
    <w:p>
      <w:r>
        <w:t>We're basically being held up by Alteryx run, going to be ready in a few minutes.</w:t>
      </w:r>
    </w:p>
    <w:p>
      <w:r>
        <w:t>We're WD16 now, lock down date was WD15. So any changes from now on will be manual adjustments</w:t>
      </w:r>
    </w:p>
    <w:p>
      <w:r>
        <w:t>Document what setup work could have been done prior to quarter end or in the setup week</w:t>
      </w:r>
    </w:p>
    <w:p>
      <w:r>
        <w:t>For results without Singapore SCR tab =&gt; &lt;&gt; Singapore</w:t>
      </w:r>
    </w:p>
    <w:p>
      <w:r>
        <w:t>24/10/25</w:t>
      </w:r>
    </w:p>
    <w:p>
      <w:r>
        <w:t>BAU Meeting</w:t>
      </w:r>
    </w:p>
    <w:p>
      <w:r>
        <w:t>Poppy updates proxy market SCRs</w:t>
      </w:r>
    </w:p>
    <w:p>
      <w:r>
        <w:t>Fin Re backed out</w:t>
      </w:r>
    </w:p>
    <w:p>
      <w:r>
        <w:t>RM due today</w:t>
      </w:r>
    </w:p>
    <w:p>
      <w:r>
        <w:t>Waiting on age debtor file -&gt; RM: always a quarter out of date, that's OK</w:t>
      </w:r>
    </w:p>
    <w:p>
      <w:r>
        <w:t>We're on Draft taxes. Send RM to finance then they can send on taxes</w:t>
      </w:r>
    </w:p>
    <w:p>
      <w:r>
        <w:t>CB finishing off AI test run. Transfer of funds being captured.</w:t>
      </w:r>
    </w:p>
    <w:p>
      <w:r>
        <w:t>AMK reviewing AI files (market SCR shocks)</w:t>
      </w:r>
    </w:p>
    <w:p>
      <w:r>
        <w:t>Henry on CDR. Quick update. Movements can be sent on to Niall</w:t>
      </w:r>
    </w:p>
    <w:p>
      <w:r>
        <w:t>Oisin looking at Non-Life SCR movements. OD: A lot of movement in Health CAT. Others: very small movement, like 1%</w:t>
      </w:r>
    </w:p>
    <w:p>
      <w:r>
        <w:t>RM: large enough movement on Currency</w:t>
      </w:r>
    </w:p>
    <w:p>
      <w:r>
        <w:t>Results email to be sent out to HoaF today</w:t>
      </w:r>
    </w:p>
    <w:p>
      <w:r>
        <w:t>Non-AI BEL movement table</w:t>
      </w:r>
    </w:p>
    <w:p>
      <w:r>
        <w:t>Matterhorn: Proof of concept that we can solve clients problem. Deposit asset to custodian</w:t>
      </w:r>
    </w:p>
    <w:p>
      <w:r>
        <w:t>Claridan: 2bn reserves deposited</w:t>
      </w:r>
    </w:p>
    <w:p>
      <w:r>
        <w:t>07/11/25</w:t>
      </w:r>
    </w:p>
    <w:p>
      <w:r>
        <w:t>EUC List review</w:t>
      </w:r>
    </w:p>
    <w:p>
      <w:r>
        <w:t>Sachin + Vinny -&gt; Controls</w:t>
      </w:r>
    </w:p>
    <w:p>
      <w:r>
        <w:t>Access requests for CFRI, Cube connections, MDM etc.</w:t>
      </w:r>
    </w:p>
    <w:p>
      <w:r>
        <w:t>Figure out two files that need connections</w:t>
      </w:r>
    </w:p>
    <w:p>
      <w:r>
        <w:t>Automate Interest Rate and FX file</w:t>
      </w:r>
    </w:p>
    <w:p>
      <w:r>
        <w:t>Formal request for new business/currencies etc. at beginning of process -&gt; Mappings file</w:t>
      </w:r>
    </w:p>
    <w:p>
      <w:r>
        <w:t>Everything Finance send a new file, we need a new iteration of the mappings file as part of SCR inputs (potentially whole model). Finance info is correct on day 1 but updates means new data so info is suddenly incorrect</w:t>
      </w:r>
    </w:p>
    <w:p>
      <w:r>
        <w:t>AoM Currency SCR -&gt; Could be a check in module A1</w:t>
      </w:r>
    </w:p>
    <w:p>
      <w:r>
        <w:t>RMP Closure Matrix Spreadsheet</w:t>
      </w:r>
    </w:p>
    <w:p>
      <w:r>
        <w:t>Bullet Points for Item 9 in Project Sunlight -&gt; end of the week</w:t>
      </w:r>
    </w:p>
    <w:p>
      <w:r>
        <w:t>18/11/25</w:t>
      </w:r>
    </w:p>
    <w:p>
      <w:r>
        <w:t>PWG</w:t>
      </w:r>
    </w:p>
    <w:p>
      <w:r>
        <w:t>EUC Controls -&gt; Sachin been working on controls e.g. file exists and time stamps, has rolled them out across the 7(ish) main tools</w:t>
      </w:r>
    </w:p>
    <w:p>
      <w:r>
        <w:t>TP Consol Sachin was working on has control for ensuring Power Query has been updated</w:t>
      </w:r>
    </w:p>
    <w:p>
      <w:r>
        <w:t>Vinny wants table with Tool time to refresh</w:t>
      </w:r>
    </w:p>
    <w:p>
      <w:r>
        <w:t>Call with Alan</w:t>
      </w:r>
    </w:p>
    <w:p>
      <w:r>
        <w:t>TP Template_v01_08</w:t>
      </w:r>
    </w:p>
    <w:p>
      <w:r>
        <w:t>TP &amp; SCR Calcs -&gt; key control that's been added</w:t>
      </w:r>
    </w:p>
    <w:p>
      <w:r>
        <w:t>Risk Margin Row 38 onwards</w:t>
      </w:r>
    </w:p>
    <w:p>
      <w:r>
        <w:t>Matrix lambda function added -&gt; lambda_matrix_aggregate</w:t>
      </w:r>
    </w:p>
    <w:p>
      <w:r>
        <w:t>=LAMBDA(vector_shocks,matrix_correlation, SQRT(MMULT(MMULT(vector_shocks, matrix_correlation), TRANSPOSE(vector_shocks))))</w:t>
      </w:r>
    </w:p>
    <w:p>
      <w:r>
        <w:t>BEL_TOTAL rScaled SCR (All Benefits) row 25 -&gt; matches BAU perfectly</w:t>
      </w:r>
    </w:p>
    <w:p>
      <w:r>
        <w:t>Alan's moved LACTP etc calcs to the TP Template</w:t>
      </w:r>
    </w:p>
    <w:p>
      <w:r>
        <w:t>Excluding Discretionary =&gt; Discretionary benefits</w:t>
      </w:r>
    </w:p>
    <w:p>
      <w:r>
        <w:t>Macro -&gt; B3 e.g. &lt;&gt; SING</w:t>
      </w:r>
    </w:p>
    <w:p>
      <w:r>
        <w:t>Process Walkthrough Practice</w:t>
      </w:r>
    </w:p>
    <w:p>
      <w:r>
        <w:t>Want to be really clear on messaging</w:t>
      </w:r>
    </w:p>
    <w:p>
      <w:r>
        <w:t>26/11/25</w:t>
      </w:r>
    </w:p>
    <w:p>
      <w:r>
        <w:t>SII Catchup Meeting</w:t>
      </w:r>
    </w:p>
    <w:p>
      <w:r>
        <w:t>24Q4 -&gt; wait for a while so we have issues sorted</w:t>
      </w:r>
    </w:p>
    <w:p>
      <w:r>
        <w:t>Be pragmatic, don't have to run entire process e.g. just have the standardised table correct</w:t>
      </w:r>
    </w:p>
    <w:p>
      <w:r>
        <w:t>We've done 2 SITs, no UAT, the BAU team do UAT</w:t>
      </w:r>
    </w:p>
    <w:p>
      <w:r>
        <w:t>Vinny working on Controls, Tying our PQ output back to original</w:t>
      </w:r>
    </w:p>
    <w:p>
      <w:r>
        <w:t>Developments to stop end November (very start of Dec at the latest)</w:t>
      </w:r>
    </w:p>
    <w:p>
      <w:r>
        <w:t>Person in BAU team running our tools for Q4</w:t>
      </w:r>
    </w:p>
    <w:p>
      <w:r>
        <w:t>Instructions/Controls/EUC in December</w:t>
      </w:r>
    </w:p>
    <w:p>
      <w:r>
        <w:t>Simplify the SCR tool. Cut down analysis. Anything that doesn't help create the SCR isn't needed</w:t>
      </w:r>
    </w:p>
    <w:p>
      <w:r>
        <w:t>Sit down with Aine and go through fixes</w:t>
      </w:r>
    </w:p>
    <w:p>
      <w:r>
        <w:t>Pricing get new inputs from central longevity team around now</w:t>
      </w:r>
    </w:p>
    <w:p>
      <w:r>
        <w:t>Need to be in the loop with the data team. Need instructions on how to add a new deal</w:t>
      </w:r>
    </w:p>
    <w:p>
      <w:r>
        <w:t>Window dressing/Clean up/NAs etc. very important</w:t>
      </w:r>
    </w:p>
    <w:p>
      <w:r>
        <w:t>28/11/25</w:t>
      </w:r>
    </w:p>
    <w:p>
      <w:r>
        <w:t>PWG</w:t>
      </w:r>
    </w:p>
    <w:p>
      <w:r>
        <w:t>EUC</w:t>
      </w:r>
    </w:p>
    <w:p>
      <w:r>
        <w:t>Vinny has an EUC script =&gt; Power Shell Script that goes through files to check that they're EUC compliant, summarise in one table</w:t>
      </w:r>
    </w:p>
    <w:p>
      <w:r>
        <w:t>Found 4 minor issues</w:t>
      </w:r>
    </w:p>
    <w:p>
      <w:r>
        <w:t>Vinny and Jack have built Add-in that extracts info in .json format and can be used to automate/validate EUC controls</w:t>
      </w:r>
    </w:p>
    <w:p>
      <w:r>
        <w:t>Enhanced Tooling</w:t>
      </w:r>
    </w:p>
    <w:p>
      <w:r>
        <w:t>Jack has been adding instructions to files that are not on an EUC list. Have an add-in/tool to automate this piece too</w:t>
      </w:r>
    </w:p>
    <w:p>
      <w:r>
        <w:t>01/12/2025</w:t>
      </w:r>
    </w:p>
    <w:p>
      <w:r>
        <w:t>Jupyter console --exist</w:t>
      </w:r>
    </w:p>
    <w:p>
      <w:r>
        <w:t>-&gt; can inject queries as code is running in the background</w:t>
      </w:r>
    </w:p>
    <w:p>
      <w:r>
        <w:t>Has jupyter set up as a server.</w:t>
      </w:r>
    </w:p>
    <w:p>
      <w:r>
        <w:t>5/1/2026</w:t>
      </w:r>
    </w:p>
    <w:p>
      <w:r>
        <w:t>Reviewing Controls Action Log/Next Steps</w:t>
      </w:r>
    </w:p>
    <w:p>
      <w:r>
        <w:t>Ben -&gt; Aine, Ruairi</w:t>
      </w:r>
    </w:p>
    <w:p>
      <w:r>
        <w:t>Controls -&gt; Guys think we're there (Sachin + Alan)</w:t>
      </w:r>
    </w:p>
    <w:p>
      <w:r>
        <w:t>Documentation -&gt;</w:t>
      </w:r>
    </w:p>
    <w:p>
      <w:r>
        <w:t>Review</w:t>
      </w:r>
    </w:p>
    <w:p>
      <w:r>
        <w:t>Housekeeping -&gt; RM wave 1, wave 2 stuff. Wave 1 gives the right answer. Wave 2 is the same calc. Should be called Method 1, Method 2 really. Gives ability to calculate in traditional</w:t>
      </w:r>
    </w:p>
    <w:p>
      <w:r>
        <w:t>Me and Jack will have to check we have permissions/connections for everything 'cause Sachin and Alan will be off. Key files, MAs</w:t>
      </w:r>
    </w:p>
    <w:p>
      <w:r>
        <w:t>J:\Corporate Actuary\Sunlight\Sunlight Phase 2 Delivery\02. Enhanced Tooling\05. Test\2025_Q3 - Development\01_TP_Inputs\02_CUBE\2025_Q3_alteryx_output_VERTICA_PRD_v027_2025-12-31.xlsx</w:t>
      </w:r>
    </w:p>
    <w:p>
      <w:r>
        <w:t>https://app.powerbi.com/groups/me/apps/0a06437f-a3f1-4a67-b00a-1b142996e31b/rdlreports/f6940583-4f8f-4f73-86c3-25afbc2f0967?experience=power-bi</w:t>
      </w:r>
    </w:p>
    <w:p>
      <w:r>
        <w:t>Programme Working Group</w:t>
      </w:r>
    </w:p>
    <w:p>
      <w:r>
        <w:t>EUC Controls</w:t>
      </w:r>
    </w:p>
    <w:p>
      <w:r>
        <w:t>Rosemary says there's a lot of work to do and not all EUCs will be reviewed this year. Some of them go back to 2016 so substantial changes are needed. Oisin going through them but taking a long time. Going to emphasise that it should be light touch in a lot of cases.</w:t>
      </w:r>
    </w:p>
    <w:p>
      <w:r>
        <w:t>Update Formal governance cycles defined and documented to complete</w:t>
      </w:r>
    </w:p>
    <w:p>
      <w:r>
        <w:t>SII Documentation</w:t>
      </w:r>
    </w:p>
    <w:p>
      <w:r>
        <w:t>Update Prior Sprint Status point on 9 of the 21 key files to make it clear that this is the list identified by Caolan and distinct from the EUC list</w:t>
      </w:r>
    </w:p>
    <w:p>
      <w:r>
        <w:t>Flag files that will be significantly changed</w:t>
      </w:r>
    </w:p>
    <w:p>
      <w:r>
        <w:t>12/01/2026</w:t>
      </w:r>
    </w:p>
    <w:p>
      <w:r>
        <w:t>E2E Refresh</w:t>
      </w:r>
    </w:p>
    <w:p>
      <w:r>
        <w:t>If we're making development in Q4, need to be hot fix and need to well document the reasons</w:t>
      </w:r>
    </w:p>
    <w:p>
      <w:r>
        <w:t>RM:</w:t>
      </w:r>
    </w:p>
    <w:p>
      <w:r>
        <w:t>Don't do much Quarterly QRTs but they are time consuming so would benefit from automation</w:t>
      </w:r>
    </w:p>
    <w:p>
      <w:r>
        <w:t>Annual QRTs are more involved and would benefit greatly from automation</w:t>
      </w:r>
    </w:p>
    <w:p>
      <w:r>
        <w:t>12/01/2026</w:t>
      </w:r>
    </w:p>
    <w:p>
      <w:r>
        <w:t>06/03/26</w:t>
      </w:r>
    </w:p>
    <w:p>
      <w:r>
        <w:t>Set up a log of the updated EUC files and share with Rosemary's team</w:t>
      </w:r>
    </w:p>
    <w:p>
      <w:r>
        <w:t>Come up with a log for making sure people are happy with the updates</w:t>
      </w:r>
    </w:p>
    <w:p>
      <w:r>
        <w:t>S.29 should be just cube pulls and bringing in AI side</w:t>
      </w:r>
    </w:p>
    <w:p>
      <w:r>
        <w:t>Team won't supply cashflow in the correct format</w:t>
      </w:r>
    </w:p>
    <w:p>
      <w:r>
        <w:t>SII Documentation</w:t>
      </w:r>
    </w:p>
    <w:p>
      <w:r>
        <w:t>Tuesday, August 19, 2025</w:t>
      </w:r>
    </w:p>
    <w:p>
      <w:r>
        <w:t>11:10 AM</w:t>
      </w:r>
    </w:p>
    <w:p>
      <w:r>
        <w:t>J:\Corporate Actuary\SII\Guidance\Internal Guidance Notes\SharePoint documentation - Final\2025 Updates\DocumentLog.xlsx</w:t>
      </w:r>
    </w:p>
    <w:p>
      <w:r>
        <w:t>Current Status &amp; Actions</w:t>
      </w:r>
    </w:p>
    <w:p>
      <w:r>
        <w:t>All files have been checked and assigned an owner.</w:t>
      </w:r>
    </w:p>
    <w:p>
      <w:r>
        <w:t>Owners are expected to update their files, but no updates have been made yet.</w:t>
      </w:r>
    </w:p>
    <w:p>
      <w:r>
        <w:t>Rows 2–5 in the log can be combined into a single process note.</w:t>
      </w:r>
    </w:p>
    <w:p>
      <w:r>
        <w:t>Ben proposed a sign-off sheet template to be added to all files.</w:t>
      </w:r>
    </w:p>
    <w:p>
      <w:r>
        <w:t>Rows 24 onwards: no content updates needed, just add the sign-off sheet.</w:t>
      </w:r>
    </w:p>
    <w:p>
      <w:r>
        <w:t>SharePoint vs J: Drive</w:t>
      </w:r>
    </w:p>
    <w:p>
      <w:r>
        <w:t>All documentation is currently on the Ireland SharePoint site, which is planned to be migrated to a new location by IT (Dublin) who are currently working on it.</w:t>
      </w:r>
    </w:p>
    <w:p>
      <w:r>
        <w:t>Interim plan: do updates on the J: drive, then move to the new SharePoint site after migration to avoid rework.</w:t>
      </w:r>
    </w:p>
    <w:p>
      <w:r>
        <w:t>Reason:</w:t>
      </w:r>
    </w:p>
    <w:p>
      <w:r>
        <w:t>Nisha has SharePoint access but cannot create or rename folders as per the proposed structure in column D of the log.</w:t>
      </w:r>
    </w:p>
    <w:p>
      <w:r>
        <w:t>Rosemary’s access is also uncertain.</w:t>
      </w:r>
    </w:p>
    <w:p>
      <w:r>
        <w:t>Agreed with Rosemary to reorganize folders after migration.</w:t>
      </w:r>
    </w:p>
    <w:p>
      <w:r>
        <w:t>Progress Since Last Meeting</w:t>
      </w:r>
    </w:p>
    <w:p>
      <w:r>
        <w:t>No progress reported since the last meeting; team aware of allocations but likely delayed due to Q2 reporting and assumptions work.</w:t>
      </w:r>
    </w:p>
    <w:p>
      <w:r>
        <w:t>Other Notes</w:t>
      </w:r>
    </w:p>
    <w:p>
      <w:r>
        <w:t>Caolan has been designated as Documentation Champion.</w:t>
      </w:r>
    </w:p>
    <w:p>
      <w:r>
        <w:t>Meeting 20/11/25</w:t>
      </w:r>
    </w:p>
    <w:p>
      <w:r>
        <w:t>Is this still being updated or does it all go through power automate in the planner?</w:t>
      </w:r>
    </w:p>
    <w:p>
      <w:r>
        <w:t>J:\Corporate Actuary\SII\Guidance\Internal Guidance Notes\SharePoint documentation - Final\2025 Updates\DocumentLog.xlsx</w:t>
      </w:r>
    </w:p>
    <w:p>
      <w:r>
        <w:t>Are Garvin and Eamon getting involved?</w:t>
      </w:r>
    </w:p>
    <w:p>
      <w:r>
        <w:t>Are updates being done in the J: drive? Has the new Sharepoint been set up?</w:t>
      </w:r>
    </w:p>
    <w:p>
      <w:r>
        <w:t>Any deadlines?</w:t>
      </w:r>
    </w:p>
    <w:p>
      <w:r>
        <w:t>PowerAutomate SII Documentation.xlsx</w:t>
      </w:r>
    </w:p>
    <w:p>
      <w:r>
        <w:t>5.a_Calculation_Procedure_Notes_(Annual_and_Quarterly_SII)_20210621_Final</w:t>
      </w:r>
    </w:p>
    <w:p>
      <w:r>
        <w:t>Model Iteration_Process Notes_20241003</w:t>
      </w:r>
    </w:p>
    <w:p>
      <w:r>
        <w:t>AccessConsolidation_AlteryxProcess_20240126</w:t>
      </w:r>
    </w:p>
    <w:p>
      <w:r>
        <w:t>Central Data Repository</w:t>
      </w:r>
    </w:p>
    <w:p>
      <w:r>
        <w:t>Wednesday, August 20, 2025</w:t>
      </w:r>
    </w:p>
    <w:p>
      <w:r>
        <w:t>9:13 AM</w:t>
      </w:r>
    </w:p>
    <w:p>
      <w:r>
        <w:t>Here’s an overview of the work I have been doing on creating the SII Centralised Data Repository (CDR – not to be confused with Counterparty Default Risk!) for the Valuations team.</w:t>
      </w:r>
    </w:p>
    <w:p>
      <w:r>
        <w:t>The initiative for this centralised repository came from our review of the existing SII process. We noticed a recurring theme where data and mappings were being pulled from various locations, or hardcoded without any accompanying commentary or explanation. This inconsistency not only introduces risks but also causes inefficiencies, particularly when multiple instances of the same assumptions need to be updated separately or when it becomes challenging to track back or align assumptions and mappings.</w:t>
      </w:r>
    </w:p>
    <w:p>
      <w:r>
        <w:t>The central (pardon the pun) idea here is to have a one-stop, centralised shop for mappings, assumptions, and data feeding into the process. It’s not exactly revolutionary but it can significantly help streamline the processes. For example, I found an issue with the Retro data feeding into the default calculation, where the adjustment data and AI summary data had different labels. Having a centralised repository would fix this kind of thing.</w:t>
      </w:r>
    </w:p>
    <w:p>
      <w:r>
        <w:t>During the identification stage, I categorised the data into three areas: Assumptions, Mappings and Cashflows.</w:t>
      </w:r>
    </w:p>
    <w:p>
      <w:r>
        <w:t>\\rgare\rgacommon\DUB\Corporate Actuary\Sunlight\SII Process\Model Iterations Files\Working Files\Centralised Data</w:t>
      </w:r>
    </w:p>
    <w:p>
      <w:r>
        <w:t>Roughly speaking, the idea is that:</w:t>
      </w:r>
    </w:p>
    <w:p>
      <w:r>
        <w:t>Mappings would be static or reasonably static. E.g. once AI deal information is added to a mapping table it is unlikely to change very often, if at all, but the table itself would be updated whenever a new deal comes on.</w:t>
      </w:r>
    </w:p>
    <w:p>
      <w:r>
        <w:t>Assumptions would update more often. E.g. discount rates, FX rates, expense assumptions</w:t>
      </w:r>
    </w:p>
    <w:p>
      <w:r>
        <w:t>Cashflows would pull in data currently pulled in to the AccessConsolidation_AlteryxOutput_YYYY-QQ file and the Consolidated Finance Information file</w:t>
      </w:r>
    </w:p>
    <w:p>
      <w:r>
        <w:t>These files were pulled together based on the existing model files:</w:t>
      </w:r>
    </w:p>
    <w:p>
      <w:r>
        <w:t>\\rgare\rgacommon\DUB\Corporate Actuary\SII\2025\Q1\Model Iteration\01.05.2025 - Final Taxes\RGAI (All) V3.2</w:t>
      </w:r>
    </w:p>
    <w:p>
      <w:r>
        <w:t>There has been a lot of development work done since so some of the above is now redundant e.g. I don’t think we’d need centralised Cashflows since the new modules pull them in directly from source.</w:t>
      </w:r>
    </w:p>
    <w:p>
      <w:r>
        <w:t>Some more details for the current files:</w:t>
      </w:r>
    </w:p>
    <w:p>
      <w:r>
        <w:t>Mappings:</w:t>
      </w:r>
    </w:p>
    <w:p>
      <w:r>
        <w:t>Asset Intensive: One example here is We discovered four different labels or tags for the same entity.</w:t>
      </w:r>
    </w:p>
    <w:p>
      <w:r>
        <w:t>Business Units:  You can see multiple mappings based on Business Unit, with varying headers such as BU, Business Unit Code, Business Unit, Company Code, Retro Code, and Client Code. We aim to keep these at the most granular level and use a single or minimal number of tables.</w:t>
      </w:r>
    </w:p>
    <w:p>
      <w:r>
        <w:t>Counterparty: There are overlaps with Counterparty mapping. Information for the Credit Step calculations could be included here and cleaned up.</w:t>
      </w:r>
    </w:p>
    <w:p>
      <w:r>
        <w:t>Products: This could be a single table expanded to included all Product information needed for reporting</w:t>
      </w:r>
    </w:p>
    <w:p>
      <w:r>
        <w:t>GAAP Accounts: We have a stand-alone GAAP Account Code table.</w:t>
      </w:r>
    </w:p>
    <w:p>
      <w:r>
        <w:t>Correlation Matrices: These are hardcoded separately in RM and SCR files</w:t>
      </w:r>
    </w:p>
    <w:p>
      <w:r>
        <w:t>Assumptions:</w:t>
      </w:r>
    </w:p>
    <w:p>
      <w:r>
        <w:t>Interest Rates: I have built a new process for consolidating and calculating quarterly interest rates, the output there could be imported into here</w:t>
      </w:r>
    </w:p>
    <w:p>
      <w:r>
        <w:t>FX Rates</w:t>
      </w:r>
    </w:p>
    <w:p>
      <w:r>
        <w:t>Tax: These would be reasonably static so should probably be in Mappings file</w:t>
      </w:r>
    </w:p>
    <w:p>
      <w:r>
        <w:t>Standard Formula: These are static too so should be in Mappings. There are a lot of hardcoded Standard Formula wights, %s, constants hardcoded in the model files. It would be beneficial to have these pulled in from a central location and that location can also explain what they are and link or have extracts from the SII regulations for clarity</w:t>
      </w:r>
    </w:p>
    <w:p>
      <w:r>
        <w:t>Data_Cashflows:</w:t>
      </w:r>
    </w:p>
    <w:p>
      <w:r>
        <w:t>Pulled in from AccessConsolidation_AlteryxOutput_YYYY-QQ file and the Consolidated Finance Information file. Probably redundant at this stage.</w:t>
      </w:r>
    </w:p>
    <w:p>
      <w:r>
        <w:t>So the basic summary is: Wherever we saw the inputs/assumptions/mappings being used multiple times in the model files, we wanted to move that data to a centralised location and have it be pulled into those different files from the same location. We’ve extended the scope to include any mapping or information tables/inputs so that they are all in a single location for ease of references. Some of the data e.g. Business Units needs to be combined into a single table, at the most granular level, to avoid redundancy. And the final piece will be to go through the new SII reporting modules that have been developed and actually update them to pull in the data from the central repository where needed.</w:t>
      </w:r>
    </w:p>
    <w:p>
      <w:r>
        <w:t>Don’t hesitate to fire on any follow up questions.</w:t>
      </w:r>
    </w:p>
    <w:p>
      <w:r>
        <w:t>Ya, so for example the newly developed BEL Template file an the 22_Module_C_OP_Risk_SCR_Calc file both have tabs for Correlation matrices and they both use the Hife/Helath matrix. We want this matrix (and all other ones) in the centralised Mapping file and the files that use them all link directly to the single source of truth in that Mapping file. Which is what I think you're saying as well. When I say "link" I don't think we've settled on an xlookup type link or linking to a table or using Power Query to import the source table. We could start with an xlookup (only takes a couple of minutes to set up) and switch to something more robust after. As long as the updates are being tracked...</w:t>
      </w:r>
    </w:p>
    <w:p>
      <w:r>
        <w:t>And in the example above, the two files will keep their Correlation matrices tab. The difference will be that currently there are two, distinct, hardcoded versions of that table. After updating, there will be once centralised version that will be pulled into both files. So if the matrix needed to be updated, we'd only have to update the centralised one in the Mapping table and the update will flow through to the two files, and any other file that uses that matrix</w:t>
      </w:r>
    </w:p>
    <w:p>
      <w:r>
        <w:t>Ya, The mapping/assumptions files will be the one source of truth for any model files or model input files. So anywhere in the SII process that the same data is used multiple times, it should originate from those centralised mapping/assumption files. Or even if the data is used once, but is associated with other data, it should all be in the mapping/assumptions file for ease for reference.</w:t>
      </w:r>
    </w:p>
    <w:p>
      <w:r>
        <w:t>The next steps, and not necessarily in this particular order, would be:</w:t>
      </w:r>
    </w:p>
    <w:p>
      <w:r>
        <w:t>Go through the newly built modules and identify any inputs/tables/data that should be in the centralised files and add that data to those centralised files if not already there</w:t>
      </w:r>
    </w:p>
    <w:p>
      <w:r>
        <w:t>Extend the above point to cover the rest of the SII process i.e. files used in SII reporting that we're not otherwise changing as part of Project Sunlight</w:t>
      </w:r>
    </w:p>
    <w:p>
      <w:r>
        <w:t>Combine tables of related data in the centralised files, keeping the data at the most granular level. e.g. the Business Units tab in the Mappings file has a GEOGRAPHICAL MAPPING table and an OFFICE MAPPING table. the BU columns are unique identifiers in this case so the tables can be combined. Similarly, the two tables currently in the Products tab could be combined. Those two don't have a unique identifier so it's more of a manual process. The files that use this data will ultimately pull it from these type of combined tables, though different files will end up pulling in different fields. In some cases, the combined table will have gaps and these gaps may need to be filled. You might have to look at how the files actually use the data to figure out if the gap needs to be filled but generally speaking, if there's a gap currently then it's probably not needed</w:t>
      </w:r>
    </w:p>
    <w:p>
      <w:r>
        <w:t>Minor point but when I say "table" above, they're set up in table format but they're not currently Excel TABLE objects. It would be best if the were table objects. That's pretty straightforward though, once the tables are complete, highlight all the data and hit ctrl+t and click OK to turn it into a table. Give the table a suitable name in the Table Name: box under Table Design after you create the table.</w:t>
      </w:r>
    </w:p>
    <w:p>
      <w:r>
        <w:t>Update the SII Process files (newly developed and legacy ones) so that they pull any centralised data from the central data repository files rather than having them hardcoded in the process files or being pulled from different locations. This could initially be done using xlookup or similar even just as a placeholder. We could update to using macros/Power Query after. We'll need to work as a team for this part so the most recent file is the one being updated and so that updates are carried forward in the case of further development of the underlying files</w:t>
      </w:r>
    </w:p>
    <w:p>
      <w:r>
        <w:t>If you're unsure whether any data items should be centralised, we can talk about them at the team meetings. We'll all probably have different opinions.</w:t>
      </w:r>
    </w:p>
    <w:p>
      <w:r>
        <w:t>I would be pulling the centralised data into the input tabs. We still want and EUC style separation of Inputs/Calculations/Outputs etc.</w:t>
      </w:r>
    </w:p>
    <w:p>
      <w:r>
        <w:t>Alan added Solv2Segment = PR data to the Static tab and saved a v2 of the Mappings file</w:t>
      </w:r>
    </w:p>
    <w:p>
      <w:r>
        <w:t>C:\Users\s0052920\RGA Reinsurance Company\Project Sunlight- Master - Documents\General\70 - Phase II - Development\17. Shared_Versions\v2\01_TP_Inputs\01_Economic\Mappings.xlsb</w:t>
      </w:r>
    </w:p>
    <w:p>
      <w:r>
        <w:t>SCR Consol:</w:t>
      </w:r>
    </w:p>
    <w:p>
      <w:r>
        <w:t>Mapping FX -&gt; Yes</w:t>
      </w:r>
    </w:p>
    <w:p>
      <w:r>
        <w:t>Correlation Matricies -&gt; Yes</w:t>
      </w:r>
    </w:p>
    <w:p>
      <w:r>
        <w:t>Module D Risk Margin</w:t>
      </w:r>
    </w:p>
    <w:p>
      <w:r>
        <w:t>Macro inputs -&gt; Yes. A lot of the setup for this table is hardcoded in the PQ. It could be better if the table was centralised and just pulled in from there. Is this manually input to line up with Operational_risk_scr? -&gt; this pulls data from SCR_Calc v00.08_SP_edit so presumably this will be updated to pull from the new OP risk module</w:t>
      </w:r>
    </w:p>
    <w:p>
      <w:r>
        <w:t>Interest rates -&gt; Yes. New source will handle currencies and formatting so will save a few PQ steps</w:t>
      </w:r>
    </w:p>
    <w:p>
      <w:r>
        <w:t>Div Matrices -&gt; Pull in Correlation Matrices from central repository</w:t>
      </w:r>
    </w:p>
    <w:p>
      <w:r>
        <w:t>Module C OP risk</w:t>
      </w:r>
    </w:p>
    <w:p>
      <w:r>
        <w:t>Didn't find anything -&gt; potential to pull in the list of OfficeCodes from the central location for mapping_other but I think that OpRisk module is still being developed as there's an unused mapping_consolidated query and the mapping_other tab is using roundabout lookup. Final version may not need anything from cdr</w:t>
      </w:r>
    </w:p>
    <w:p>
      <w:r>
        <w:t>Module B CDR -&gt; I think developments here are ongoing so my comments might be out of date for the latest version</w:t>
      </w:r>
    </w:p>
    <w:p>
      <w:r>
        <w:t>Retro exposures? -&gt; Currently pulled in from SII Retro Exposures, this might be OK as it's sent on from Finance. Could potentially have it in our mappings file too though. But if we did that, we'd probably want to do it for all the Consolidated Finance Information - IRE inputs as well and I don’t think that's needed</w:t>
      </w:r>
    </w:p>
    <w:p>
      <w:r>
        <w:t>Probability of Default</w:t>
      </w:r>
    </w:p>
    <w:p>
      <w:r>
        <w:t>Any hardcoded standard formula figures e.g. Denominator table in Type 1 tab has formulas like =1/(1.25*B34-B25). That 1.25 is referenced in the regulations extract but is should be pulled in from a named range or a labelled cell at least. This could come from the repository</w:t>
      </w:r>
    </w:p>
    <w:p>
      <w:r>
        <w:t>Mapping tables are being pulled in here and being used in multiple queries e.g. scr_Retro_PC, scr_Counterparty_Infor, scrParameters, src_Scenario. Could be a good template for how the mapping tables are pulled in and used</w:t>
      </w:r>
    </w:p>
    <w:p>
      <w:r>
        <w:t>Module A2</w:t>
      </w:r>
    </w:p>
    <w:p>
      <w:r>
        <w:t>FX rates -&gt; Yes</w:t>
      </w:r>
    </w:p>
    <w:p>
      <w:r>
        <w:t>AI Deals</w:t>
      </w:r>
    </w:p>
    <w:p>
      <w:r>
        <w:t>AI Mapping</w:t>
      </w:r>
    </w:p>
    <w:p>
      <w:r>
        <w:t>CMLUK_Details</w:t>
      </w:r>
    </w:p>
    <w:p>
      <w:r>
        <w:t>Why does the AI deals tab have more information then the mappins file -&gt; Will need to check current sources. AI Deals + AI Mapping could end up being one table in the central repository</w:t>
      </w:r>
    </w:p>
    <w:p>
      <w:r>
        <w:t>Module A1</w:t>
      </w:r>
    </w:p>
    <w:p>
      <w:r>
        <w:t>Tax rates -&gt; Yes</w:t>
      </w:r>
    </w:p>
    <w:p>
      <w:r>
        <w:t>FX Rates</w:t>
      </w:r>
    </w:p>
    <w:p>
      <w:r>
        <w:t>mapping_tax_currency table</w:t>
      </w:r>
    </w:p>
    <w:p>
      <w:r>
        <w:t>TP Consol</w:t>
      </w:r>
    </w:p>
    <w:p>
      <w:r>
        <w:t>FX rates -&gt; Yes</w:t>
      </w:r>
    </w:p>
    <w:p>
      <w:r>
        <w:t>Can the AI also come straight from the Mapping file? -&gt; The AI_DEAL table could at least. Though I'm not sure the data is actually used anywhere. Just did a scan there and it's not referenced in any of the queries</w:t>
      </w:r>
    </w:p>
    <w:p>
      <w:r>
        <w:t>I feel like the set_ queries (e.g. set_BEL_cols) should be pulling data from a table instead of set in PQ code. Best talk to Alan about that one though</w:t>
      </w:r>
    </w:p>
    <w:p>
      <w:r>
        <w:t>FX Rate Approach</w:t>
      </w:r>
    </w:p>
    <w:p>
      <w:r>
        <w:t>26 August 2025</w:t>
      </w:r>
    </w:p>
    <w:p>
      <w:r>
        <w:t>09:51</w:t>
      </w:r>
    </w:p>
    <w:p>
      <w:r>
        <w:t>C:\Users\s0052920\OneDrive - RGA Reinsurance Company\Sunlight\SII Process\Phase II\New Modules\00. AI BEL &amp; SCR 2025 Q1 v005_Dan.xlsm</w:t>
      </w:r>
    </w:p>
    <w:p>
      <w:r>
        <w:t>AI_Converter =&gt; Vertica data? Says "Alteryx Output Tabs"</w:t>
      </w:r>
    </w:p>
    <w:p>
      <w:r>
        <w:t>AI_output</w:t>
      </w:r>
    </w:p>
    <w:p>
      <w:r>
        <w:t>QS_CASHFLOWS_VAL_DATE</w:t>
      </w:r>
    </w:p>
    <w:p>
      <w:r>
        <w:t>Step_13</w:t>
      </w:r>
    </w:p>
    <w:p>
      <w:r>
        <w:t>= Table.AddColumn(step_12, "BEL (T)", each if [TreatyTypeCode] = "A" then</w:t>
      </w:r>
    </w:p>
    <w:p>
      <w:r>
        <w:t>[BEL]</w:t>
      </w:r>
    </w:p>
    <w:p>
      <w:r>
        <w:t>else if [TreatyTypeCode] = "R" and [Scenario] = "CPDFLT" then</w:t>
      </w:r>
    </w:p>
    <w:p>
      <w:r>
        <w:t>-[PV_BENEFITS] * [QUOTA_SHARE_PCT] + [DEFAULT_VALUE]</w:t>
      </w:r>
    </w:p>
    <w:p>
      <w:r>
        <w:t>else if [TreatyTypeCode] = "R" then</w:t>
      </w:r>
    </w:p>
    <w:p>
      <w:r>
        <w:t>-[PV_BENEFITS] * [QUOTA_SHARE_PCT]</w:t>
      </w:r>
    </w:p>
    <w:p>
      <w:r>
        <w:t>else</w:t>
      </w:r>
    </w:p>
    <w:p>
      <w:r>
        <w:t>null)</w:t>
      </w:r>
    </w:p>
    <w:p>
      <w:r>
        <w:t>Step_15</w:t>
      </w:r>
    </w:p>
    <w:p>
      <w:r>
        <w:t>= Table.AddColumn(step_14, "FX_type", each "CRRNT")</w:t>
      </w:r>
    </w:p>
    <w:p>
      <w:r>
        <w:t>Step_16</w:t>
      </w:r>
    </w:p>
    <w:p>
      <w:r>
        <w:t>= Table.AddColumn(step_15, "FX_code", each [DEAL_CURRENCY] &amp; "EUR")</w:t>
      </w:r>
    </w:p>
    <w:p>
      <w:r>
        <w:t>Maps FX from mapping_FX:</w:t>
      </w:r>
    </w:p>
    <w:p>
      <w:r>
        <w:t>Step_19</w:t>
      </w:r>
    </w:p>
    <w:p>
      <w:r>
        <w:t>= Table.AddColumn(step_18, "BEL (€)", each [#"BEL (T)"] * [FX_rate])</w:t>
      </w:r>
    </w:p>
    <w:p>
      <w:r>
        <w:t>Step_22</w:t>
      </w:r>
    </w:p>
    <w:p>
      <w:r>
        <w:t>Currency Code added from Mapping_Deals query:</w:t>
      </w:r>
    </w:p>
    <w:p>
      <w:r>
        <w:t>= Table.ExpandTableColumn(step_21, "mapping_deals", {"deal_ID", "Asset Intensive Deal", "Code", "AssumedCo", "RetroCo", "Asset Int", "Transaction Currency Code", "OfficeCode", "Solv2Segment"})</w:t>
      </w:r>
    </w:p>
    <w:p>
      <w:r>
        <w:t>Summary:</w:t>
      </w:r>
    </w:p>
    <w:p>
      <w:r>
        <w:t>CASHFLOWS_VAL_DATE has the FX rate in the table. DEAL_CURRENCY EUR or GBP. So BEL values are in DEAL_CURRENCY and all available as BEL_GBP</w:t>
      </w:r>
    </w:p>
    <w:p>
      <w:r>
        <w:t>Table updated to produce Transaction currency columns (T) and reporting currency columns (€)</w:t>
      </w:r>
    </w:p>
    <w:p>
      <w:r>
        <w:t>SCR and nSCR calculated separately for T and €. Rates pulled in from FX table</w:t>
      </w:r>
    </w:p>
    <w:p>
      <w:r>
        <w:t>Scaled nSCR (T) just set equal to Scaled SCR (T)</w:t>
      </w:r>
    </w:p>
    <w:p>
      <w:r>
        <w:t>SL_TREATY_CURRENCY</w:t>
      </w:r>
    </w:p>
    <w:p>
      <w:r>
        <w:t>Step_07</w:t>
      </w:r>
    </w:p>
    <w:p>
      <w:r>
        <w:t>Step 16</w:t>
      </w:r>
    </w:p>
    <w:p>
      <w:r>
        <w:t>= Table.AddColumn(step_15, "STOP_LOSS_RETRO_GBP (€)", each [STOP_LOSS_RETRO_GBP]*[FX_rate])</w:t>
      </w:r>
    </w:p>
    <w:p>
      <w:r>
        <w:t>STOP_LOSS_RETRO_GBP (€) is a bit confusing?</w:t>
      </w:r>
    </w:p>
    <w:p>
      <w:r>
        <w:t>Step 17</w:t>
      </w:r>
    </w:p>
    <w:p>
      <w:r>
        <w:t>Should the data_source include the scenario to differentiate?</w:t>
      </w:r>
    </w:p>
    <w:p>
      <w:r>
        <w:t>Step 18</w:t>
      </w:r>
    </w:p>
    <w:p>
      <w:r>
        <w:t>Code needs to line up with mapping_deals table</w:t>
      </w:r>
    </w:p>
    <w:p>
      <w:r>
        <w:t>Step_21_1</w:t>
      </w:r>
    </w:p>
    <w:p>
      <w:r>
        <w:t>= Table.AddColumn(step_20, "BEL (€)", each</w:t>
      </w:r>
    </w:p>
    <w:p>
      <w:r>
        <w:t>if [TreatyTypeCode] = "A" then</w:t>
      </w:r>
    </w:p>
    <w:p>
      <w:r>
        <w:t>0</w:t>
      </w:r>
    </w:p>
    <w:p>
      <w:r>
        <w:t>else if [TreatyTypeCode] = "R"  then</w:t>
      </w:r>
    </w:p>
    <w:p>
      <w:r>
        <w:t>-[#"STOP_LOSS_RETRO_GBP (€)"]</w:t>
      </w:r>
    </w:p>
    <w:p>
      <w:r>
        <w:t>else</w:t>
      </w:r>
    </w:p>
    <w:p>
      <w:r>
        <w:t>null</w:t>
      </w:r>
    </w:p>
    <w:p>
      <w:r>
        <w:t>)</w:t>
      </w:r>
    </w:p>
    <w:p>
      <w:r>
        <w:t>Step_21_2</w:t>
      </w:r>
    </w:p>
    <w:p>
      <w:r>
        <w:t>= Table.AddColumn(step_21_1, "BEL (T)", each</w:t>
      </w:r>
    </w:p>
    <w:p>
      <w:r>
        <w:t>if [TreatyTypeCode] = "A" then</w:t>
      </w:r>
    </w:p>
    <w:p>
      <w:r>
        <w:t>0</w:t>
      </w:r>
    </w:p>
    <w:p>
      <w:r>
        <w:t>else if [TreatyTypeCode] = "R"  then</w:t>
      </w:r>
    </w:p>
    <w:p>
      <w:r>
        <w:t>-[#"STOP_LOSS_RETRO"]</w:t>
      </w:r>
    </w:p>
    <w:p>
      <w:r>
        <w:t>else</w:t>
      </w:r>
    </w:p>
    <w:p>
      <w:r>
        <w:t>null</w:t>
      </w:r>
    </w:p>
    <w:p>
      <w:r>
        <w:t>)</w:t>
      </w:r>
    </w:p>
    <w:p>
      <w:r>
        <w:t>Unshocked_BEL_02</w:t>
      </w:r>
    </w:p>
    <w:p>
      <w:r>
        <w:t>= Table.Group(</w:t>
      </w:r>
    </w:p>
    <w:p>
      <w:r>
        <w:t>unshocked_BEL_01,</w:t>
      </w:r>
    </w:p>
    <w:p>
      <w:r>
        <w:t>{"deal_ID", "DEAL", "Scenario", "TreatyTypeCode", "CalDate"},</w:t>
      </w:r>
    </w:p>
    <w:p>
      <w:r>
        <w:t>{</w:t>
      </w:r>
    </w:p>
    <w:p>
      <w:r>
        <w:t>{"unshocked_BEL (T)", each List.Sum([#"BEL (T)"]), type nullable number},</w:t>
      </w:r>
    </w:p>
    <w:p>
      <w:r>
        <w:t>{"unshocked_BEL (€)", each List.Sum([#"BEL (€)"]), type nullable number}</w:t>
      </w:r>
    </w:p>
    <w:p>
      <w:r>
        <w:t>}</w:t>
      </w:r>
    </w:p>
    <w:p>
      <w:r>
        <w:t>)</w:t>
      </w:r>
    </w:p>
    <w:p>
      <w:r>
        <w:t>So this one IS using the _GBP column for the calculations</w:t>
      </w:r>
    </w:p>
    <w:p>
      <w:r>
        <w:t>FX isn't in the source tab for USD</w:t>
      </w:r>
    </w:p>
    <w:p>
      <w:r>
        <w:t>C:\Users\s0052920\RGA Reinsurance Company\Project Sunlight- Master - Documents\General\70 - Phase II - Development\17. Shared_Versions\v2\01_TP_Inputs\03_MA\15. SCR AI Longevity Pricing v015.xlsm</w:t>
      </w:r>
    </w:p>
    <w:p>
      <w:r>
        <w:t>checks_output AA3 should probably be "USD"</w:t>
      </w:r>
    </w:p>
    <w:p>
      <w:r>
        <w:t>Row 9 should probably be a lookup</w:t>
      </w:r>
    </w:p>
    <w:p>
      <w:r>
        <w:t>SCR AI Longevity Pricing v015</w:t>
      </w:r>
    </w:p>
    <w:p>
      <w:r>
        <w:t>\\rgare.net\rgacommon\DUB\Corporate Actuary\SII\2025\Q1\Asset Intensive\2025 Q1 AI Summary.xlsx</w:t>
      </w:r>
    </w:p>
    <w:p>
      <w:r>
        <w:t>https://rgaregbr.sharepoint.com/sites/SolvencyII-Valuations/Shared Documents/General/70 - Phase II - Development/06. SCR Calc/SCR op risk and cat risk/SCR market risk/Adjustments.xlsx</w:t>
      </w:r>
    </w:p>
    <w:p>
      <w:r>
        <w:t>https://rgaregbr.sharepoint.com/sites/SolvencyII-Valuations/Shared%20Documents/General/70%20-%20Phase%20II%20-%20Development/01.%20BEL%20Consolidation/inputs/AI_Converter_2025Q1.xlsm?web=1</w:t>
      </w:r>
    </w:p>
    <w:p>
      <w:r>
        <w:t>AI_YE</w:t>
      </w:r>
    </w:p>
    <w:p>
      <w:r>
        <w:t>Step_08</w:t>
      </w:r>
    </w:p>
    <w:p>
      <w:r>
        <w:t>= Table.AddColumn(step_07, "YE_unshocked_BEL (T)", each if [TreatyTypeCode] = "A" then</w:t>
      </w:r>
    </w:p>
    <w:p>
      <w:r>
        <w:t>[base_TOTAL_PV]</w:t>
      </w:r>
    </w:p>
    <w:p>
      <w:r>
        <w:t>else if [TreatyTypeCode] = "R" then</w:t>
      </w:r>
    </w:p>
    <w:p>
      <w:r>
        <w:t>-[base_PV_BENEFITS] * [QUOTA_SHARE_PCT]</w:t>
      </w:r>
    </w:p>
    <w:p>
      <w:r>
        <w:t>else</w:t>
      </w:r>
    </w:p>
    <w:p>
      <w:r>
        <w:t>null)</w:t>
      </w:r>
    </w:p>
    <w:p>
      <w:r>
        <w:t>-&gt; So I think this is using 25Q1 from the 24Q4 file so won't tie back exactly with the Adjustments file</w:t>
      </w:r>
    </w:p>
    <w:p>
      <w:r>
        <w:t>Sumifs then fx rate</w:t>
      </w:r>
    </w:p>
    <w:p>
      <w:r>
        <w:t>Want fx at granualar/siriatim level</w:t>
      </w:r>
    </w:p>
    <w:p>
      <w:r>
        <w:t>One example, then the other one</w:t>
      </w:r>
    </w:p>
    <w:p>
      <w:r>
        <w:t>AI first one, then find one that's mismatched -&gt; 15/16/17/18 fly in the ointment there somewhere there</w:t>
      </w:r>
    </w:p>
    <w:p>
      <w:r>
        <w:t>Module D Risk Margin has For FX summary in Risk Margin splits tab, have a look at that</w:t>
      </w:r>
    </w:p>
    <w:p>
      <w:r>
        <w:t>01. 2025 Q1 SII Harp LIB v002.xlsm</w:t>
      </w:r>
    </w:p>
    <w:p>
      <w:r>
        <w:t>-&gt; Values are BEL (T) which is in GBP so this one needs to be changed</w:t>
      </w:r>
    </w:p>
    <w:p>
      <w:r>
        <w:t>02. 2025 Q1 SII Puma v002</w:t>
      </w:r>
    </w:p>
    <w:p>
      <w:r>
        <w:t>-&gt; Values are BEL (T) which is in GBP so this one needs to be changed</w:t>
      </w:r>
    </w:p>
    <w:p>
      <w:r>
        <w:t>03. 2025 Q1 SII Unum v002</w:t>
      </w:r>
    </w:p>
    <w:p>
      <w:r>
        <w:t>-&gt; Values are BEL (T) which is in GBP so this one needs to be changed</w:t>
      </w:r>
    </w:p>
    <w:p>
      <w:r>
        <w:t>04. 2025_Q1 InvestmentExpenses</w:t>
      </w:r>
    </w:p>
    <w:p>
      <w:r>
        <w:t>-&gt; Confusing one. Mapping_other has BEL (T) with Transaction Currency Code = GBP but figures are in Euro?</w:t>
      </w:r>
    </w:p>
    <w:p>
      <w:r>
        <w:t>05. 2025_Q1 AOF+AFO working v002</w:t>
      </w:r>
    </w:p>
    <w:p>
      <w:r>
        <w:t>-&gt; BEL (T) etc figures are EURO with Transaction Currency Code = EURO</w:t>
      </w:r>
    </w:p>
    <w:p>
      <w:r>
        <w:t>06. 2025_Q1 China BEL v002</w:t>
      </w:r>
    </w:p>
    <w:p>
      <w:r>
        <w:t>-&gt; BEL (T) etc is in EUR with FX_code EUREUR and Transaction Currency Code = USD?</w:t>
      </w:r>
    </w:p>
    <w:p>
      <w:r>
        <w:t>07. 2025_Q1 CEME Adjustments</w:t>
      </w:r>
    </w:p>
    <w:p>
      <w:r>
        <w:t>-&gt; BEL (T) etc is in EUR with FX_code EUREUR and Transaction Currency Code = EUR</w:t>
      </w:r>
    </w:p>
    <w:p>
      <w:r>
        <w:t>08. 2025_Q1 CUBE Overwrite (HSLT CAT)</w:t>
      </w:r>
    </w:p>
    <w:p>
      <w:r>
        <w:t>-&gt; BEL (T) etc is in EUR with FX_code EUREUR and Transaction Currency Code = multiple currencies</w:t>
      </w:r>
    </w:p>
    <w:p>
      <w:r>
        <w:t>09. Health CAT - Updated</w:t>
      </w:r>
    </w:p>
    <w:p>
      <w:r>
        <w:t>C:\Users\s0052920\OneDrive - RGA Reinsurance Company\Sunlight\SII Process\Phase II\FX Updates\FX_Updates.xlsb</w:t>
      </w:r>
    </w:p>
    <w:p>
      <w:r>
        <w:t>https://rgareeur-my.sharepoint.com/personal/dan_omahony_rgare_com/Documents/Sunlight/SII%20Process/Phase%20II/FX%20Updates/FX_Updates.xlsb?web=1</w:t>
      </w:r>
    </w:p>
    <w:p>
      <w:r>
        <w:t>C:\Users\s0052920\RGA Reinsurance Company\Project Sunlight- Master - Documents\General\70 - Phase II - Development\19. Integrated_Versions\v2\01_TP_Inputs\03_MA_FX_Development</w:t>
      </w:r>
    </w:p>
    <w:p>
      <w:r>
        <w:t>C:\Users\s0052920\RGA Reinsurance Company\Project Sunlight- Master - Documents\General\70 - Phase II - Development\19. Integrated_Versions\v2\01_TP_Inputs\03_MA</w:t>
      </w:r>
    </w:p>
    <w:p>
      <w:r>
        <w:t>\\rgare\rgacommon\DUB\Corporate Actuary\SII\2025\Q1\Model Iteration\01.05.2025 - Final Taxes\RGAI (All) V3.2\Adjustments.xlsx</w:t>
      </w:r>
    </w:p>
    <w:p>
      <w:r>
        <w:t>08. 2025_Q1 CUBE Overwrite (HSLT CAT)</w:t>
      </w:r>
    </w:p>
    <w:p>
      <w:r>
        <w:t>proxy_addition -&gt; Just changed I and J headers from (T) to (€)</w:t>
      </w:r>
    </w:p>
    <w:p>
      <w:r>
        <w:t>Assuming that the BEL figures in AccessConsolidation_AlteryxOutput_2025-Q1.xlsx are EUR. They have to be really, the way the adjustment is split out</w:t>
      </w:r>
    </w:p>
    <w:p>
      <w:r>
        <w:t>Output -&gt;</w:t>
      </w:r>
    </w:p>
    <w:p>
      <w:r>
        <w:t>updated FX_code</w:t>
      </w:r>
    </w:p>
    <w:p>
      <w:r>
        <w:t>added in € fields</w:t>
      </w:r>
    </w:p>
    <w:p>
      <w:r>
        <w:t>Pulled in FX_Rate</w:t>
      </w:r>
    </w:p>
    <w:p>
      <w:r>
        <w:t>updated (T) column to actually have Transaction currency values as per Transaction Currency Code</w:t>
      </w:r>
    </w:p>
    <w:p>
      <w:r>
        <w:t>RM_data_check -&gt;</w:t>
      </w:r>
    </w:p>
    <w:p>
      <w:r>
        <w:t>changed G1 Header from (T) to (€)</w:t>
      </w:r>
    </w:p>
    <w:p>
      <w:r>
        <w:t>Changed the values ni the G2:G15 SUMIFS from Scaled nSCR (T) to Scaled nSCR (€)</w:t>
      </w:r>
    </w:p>
    <w:p>
      <w:r>
        <w:t>Mapping_other PQ -&gt;</w:t>
      </w:r>
    </w:p>
    <w:p>
      <w:r>
        <w:t>Step_03, changed € fields to decimal numbers</w:t>
      </w:r>
    </w:p>
    <w:p>
      <w:r>
        <w:t>RM_calcs PQ -&gt;</w:t>
      </w:r>
    </w:p>
    <w:p>
      <w:r>
        <w:t>mapping_other_03</w:t>
      </w:r>
    </w:p>
    <w:p>
      <w:r>
        <w:t>= Table.RenameColumns(mapping_other_02,{{"Scaled nSCR (T)", "proxy_addition"}})</w:t>
      </w:r>
    </w:p>
    <w:p>
      <w:r>
        <w:t>To</w:t>
      </w:r>
    </w:p>
    <w:p>
      <w:r>
        <w:t>= Table.RenameColumns(mapping_other_02,{{"Scaled nSCR (€)", "proxy_addition"}})</w:t>
      </w:r>
    </w:p>
    <w:p>
      <w:r>
        <w:t>ie. Change from T to €</w:t>
      </w:r>
    </w:p>
    <w:p>
      <w:r>
        <w:t>Mappin_other_04</w:t>
      </w:r>
    </w:p>
    <w:p>
      <w:r>
        <w:t>= Table.RemoveColumns(mapping_other_03,{"Adjustment", "Scaled SCR (T)","Scaled nSCR (T)", "BEL (T)", "BEL (€)", "Scaled SCR (€)", "FX_code", "CalDate", "Client Company", "DEAL", "ID"})</w:t>
      </w:r>
    </w:p>
    <w:p>
      <w:r>
        <w:t>i.e. delete new € columns and Scaled nSCR (T) column</w:t>
      </w:r>
    </w:p>
    <w:p>
      <w:r>
        <w:t>09. Health CAT - Updated (2025_04_08)_v2.xlsm</w:t>
      </w:r>
    </w:p>
    <w:p>
      <w:r>
        <w:t>Output -&gt;</w:t>
      </w:r>
    </w:p>
    <w:p>
      <w:r>
        <w:t>updated FX_code</w:t>
      </w:r>
    </w:p>
    <w:p>
      <w:r>
        <w:t>added in € fields</w:t>
      </w:r>
    </w:p>
    <w:p>
      <w:r>
        <w:t>Pulled in FX_Rate</w:t>
      </w:r>
    </w:p>
    <w:p>
      <w:r>
        <w:t>updated (T) column to actually have Transaction currency values as per Transaction Currency Code</w:t>
      </w:r>
    </w:p>
    <w:p>
      <w:r>
        <w:t>RM_data PQ -&gt;</w:t>
      </w:r>
    </w:p>
    <w:p>
      <w:r>
        <w:t>step_04</w:t>
      </w:r>
    </w:p>
    <w:p>
      <w:r>
        <w:t>= Table.RenameColumns(step_03,{{"BEL (T)", "nBEL"}, {"Scaled SCR (T)", "nSCR"}, {"Scaled nSCR (T)", "Scaled nSCR"}})</w:t>
      </w:r>
    </w:p>
    <w:p>
      <w:r>
        <w:t>To</w:t>
      </w:r>
    </w:p>
    <w:p>
      <w:r>
        <w:t>= Table.RenameColumns(step_03,{{"BEL (€)", "nBEL"}, {"Scaled SCR (€)", "nSCR"}, {"Scaled nSCR (€)", "Scaled nSCR"}})</w:t>
      </w:r>
    </w:p>
    <w:p>
      <w:r>
        <w:t>11. GFS Treaty List (2025-03-18) v004.xlsm</w:t>
      </w:r>
    </w:p>
    <w:p>
      <w:r>
        <w:t>PosteVita (Zeus) values set to 0 in output tab. Is this because it wasn't onboarded until the next quarter?</w:t>
      </w:r>
    </w:p>
    <w:p>
      <w:r>
        <w:t>Output -&gt;</w:t>
      </w:r>
    </w:p>
    <w:p>
      <w:r>
        <w:t>added in € fields</w:t>
      </w:r>
    </w:p>
    <w:p>
      <w:r>
        <w:t>Pulled in FX_Rate (1 in this case for EUREUR)</w:t>
      </w:r>
    </w:p>
    <w:p>
      <w:r>
        <w:t>Moved (T) formulae to € fields</w:t>
      </w:r>
    </w:p>
    <w:p>
      <w:r>
        <w:t>Updated (T) columns to be € fields / FX_Rate. Same values in this case</w:t>
      </w:r>
    </w:p>
    <w:p>
      <w:r>
        <w:t>mapping_other PQ</w:t>
      </w:r>
    </w:p>
    <w:p>
      <w:r>
        <w:t>Step_03, changed € fields to decimal numbers</w:t>
      </w:r>
    </w:p>
    <w:p>
      <w:r>
        <w:t>RM_calcs</w:t>
      </w:r>
    </w:p>
    <w:p>
      <w:r>
        <w:t>mapping_other_03 = Table.RenameColumns(mapping_other_01,{{"Scaled nSCR (T)", "proxy_addition"}}),</w:t>
      </w:r>
    </w:p>
    <w:p>
      <w:r>
        <w:t>mapping_other_04 = Table.RemoveColumns(mapping_other_03,{"Adjustment", "BEL (T)", "Scaled SCR (T)", "FX_code", "CalDate", "Client Company", "DEAL", "ID"}),</w:t>
      </w:r>
    </w:p>
    <w:p>
      <w:r>
        <w:t>To</w:t>
      </w:r>
    </w:p>
    <w:p>
      <w:r>
        <w:t>mapping_other_03 = Table.RenameColumns(mapping_other_01,{{"Scaled nSCR (€)", "proxy_addition"}}),</w:t>
      </w:r>
    </w:p>
    <w:p>
      <w:r>
        <w:t>mapping_other_04 = Table.RemoveColumns(mapping_other_03,{"Adjustment", "BEL (T)", "Scaled SCR (T)", "Scaled nSCR (T)", "BEL (€)", "Scaled SCR (€)", "FX_code", "CalDate", "Client Company", "DEAL", "ID"}),</w:t>
      </w:r>
    </w:p>
    <w:p>
      <w:r>
        <w:t>i.e. update T to € and delete new fields (and Scaled nSCR (T))</w:t>
      </w:r>
    </w:p>
    <w:p>
      <w:r>
        <w:t>RM_data_check -&gt;</w:t>
      </w:r>
    </w:p>
    <w:p>
      <w:r>
        <w:t>changed G1 Header from (T) to (€)</w:t>
      </w:r>
    </w:p>
    <w:p>
      <w:r>
        <w:t>Changed the values in the G2:G8 SUMIFS from Scaled nSCR (T) to Scaled nSCR (€)</w:t>
      </w:r>
    </w:p>
    <w:p>
      <w:r>
        <w:t>12. Project Zeus Pricing Model v5 v004</w:t>
      </w:r>
    </w:p>
    <w:p>
      <w:r>
        <w:t>Output -&gt;</w:t>
      </w:r>
    </w:p>
    <w:p>
      <w:r>
        <w:t>added in € fields</w:t>
      </w:r>
    </w:p>
    <w:p>
      <w:r>
        <w:t>Pulled in FX_Rate (1 in this case for EUREUR)</w:t>
      </w:r>
    </w:p>
    <w:p>
      <w:r>
        <w:t>Moved (T) formulae to € fields</w:t>
      </w:r>
    </w:p>
    <w:p>
      <w:r>
        <w:t>Updated (T) columns to = € fields / FX_Rate. Same values in this case</w:t>
      </w:r>
    </w:p>
    <w:p>
      <w:r>
        <w:t>mapping_other PQ</w:t>
      </w:r>
    </w:p>
    <w:p>
      <w:r>
        <w:t>Step_03, changed € fields to decimal numbers</w:t>
      </w:r>
    </w:p>
    <w:p>
      <w:r>
        <w:t>RM_calcs</w:t>
      </w:r>
    </w:p>
    <w:p>
      <w:r>
        <w:t>To</w:t>
      </w:r>
    </w:p>
    <w:p>
      <w:r>
        <w:t>mapping_other_03 = Table.RenameColumns(mapping_other_01,{{"Scaled nSCR (€)", "proxy_addition"}}),</w:t>
      </w:r>
    </w:p>
    <w:p>
      <w:r>
        <w:t>mapping_other_04 = Table.RemoveColumns(mapping_other_03,{"Adjustment", "BEL (T)", "Scaled SCR (T)", "Scaled nSCR (T)", "BEL (€)", "Scaled SCR (€)", "FX_code", "CalDate", "Client Company", "DEAL", "ID"}),</w:t>
      </w:r>
    </w:p>
    <w:p>
      <w:r>
        <w:t>i.e. update T to € and delete new fields (and Scaled nSCR (T))</w:t>
      </w:r>
    </w:p>
    <w:p>
      <w:r>
        <w:t>13. UNUM SCR 2025 Q1 v002.xlsm</w:t>
      </w:r>
    </w:p>
    <w:p>
      <w:r>
        <w:t>Output -&gt;</w:t>
      </w:r>
    </w:p>
    <w:p>
      <w:r>
        <w:t>added in € fields</w:t>
      </w:r>
    </w:p>
    <w:p>
      <w:r>
        <w:t>Made fx named range out of GBP/EUR rate already in file</w:t>
      </w:r>
    </w:p>
    <w:p>
      <w:r>
        <w:t>Moved (T) formulae to € fields</w:t>
      </w:r>
    </w:p>
    <w:p>
      <w:r>
        <w:t>Updated (T) columns to = € fields / FX_Rate</w:t>
      </w:r>
    </w:p>
    <w:p>
      <w:r>
        <w:t>RM_Data -&gt;</w:t>
      </w:r>
    </w:p>
    <w:p>
      <w:r>
        <w:t>Step_04 TO</w:t>
      </w:r>
    </w:p>
    <w:p>
      <w:r>
        <w:t>= Table.RenameColumns(step_03,{{"BEL (€)", "nBEL"}, {"Scaled SCR (€)", "nSCR"}, {"Scaled nSCR (€)", "Scaled nSCR"}}),</w:t>
      </w:r>
    </w:p>
    <w:p>
      <w:r>
        <w:t>i.e. changing from (T) to (€)</w:t>
      </w:r>
    </w:p>
    <w:p>
      <w:r>
        <w:t>Non-Life Q1 2025 v004</w:t>
      </w:r>
    </w:p>
    <w:p>
      <w:r>
        <w:t>outputs -&gt;</w:t>
      </w:r>
    </w:p>
    <w:p>
      <w:r>
        <w:t>added in € fields</w:t>
      </w:r>
    </w:p>
    <w:p>
      <w:r>
        <w:t>Pulled in FX_Rate (1 in this case for EUREUR)</w:t>
      </w:r>
    </w:p>
    <w:p>
      <w:r>
        <w:t>Moved (T) formulae to € fields</w:t>
      </w:r>
    </w:p>
    <w:p>
      <w:r>
        <w:t>Updated (T) columns to = € fields / FX_Rate. Same values in this case\</w:t>
      </w:r>
    </w:p>
    <w:p>
      <w:r>
        <w:t>RM_data_check -&gt;</w:t>
      </w:r>
    </w:p>
    <w:p>
      <w:r>
        <w:t>changed Header from (T) to (€)</w:t>
      </w:r>
    </w:p>
    <w:p>
      <w:r>
        <w:t>Changed the values in the SUMIFS from Scaled nSCR (T) to Scaled nSCR (€)</w:t>
      </w:r>
    </w:p>
    <w:p>
      <w:r>
        <w:t>RM_calcs PQ -&gt;</w:t>
      </w:r>
    </w:p>
    <w:p>
      <w:r>
        <w:t>Step_13</w:t>
      </w:r>
    </w:p>
    <w:p>
      <w:r>
        <w:t>= Table.ExpandTableColumn(step_12, "mapping_other", {"ID", "Reference", "Asset Int", "Client Company", "Transaction Currency Code", "CalDate", "TreatyTypeCode", "Scenario", "BEL (T)", "Scaled nSCR (T)"})</w:t>
      </w:r>
    </w:p>
    <w:p>
      <w:r>
        <w:t>To</w:t>
      </w:r>
    </w:p>
    <w:p>
      <w:r>
        <w:t>= Table.ExpandTableColumn(step_12, "mapping_other", {"ID", "Reference", "Asset Int", "Client Company", "Transaction Currency Code", "CalDate", "TreatyTypeCode", "Scenario", "BEL (€)", "Scaled nSCR (€)"})</w:t>
      </w:r>
    </w:p>
    <w:p>
      <w:r>
        <w:t>Step_14</w:t>
      </w:r>
    </w:p>
    <w:p>
      <w:r>
        <w:t>= Table.RenameColumns(step_13,{{"Scaled nSCR (T)", "Scaled nSCR_opening"}})</w:t>
      </w:r>
    </w:p>
    <w:p>
      <w:r>
        <w:t>To</w:t>
      </w:r>
    </w:p>
    <w:p>
      <w:r>
        <w:t>= Table.RenameColumns(step_13,{{"Scaled nSCR (€)", "Scaled nSCR_opening"}})</w:t>
      </w:r>
    </w:p>
    <w:p>
      <w:r>
        <w:t>Step_17</w:t>
      </w:r>
    </w:p>
    <w:p>
      <w:r>
        <w:t>= Table.AddColumn(step_16, "nBEL", each [#"BEL (T)"] * [RM_data.nBEL_factor_pc])</w:t>
      </w:r>
    </w:p>
    <w:p>
      <w:r>
        <w:t>To</w:t>
      </w:r>
    </w:p>
    <w:p>
      <w:r>
        <w:t>= Table.AddColumn(step_16, "nBEL", each [#"BEL (€)"] * [RM_data.nBEL_factor_pc])</w:t>
      </w:r>
    </w:p>
    <w:p>
      <w:r>
        <w:t>18. Asset Intensive Adjustments_Q1_2025_v005</w:t>
      </w:r>
    </w:p>
    <w:p>
      <w:r>
        <w:t>Display Currency Code = EUR for Cube inputs</w:t>
      </w:r>
    </w:p>
    <w:p>
      <w:r>
        <w:t>Values in EUR e.g. "MORTALITY SCR - AMOUNTS PRESENTED IN EUROs"</w:t>
      </w:r>
    </w:p>
    <w:p>
      <w:r>
        <w:t>SCR Run-offs coming from EUR Cube inputs</w:t>
      </w:r>
    </w:p>
    <w:p>
      <w:r>
        <w:t>So RM_data already in €</w:t>
      </w:r>
    </w:p>
    <w:p>
      <w:r>
        <w:t>RM_data_check E1 linked to heading:</w:t>
      </w:r>
    </w:p>
    <w:p>
      <w:r>
        <w:t>='https://rgaregbr.sharepoint.com/sites/SolvencyII-Valuations/Shared Documents/General/70 - Phase II - Development/19. Integrated_Versions/v2/01_TP_Inputs/03_MA/[08. 2025_Q1 CUBE Overwrite (HSLT CAT).xlsm]proxy_addition'!I1</w:t>
      </w:r>
    </w:p>
    <w:p>
      <w:r>
        <w:t>= Scaled SCR (T)</w:t>
      </w:r>
    </w:p>
    <w:p>
      <w:r>
        <w:t>Updated to HC Scaled SCR (€)</w:t>
      </w:r>
    </w:p>
    <w:p>
      <w:r>
        <w:t>Used PQ to pull in FX rates</w:t>
      </w:r>
    </w:p>
    <w:p>
      <w:r>
        <w:t>04. 2025_Q1 InvestmentExpenses v004.xlsm</w:t>
      </w:r>
    </w:p>
    <w:p>
      <w:r>
        <w:t>Data in €</w:t>
      </w:r>
    </w:p>
    <w:p>
      <w:r>
        <w:t>CUBE Data Display Currency Code = EUR</w:t>
      </w:r>
    </w:p>
    <w:p>
      <w:r>
        <w:t>(AI+Non AI) BELs_BE BE BEL (NET OF COINSURANCE) IN EUROs - BEST ESTIMATE SCENARIO</w:t>
      </w:r>
    </w:p>
    <w:p>
      <w:r>
        <w:t>(AI+Non AI) BELs_Int_Up BE BEL (NET OF COINSURANCE) IN TRANSACTION CURRENCY - INTEREST RATES UP SCENARIO</w:t>
      </w:r>
    </w:p>
    <w:p>
      <w:r>
        <w:t>Inv Expense Calcs --&gt; TRANSACTION CURRENCY</w:t>
      </w:r>
    </w:p>
    <w:p>
      <w:r>
        <w:t>(AI+Non AI) BELs_Int_Down BE BEL (NET OF COINSURANCE) IN TRANSACTION CURRENCY - INTEREST RATES DOWN SCENARIO</w:t>
      </w:r>
    </w:p>
    <w:p>
      <w:r>
        <w:t>Inv Exp - BE INVESTMENT EXPENSES (BEST ESTIMATE SCENARIO) - IN TRANSACTION CURRENCY</w:t>
      </w:r>
    </w:p>
    <w:p>
      <w:r>
        <w:t>Inv Exp - IntUp INVESTMENT EXPENSES (INTEREST UP SCENARIO) - IN TRANSACTION CURRENCY</w:t>
      </w:r>
    </w:p>
    <w:p>
      <w:r>
        <w:t>Inv Exp - IntDown</w:t>
      </w:r>
    </w:p>
    <w:p>
      <w:r>
        <w:t>Avg_BELs_BE -&gt; BE BEL (NET OF COINSURANCE) IN EUROs</w:t>
      </w:r>
    </w:p>
    <w:p>
      <w:r>
        <w:t>Avg_BELs_Int_Up -&gt; TRANSACTION CURRENCY</w:t>
      </w:r>
    </w:p>
    <w:p>
      <w:r>
        <w:t>Avg_BELs_Int_Down -&gt; TRANSACTION CURRENCY</w:t>
      </w:r>
    </w:p>
    <w:p>
      <w:r>
        <w:t>Totals - GBP -&gt; all in EUROs, fx applied -&gt; INVESTMENT EXPENSES - NON GBP TRANSACTIONS - AMOUNTS IN EUROs</w:t>
      </w:r>
    </w:p>
    <w:p>
      <w:r>
        <w:t>Totals - Non-GBP  -&gt; all in EUROs, fx applied -&gt; INVESTMENT EXPENSES - NON GBP TRANSACTIONS - AMOUNTS IN EUROs</w:t>
      </w:r>
    </w:p>
    <w:p>
      <w:r>
        <w:t>RM_calcs -&gt; all €, come from SUMMARY</w:t>
      </w:r>
    </w:p>
    <w:p>
      <w:r>
        <w:t>SUMMARY -&gt; all € -&gt; RESULTS SUMMARY - FIGURES IN EUROs</w:t>
      </w:r>
    </w:p>
    <w:p>
      <w:r>
        <w:t>Added steps for pulling in mapping_FX</w:t>
      </w:r>
    </w:p>
    <w:p>
      <w:r>
        <w:t>upload_consolidation -&gt;</w:t>
      </w:r>
    </w:p>
    <w:p>
      <w:r>
        <w:t>added in € fields</w:t>
      </w:r>
    </w:p>
    <w:p>
      <w:r>
        <w:t>Updated FX_code to line up with Transaction Currency Code</w:t>
      </w:r>
    </w:p>
    <w:p>
      <w:r>
        <w:t>Pulled in FX_rates from mapping_FX</w:t>
      </w:r>
    </w:p>
    <w:p>
      <w:r>
        <w:t>Moved (T) formulae to € fields</w:t>
      </w:r>
    </w:p>
    <w:p>
      <w:r>
        <w:t>Updated (T) columns to = € fields / FX_Rate</w:t>
      </w:r>
    </w:p>
    <w:p>
      <w:r>
        <w:t>RM_data -&gt;</w:t>
      </w:r>
    </w:p>
    <w:p>
      <w:r>
        <w:t>Added (€) to NBEL, nSCR, Scaled nSCR</w:t>
      </w:r>
    </w:p>
    <w:p>
      <w:r>
        <w:t>Updated formula for field name changes</w:t>
      </w:r>
    </w:p>
    <w:p>
      <w:r>
        <w:t>10. Pricing SCRs_2025Q1_v3_v004</w:t>
      </w:r>
    </w:p>
    <w:p>
      <w:r>
        <w:t>output data comes from SCR Adjust inputs where figures have already been converted to €</w:t>
      </w:r>
    </w:p>
    <w:p>
      <w:r>
        <w:t>RM_data PQ &lt; RM_calcs_unpivot PQ &lt; RM_calcs &lt; RM Adjust inputs -&gt; figures have been converted to € here</w:t>
      </w:r>
    </w:p>
    <w:p>
      <w:r>
        <w:t>Steps for using PQ to pull in FX rates to mapping_FX:</w:t>
      </w:r>
    </w:p>
    <w:p>
      <w:r>
        <w:t>Need userprofile function in VBA</w:t>
      </w:r>
    </w:p>
    <w:p>
      <w:r>
        <w:t>Function userprofile()</w:t>
      </w:r>
    </w:p>
    <w:p>
      <w:r>
        <w:t>userprofile = VBA.Environ("USERPROFILE")</w:t>
      </w:r>
    </w:p>
    <w:p>
      <w:r>
        <w:t>End Function</w:t>
      </w:r>
    </w:p>
    <w:p>
      <w:r>
        <w:t>Need to add fpath_FX named range to Inputs tab</w:t>
      </w:r>
    </w:p>
    <w:p>
      <w:r>
        <w:t>Add fpath_FX query to inputs Group in PQ</w:t>
      </w:r>
    </w:p>
    <w:p>
      <w:r>
        <w:t>let</w:t>
      </w:r>
    </w:p>
    <w:p>
      <w:r>
        <w:t>Source = Excel.CurrentWorkbook(),</w:t>
      </w:r>
    </w:p>
    <w:p>
      <w:r>
        <w:t>step_01 = Table.SelectRows(Source, each ([Name] = "fpath_FX")),</w:t>
      </w:r>
    </w:p>
    <w:p>
      <w:r>
        <w:t>step_02 = step_01{0}[Content],</w:t>
      </w:r>
    </w:p>
    <w:p>
      <w:r>
        <w:t>step_03 = step_02{0}[Column1]</w:t>
      </w:r>
    </w:p>
    <w:p>
      <w:r>
        <w:t>in</w:t>
      </w:r>
    </w:p>
    <w:p>
      <w:r>
        <w:t>step_03</w:t>
      </w:r>
    </w:p>
    <w:p>
      <w:r>
        <w:t>Add mapping_FX uery to Load group</w:t>
      </w:r>
    </w:p>
    <w:p>
      <w:r>
        <w:t>let</w:t>
      </w:r>
    </w:p>
    <w:p>
      <w:r>
        <w:t>// Load the file path from a parameter or function</w:t>
      </w:r>
    </w:p>
    <w:p>
      <w:r>
        <w:t>Source = #"fpath_FX",</w:t>
      </w:r>
    </w:p>
    <w:p>
      <w:r>
        <w:t>// Open the Excel workbook and extract its contents</w:t>
      </w:r>
    </w:p>
    <w:p>
      <w:r>
        <w:t>step_01 = Excel.Workbook(File.Contents(Source), true, true),</w:t>
      </w:r>
    </w:p>
    <w:p>
      <w:r>
        <w:t>// Filter to include only specific sheets of interest</w:t>
      </w:r>
    </w:p>
    <w:p>
      <w:r>
        <w:t>step_02 = Table.SelectRows(step_01, each [Name] = "AVG" or [Name] = "CRRNT" or [Name] = "CRRNT USD" or [Name] = "CRRNT GBP"),</w:t>
      </w:r>
    </w:p>
    <w:p>
      <w:r>
        <w:t>// Expand the 'Data' column to access relevant fields</w:t>
      </w:r>
    </w:p>
    <w:p>
      <w:r>
        <w:t>step_03 = Table.ExpandTableColumn(step_02, "Data", {"Effective Date", "Rate Type", "Curr Code", "From Currency", "To Currency", "Exchange Rate"} ),</w:t>
      </w:r>
    </w:p>
    <w:p>
      <w:r>
        <w:t>// Create a new column 'FX_code' by concatenating currency code and target currency</w:t>
      </w:r>
    </w:p>
    <w:p>
      <w:r>
        <w:t>step_04 = Table.AddColumn(step_03, "FX_code", each [Curr Code]&amp; [To Currency]),</w:t>
      </w:r>
    </w:p>
    <w:p>
      <w:r>
        <w:t>// Select only the columns needed for further analysis</w:t>
      </w:r>
    </w:p>
    <w:p>
      <w:r>
        <w:t>step_05 = Table.SelectColumns(step_04,{"Effective Date", "Rate Type", "FX_code", "Exchange Rate"}),</w:t>
      </w:r>
    </w:p>
    <w:p>
      <w:r>
        <w:t>// Rename columns to standardized names</w:t>
      </w:r>
    </w:p>
    <w:p>
      <w:r>
        <w:t>step_06 = Table.RenameColumns(step_05,{{"Effective Date", "CalDate"}, {"Rate Type", "FX_type"}, {"Exchange Rate", "FX_rate"}}),</w:t>
      </w:r>
    </w:p>
    <w:p>
      <w:r>
        <w:t>// Filter for Current Rates</w:t>
      </w:r>
    </w:p>
    <w:p>
      <w:r>
        <w:t>step_07 = Table.SelectRows(step_06, each ([FX_type] = "CRRNT"))</w:t>
      </w:r>
    </w:p>
    <w:p>
      <w:r>
        <w:t>in</w:t>
      </w:r>
    </w:p>
    <w:p>
      <w:r>
        <w:t>step_07</w:t>
      </w:r>
    </w:p>
    <w:p>
      <w:r>
        <w:t>Load and format mapping_FX table</w:t>
      </w:r>
    </w:p>
    <w:p>
      <w:r>
        <w:t>Add rates using join on FX_code, Fx_type and Cal_date (if available)</w:t>
      </w:r>
    </w:p>
    <w:p>
      <w:r>
        <w:t>Add T/€ fields and update accordingly</w:t>
      </w:r>
    </w:p>
    <w:p>
      <w:r>
        <w:t>\\rgare\rgacommon\DUB\Corporate Actuary\SII\2025\Q1\Asset Intensive\2025 Q1 AI Summary - copy.xlsx</w:t>
      </w:r>
    </w:p>
    <w:p>
      <w:r>
        <w:t>25Q2 Reconciliation Testing</w:t>
      </w:r>
    </w:p>
    <w:p>
      <w:r>
        <w:t>22 September 2025</w:t>
      </w:r>
    </w:p>
    <w:p>
      <w:r>
        <w:t>10:06</w:t>
      </w:r>
    </w:p>
    <w:p>
      <w:r>
        <w:t>SIT_2025Q2_Activities_Plan</w:t>
      </w:r>
    </w:p>
    <w:p>
      <w:r>
        <w:t>J:\Corporate Actuary\Sunlight\Sunlight Phase 2 Delivery\02. Enhanced Tooling\05. Test\</w:t>
      </w:r>
    </w:p>
    <w:p>
      <w:r>
        <w:t>Meetings</w:t>
      </w:r>
    </w:p>
    <w:p>
      <w:r>
        <w:t>22/09/2025</w:t>
      </w:r>
    </w:p>
    <w:p>
      <w:r>
        <w:t>Sachin: Whoever runs the Alteryx workflow in future will need P: drive access -&gt; Step 6 in the SIT_2025Q2_Activities_Plan</w:t>
      </w:r>
    </w:p>
    <w:p>
      <w:r>
        <w:t>Q2 folder needs extra folder for Test Scripts</w:t>
      </w:r>
    </w:p>
    <w:p>
      <w:r>
        <w:t>Test Scrips: Defects and Comments -&gt; Include everything you can think of e.g. Files need to be EUC'd etc. Just flag if it's default or comment.</w:t>
      </w:r>
    </w:p>
    <w:p>
      <w:r>
        <w:t>C:\Users\s0052920\RGA Reinsurance Company\Project Sunlight- Master - Documents\General\70 - Phase II - Development\19. Integrated_Versions\v3\05_SCR_Consol\Consolidated SCR_2025Q1_Template_v01.07.xlsm</w:t>
      </w:r>
    </w:p>
    <w:p>
      <w:r>
        <w:t>C:\Users\s0052920\RGA Reinsurance Company\Project Sunlight- Master - Documents\General\70 - Phase II - Development\19. Integrated_Versions\v3\04_SCR_Calcs\ModuleA1_MarketCurrency_2025Q1_v016.xlsm</w:t>
      </w:r>
    </w:p>
    <w:p>
      <w:r>
        <w:t>J:\Corporate Actuary\SII\2025\Q1\Model Iteration\01.05.2025 - Final Taxes\RGAI (All) V3.2\SCR_Calc - Copy.xlsm</w:t>
      </w:r>
    </w:p>
    <w:p>
      <w:r>
        <w:t>CDR comparison -&gt;</w:t>
      </w:r>
    </w:p>
    <w:p>
      <w:r>
        <w:t>J:\Corporate Actuary\SII\2025\Q1\Model Iteration\01.05.2025 - Final Taxes\RGAI (All) V3.2\Default Calc - per office.xlsx</w:t>
      </w:r>
    </w:p>
    <w:p>
      <w:r>
        <w:t>Consolidated SCR_2025Q1_Template_v01.07.xlsm</w:t>
      </w:r>
    </w:p>
    <w:p>
      <w:r>
        <w:t>SCR Longevity for UK and IRE don't tie up</w:t>
      </w:r>
    </w:p>
    <w:p>
      <w:r>
        <w:t>Scaled SCR Risk absorbing effect of technical provisions at the bottom needs to be updated to pulled in from the mappings file when the data is available</w:t>
      </w:r>
    </w:p>
    <w:p>
      <w:r>
        <w:t>Testing</w:t>
      </w:r>
    </w:p>
    <w:p>
      <w:r>
        <w:t>Needs</w:t>
      </w:r>
    </w:p>
    <w:p>
      <w:r>
        <w:t>Interest &amp; FX Rates.xlsx</w:t>
      </w:r>
    </w:p>
    <w:p>
      <w:r>
        <w:t>Just confirmed it was 25Q2 data, the one already there was 25Q1</w:t>
      </w:r>
    </w:p>
    <w:p>
      <w:r>
        <w:t>File should really have a quarter identifier in the name</w:t>
      </w:r>
    </w:p>
    <w:p>
      <w:r>
        <w:t>00. AI BEL &amp; SCR 2025 Q1 v005.xlsm</w:t>
      </w:r>
    </w:p>
    <w:p>
      <w:r>
        <w:t>Updated fpath_AI, fpath_FX, valuation_date</w:t>
      </w:r>
    </w:p>
    <w:p>
      <w:r>
        <w:t>Updated workbook link to 25Q2 version J:\Corporate Actuary\Sunlight\Sunlight Phase 2 Delivery\02. Enhanced Tooling\05. Test\2025_Q2\01_TP_Inputs\03_MA\2025 Q2 AI Summary_v3.xlsx</w:t>
      </w:r>
    </w:p>
    <w:p>
      <w:r>
        <w:t>Updated all checks in Checks tab to look up [DEAL] instead of [Reference]</w:t>
      </w:r>
    </w:p>
    <w:p>
      <w:r>
        <w:t>Updated Power Query (SL_TREATY_CURRENCY and QS_CASHFLOWS_VAL_DATE queries) to include two extra steps, RenameValues and RenameValues1 in the QS_CASHFLOWS_VAL_DATE query.  the AI_Converter file that the UK send on changed the scenario label from e.g. INTEREST_RATE_DOWN in Q1 to INTEREST_RATE:DOWN in Q2.</w:t>
      </w:r>
    </w:p>
    <w:p>
      <w:r>
        <w:t>01. 2025 Q1 SII Harp LIB.xlsm</w:t>
      </w:r>
    </w:p>
    <w:p>
      <w:r>
        <w:t>Took UK file and added in manual_other tab as per MA development file:</w:t>
      </w:r>
    </w:p>
    <w:p>
      <w:r>
        <w:t>C:\Users\s0052920\RGA Reinsurance Company\Project Sunlight- Master - Documents\General\70 - Phase II - Development\19. Integrated_Versions\v3\01_TP_Inputs\03_MA\01. 2025 Q1 SII Harp LIB v002.xlsm</w:t>
      </w:r>
    </w:p>
    <w:p>
      <w:r>
        <w:t>File is supplied by the UK team, links are to the Finance folder to which we don't have access.</w:t>
      </w:r>
    </w:p>
    <w:p>
      <w:r>
        <w:t>03. 2025 Q1 SII Unum.xlsx</w:t>
      </w:r>
    </w:p>
    <w:p>
      <w:r>
        <w:t>All links appear to be redundant (in names) apart from</w:t>
      </w:r>
    </w:p>
    <w:p>
      <w:r>
        <w:t>2025 Q1 SII Unum.xlsx</w:t>
      </w:r>
    </w:p>
    <w:p>
      <w:r>
        <w:t>EIOPA_RFR_20250630_Term_Structures_Inc_Add_Curr_Sent.xlsx</w:t>
      </w:r>
    </w:p>
    <w:p>
      <w:r>
        <w:t>UNUM Pricing Spreadsheet - UK v1-0.xlsb</w:t>
      </w:r>
    </w:p>
    <w:p>
      <w:r>
        <w:t>The first two could point to equivalent files on the J: drive but that's probably unnecessary since the file is sent on by the UK anyway</w:t>
      </w:r>
    </w:p>
    <w:p>
      <w:r>
        <w:t>04. 2025_Q2 InvestmentExpenses v003.xlsm</w:t>
      </w:r>
    </w:p>
    <w:p>
      <w:r>
        <w:t>Updated Link to Exchange rates</w:t>
      </w:r>
    </w:p>
    <w:p>
      <w:r>
        <w:t>Updated Valuation date</w:t>
      </w:r>
    </w:p>
    <w:p>
      <w:r>
        <w:t>Updated link to AI_Converter</w:t>
      </w:r>
    </w:p>
    <w:p>
      <w:r>
        <w:t>Updated CalDate in mapping_other</w:t>
      </w:r>
    </w:p>
    <w:p>
      <w:r>
        <w:t>Adjustment v005__RM_AmcD is used for a check in RM_data_check, this might need to be updated</w:t>
      </w:r>
    </w:p>
    <w:p>
      <w:r>
        <w:t>All wb links not mentioned above appear to be redundant/only in names</w:t>
      </w:r>
    </w:p>
    <w:p>
      <w:r>
        <w:t>Getting some warnings that suggest I don't have access to a source database -&gt; Have asked Sachin to Refresh All</w:t>
      </w:r>
    </w:p>
    <w:p>
      <w:r>
        <w:t>05. 2025_Q2 AOF+AFO working v002.xlsx</w:t>
      </w:r>
    </w:p>
    <w:p>
      <w:r>
        <w:t>Updated Validation dates</w:t>
      </w:r>
    </w:p>
    <w:p>
      <w:r>
        <w:t>Updated link to Forward Rates (could move this souce file to testing folder)</w:t>
      </w:r>
    </w:p>
    <w:p>
      <w:r>
        <w:t>Update link to previous quarter version of the worksheet. (could move this souce file to testing folder)</w:t>
      </w:r>
    </w:p>
    <w:p>
      <w:r>
        <w:t>06. 2025_Q2 China BEL v001.xlsx</w:t>
      </w:r>
    </w:p>
    <w:p>
      <w:r>
        <w:t>Fx rate version was used. Went in and manually reverted the mapping_other table to the v3 setup</w:t>
      </w:r>
    </w:p>
    <w:p>
      <w:r>
        <w:t>07. 2025_Q1 CEME Adjustments.xlsx</w:t>
      </w:r>
    </w:p>
    <w:p>
      <w:r>
        <w:t>10m fixed adjustment not changing. Just needed to update CalDate</w:t>
      </w:r>
    </w:p>
    <w:p>
      <w:r>
        <w:t>08. 2025_Q2 CUBE Overwrite (HSLT CAT) v003</w:t>
      </w:r>
    </w:p>
    <w:p>
      <w:r>
        <w:t>Sachin had used the fx development file which was causing errors. Copied across the v3 version and updated link</w:t>
      </w:r>
    </w:p>
    <w:p>
      <w:r>
        <w:t>09. Health CAT - Updated.xlsm</w:t>
      </w:r>
    </w:p>
    <w:p>
      <w:r>
        <w:t>Change the name, has updated date</w:t>
      </w:r>
    </w:p>
    <w:p>
      <w:r>
        <w:t>Needs to be EUC'd, may have been missed</w:t>
      </w:r>
    </w:p>
    <w:p>
      <w:r>
        <w:t>Actual reported version:</w:t>
      </w:r>
    </w:p>
    <w:p>
      <w:r>
        <w:t>\\rgare\rgacommon\DUB\Corporate Actuary\SII\2025\Q2\Health CAT\Health CAT - Updated (2025_07_16)_v1.xlsx</w:t>
      </w:r>
    </w:p>
    <w:p>
      <w:r>
        <w:t>Updated RGAI CAT exposure data from info in the file:</w:t>
      </w:r>
    </w:p>
    <w:p>
      <w:r>
        <w:t>\\rgare\rgacommon\DUB\Corporate Actuary\SII\2025\Q2\Health CAT\Health CAT treaties - 2025-07-14.xlsx</w:t>
      </w:r>
    </w:p>
    <w:p>
      <w:r>
        <w:t>(copied all data from source tab to reported tab)</w:t>
      </w:r>
    </w:p>
    <w:p>
      <w:r>
        <w:t>All the workbook links seem to be redundant, can probably delete</w:t>
      </w:r>
    </w:p>
    <w:p>
      <w:r>
        <w:t>11. GFS Treaty List.xlsm</w:t>
      </w:r>
    </w:p>
    <w:p>
      <w:r>
        <w:t>J:\Corporate Actuary\Sunlight\Sunlight Phase 2 Delivery\02. Enhanced Tooling\05. Test\2025_Q2\01_TP_Inputs\03_MA\11. GFS Treaty List (2025-09-23) v003.xlsm</w:t>
      </w:r>
    </w:p>
    <w:p>
      <w:r>
        <w:t>Update valuation_date in inputs</w:t>
      </w:r>
    </w:p>
    <w:p>
      <w:r>
        <w:t>Updated link for fpath_alteryx_output. Note: this is moving from a SP/User ID function to a straight link, so the vba module isn't needed</w:t>
      </w:r>
    </w:p>
    <w:p>
      <w:r>
        <w:t>Renamed file to actual date of update. Hopfully doesn't cause confusion</w:t>
      </w:r>
    </w:p>
    <w:p>
      <w:r>
        <w:t>Zeus is not being pulled through to the output table for some reason. Should have a value of 5m. Find out why this is being excluded.</w:t>
      </w:r>
    </w:p>
    <w:p>
      <w:r>
        <w:t>None of the linked workbooks are needed apart from J:\Solvency II\QRT Work\2023\Annual 2023\CBI\RGA Annual 31122023\RGA Annual 31122023 - resubmission 31.05.2024.xlsx which does not need to be updated. The rest of the links could be broken. Most are in names, 08. 2025_Q1 CUBE Overwrite is used for a heading -&gt; redundant links removed</w:t>
      </w:r>
    </w:p>
    <w:p>
      <w:r>
        <w:t>12. Project Zeus Pricing Model v5 v003.xlsm</w:t>
      </w:r>
    </w:p>
    <w:p>
      <w:r>
        <w:t>Updated valuation_date, fpath_alteryx_output in Inputs</w:t>
      </w:r>
    </w:p>
    <w:p>
      <w:r>
        <w:t>Manually change CalDate in output</w:t>
      </w:r>
    </w:p>
    <w:p>
      <w:r>
        <w:t>Refresh All</w:t>
      </w:r>
    </w:p>
    <w:p>
      <w:r>
        <w:t>13. UNUM SCR.xlsm</w:t>
      </w:r>
    </w:p>
    <w:p>
      <w:r>
        <w:t>Update Exchange Rates s/s</w:t>
      </w:r>
    </w:p>
    <w:p>
      <w:r>
        <w:t>Update A3 date in To use</w:t>
      </w:r>
    </w:p>
    <w:p>
      <w:r>
        <w:t>Had to change the lookup ranges in B3:D3 to $L$56 to pull in 30-06-25 data</w:t>
      </w:r>
    </w:p>
    <w:p>
      <w:r>
        <w:t>Refresh All queries</w:t>
      </w:r>
    </w:p>
    <w:p>
      <w:r>
        <w:t>15. SCR AI Longevity Pricing v015 v002.xlsm</w:t>
      </w:r>
    </w:p>
    <w:p>
      <w:r>
        <w:t>Valuations team Model Adjustments file uses 2025 Q2 AI Summary_v3.xlsx which links to AI_Converter_2025Q2_final_excl_Harris_withdrawel_change.xlsm version of the AI Converter -&gt; copied across to testing folder</w:t>
      </w:r>
    </w:p>
    <w:p>
      <w:r>
        <w:t>25Q2 AI Converter has new tabs for each deal. Don't think these are needed for our work</w:t>
      </w:r>
    </w:p>
    <w:p>
      <w:r>
        <w:t>Update valuation_date</w:t>
      </w:r>
    </w:p>
    <w:p>
      <w:r>
        <w:t>Updated link for fpath_AI -&gt; moving away from User_ID function</w:t>
      </w:r>
    </w:p>
    <w:p>
      <w:r>
        <w:t>Updated link for fpath_FX -&gt; J:\Corporate Actuary\Sunlight\Sunlight Phase 2 Delivery\02. Enhanced Tooling\05. Test\2025_Q2\01_TP_Inputs\01_Economic\Exchange Rates Jun 25.xlsx</w:t>
      </w:r>
    </w:p>
    <w:p>
      <w:r>
        <w:t>Updated Workbook Links:</w:t>
      </w:r>
    </w:p>
    <w:p>
      <w:r>
        <w:t>\\rgare.net\rgacommon\DUB\Corporate Actuary\SII\2025\Q1\Asset Intensive\2025 Q1 AI Summary.xlsx</w:t>
      </w:r>
    </w:p>
    <w:p>
      <w:r>
        <w:t>J:\Corporate Actuary\Sunlight\Sunlight Phase 2 Delivery\02. Enhanced Tooling\05. Test\2025_Q2\01_TP_Inputs\03_MA\2025 Q2 AI Summary_v3.xlsx</w:t>
      </w:r>
    </w:p>
    <w:p>
      <w:r>
        <w:t>Other links look like either YE24 so don't need to be updated or exist in names</w:t>
      </w:r>
    </w:p>
    <w:p>
      <w:r>
        <w:t>-&gt; Can't get this reconciled, need to use Reported version and get back to it later</w:t>
      </w:r>
    </w:p>
    <w:p>
      <w:r>
        <w:t>TP_Template_2025Q2_v01_19.xlsm</w:t>
      </w:r>
    </w:p>
    <w:p>
      <w:r>
        <w:t>Update fpath_cube, fpath_FX, fpath_mapping, valuation_date</w:t>
      </w:r>
    </w:p>
    <w:p>
      <w:r>
        <w:t>Updating fnames in inputs</w:t>
      </w:r>
    </w:p>
    <w:p>
      <w:r>
        <w:t>Updated BEL Summary D12:E12 to correct lookups</w:t>
      </w:r>
    </w:p>
    <w:p>
      <w:r>
        <w:t>Reporting Checks added M43:M73</w:t>
      </w:r>
    </w:p>
    <w:p>
      <w:r>
        <w:t>Saved down Reported Adjustments for checks</w:t>
      </w:r>
    </w:p>
    <w:p>
      <w:r>
        <w:t>from</w:t>
      </w:r>
    </w:p>
    <w:p>
      <w:r>
        <w:t>\\rgare\rgacommon\DUB\Corporate Actuary\SII\2025\Q2\Model Iteration\30.07.25 - Final Taxes\RGAI (All) V3.6\Adjustments.xlsx</w:t>
      </w:r>
    </w:p>
    <w:p>
      <w:r>
        <w:t>To</w:t>
      </w:r>
    </w:p>
    <w:p>
      <w:r>
        <w:t>J:\Corporate Actuary\Sunlight\Sunlight Phase 2 Delivery\02. Enhanced Tooling\05. Test\2025_Q2\01_TP_Inputs\03_MA\Adjustments_25Q2_Model_File.xlsx</w:t>
      </w:r>
    </w:p>
    <w:p>
      <w:r>
        <w:t>Consolidated SCR_2025Q2_Template_v01.xlsm</w:t>
      </w:r>
    </w:p>
    <w:p>
      <w:r>
        <w:t>Tax PQ aren't working but doesn't impact anything</w:t>
      </w:r>
    </w:p>
    <w:p>
      <w:r>
        <w:t>Scaled SCR</w:t>
      </w:r>
    </w:p>
    <w:p>
      <w:r>
        <w:t>Added new FinRe lapse adjusments in J210 to tie up to reported figures</w:t>
      </w:r>
    </w:p>
    <w:p>
      <w:r>
        <w:t>Added currency adjustment for SING reversal in H233, think currency conversion is wrong/double counting -&gt; fixed by Alan in 004 version</w:t>
      </w:r>
    </w:p>
    <w:p>
      <w:r>
        <w:t>Scaled SCR</w:t>
      </w:r>
    </w:p>
    <w:p>
      <w:r>
        <w:t>Added new FinRe lapse adjusments in J207 to tie up to reported figures</w:t>
      </w:r>
    </w:p>
    <w:p>
      <w:r>
        <w:t>Added currency adjustment for SING reversal in H229 -&gt; fixed by Alan in 004 version</w:t>
      </w:r>
    </w:p>
    <w:p>
      <w:r>
        <w:t>think currency conversion is wrong/double counting</w:t>
      </w:r>
    </w:p>
    <w:p>
      <w:r>
        <w:t>Consolidated SCR_2025Q2_Template_v01_FinRe.xlsm</w:t>
      </w:r>
    </w:p>
    <w:p>
      <w:r>
        <w:t>Test Scripts</w:t>
      </w:r>
    </w:p>
    <w:p>
      <w:r>
        <w:t>SCR Consol:</w:t>
      </w:r>
    </w:p>
    <w:p>
      <w:r>
        <w:t>Q2 parallel run UAT2 - 05. SCR Consol.xlsx</w:t>
      </w:r>
    </w:p>
    <w:p>
      <w:r>
        <w:t>Q2 parallel run UAT2 - 01. TP Inputs.xlsx</w:t>
      </w:r>
    </w:p>
    <w:p>
      <w:r>
        <w:t>SIT Exit report location - J:\Corporate Actuary\Sunlight\Sunlight Phase 2 Delivery\02. Enhanced Tooling\05. Test\2025_Q2\RGAI EMEA Sunlight SIT Exit Report Q2_2025.docx</w:t>
      </w:r>
    </w:p>
    <w:p>
      <w:r>
        <w:t>25Q3 Parallel Testing</w:t>
      </w:r>
    </w:p>
    <w:p>
      <w:r>
        <w:t>22 September 2025</w:t>
      </w:r>
    </w:p>
    <w:p>
      <w:r>
        <w:t>16:01</w:t>
      </w:r>
    </w:p>
    <w:p>
      <w:r>
        <w:t>Sunlight - Phase 2 Delivery - Documents - 04. Test - All Documents</w:t>
      </w:r>
    </w:p>
    <w:p>
      <w:r>
        <w:t>UK Long &amp; AI - Pre Q3 end call</w:t>
      </w:r>
    </w:p>
    <w:p>
      <w:r>
        <w:t>Recap: UK Long &amp; AI - Pre Q3 end call 22 September | Meeting | Microsoft Teams</w:t>
      </w:r>
    </w:p>
    <w:p>
      <w:r>
        <w:t>1. Timetable for Q3 2025</w:t>
      </w:r>
    </w:p>
    <w:p>
      <w:r>
        <w:t>a. Q3 2025 - EIOPA discount rates available on Monday 06/10/2025. To be distributed to Teams on Tuesday 7/10/2025</w:t>
      </w:r>
    </w:p>
    <w:p>
      <w:r>
        <w:t>i.      Signed checking templates due back on BD 10 (14/10/2025)</w:t>
      </w:r>
    </w:p>
    <w:p>
      <w:r>
        <w:t>ii.      Our IT run scheduled for Monday 20/10/2025 – deadline for all queries to be resolved.</w:t>
      </w:r>
    </w:p>
    <w:p>
      <w:r>
        <w:t>2. Checklist word template required including Excel template</w:t>
      </w:r>
    </w:p>
    <w:p>
      <w:r>
        <w:t>3. Material new business for Q3 2025 being modelled?</w:t>
      </w:r>
    </w:p>
    <w:p>
      <w:r>
        <w:t>Yes -&gt; 3 new deals Allianz Matterhorn, Ithica, and one other. Comes through RGAI. Scheduled to execute September. Riva and Heidi in December.</w:t>
      </w:r>
    </w:p>
    <w:p>
      <w:r>
        <w:t>4. Modelling changes being implemented at Q3 2025 (If any) ? -&gt; Will know this week and send memo. Solaris will have a change, going to send on impact.</w:t>
      </w:r>
    </w:p>
    <w:p>
      <w:r>
        <w:t>i.      Model change memo required for any model changes with estimated SII BEL impact</w:t>
      </w:r>
    </w:p>
    <w:p>
      <w:r>
        <w:t>5. LDTI vs SII cashflow comparison check for Q325, similar to previous quarters</w:t>
      </w:r>
    </w:p>
    <w:p>
      <w:r>
        <w:t>6. There has been an update to the Solvency II cube connection. Updated templates will be circulated</w:t>
      </w:r>
    </w:p>
    <w:p>
      <w:r>
        <w:t>7. Updated Assumptions : TBC after Board meeting -&gt; CB going to follow up later in the week to confirm assumptions were confirmed at board</w:t>
      </w:r>
    </w:p>
    <w:p>
      <w:r>
        <w:t>8. AOC Template -&gt; 2 last quarter. The usual one and another one. For Q3, Dublin are going to update Cube AoC template (update rates + run macro) and hand over to LOs next quarter</w:t>
      </w:r>
    </w:p>
    <w:p>
      <w:r>
        <w:t>9. Cohort tagging</w:t>
      </w:r>
    </w:p>
    <w:p>
      <w:r>
        <w:t>i.      Please find further information on cohorts definition here https://connect.rgare.net/services/valuation/corpmodel/PBI%20Guidance/Cohort%20ID.aspx</w:t>
      </w:r>
    </w:p>
    <w:p>
      <w:r>
        <w:t>10. Rolling log : Discuss ongoing issues and log new issues</w:t>
      </w:r>
    </w:p>
    <w:p>
      <w:r>
        <w:t>11. Any other changes Dublin Valuation should be aware of?</w:t>
      </w:r>
    </w:p>
    <w:p>
      <w:r>
        <w:t>Sensitivity Due for Q3:</w:t>
      </w:r>
    </w:p>
    <w:p>
      <w:r>
        <w:t>IT going to set up scenarios in Cube this week. UK asking if can be delivered on 14th October as per original plan. CB going to confirm with Nisha that 14th is OK. Only going to supply runs after assumption updates? CB going to confirm with Rosemary if that's ok for their AoC setup.</w:t>
      </w:r>
    </w:p>
    <w:p>
      <w:r>
        <w:t>SII Pre Q2 Call - UK Trad</w:t>
      </w:r>
    </w:p>
    <w:p>
      <w:r>
        <w:t>Aine Corbett, Kurtis Fjerstad, Pei Yee Teoh</w:t>
      </w:r>
    </w:p>
    <w:p>
      <w:r>
        <w:t>The agenda is as follows:</w:t>
      </w:r>
    </w:p>
    <w:p>
      <w:r>
        <w:t>Timetable for Q2 2025</w:t>
      </w:r>
    </w:p>
    <w:p>
      <w:r>
        <w:t>Q2 2025 - EIOPA discount rates available on Monday 06/10/2025. To be distributed to Teams on Tuesday 7/10/2025</w:t>
      </w:r>
    </w:p>
    <w:p>
      <w:r>
        <w:t>Signed checking templates due back on BD 10 (14/10/2025)</w:t>
      </w:r>
    </w:p>
    <w:p>
      <w:r>
        <w:t>Our IT run scheduled for Tuesday 20/10/2025 – deadline for all queries to be resolved.</w:t>
      </w:r>
    </w:p>
    <w:p>
      <w:r>
        <w:t>Checklist word template required including Excel template</w:t>
      </w:r>
    </w:p>
    <w:p>
      <w:r>
        <w:t>Material new business for Q3 2025 being modelled?</w:t>
      </w:r>
    </w:p>
    <w:p>
      <w:r>
        <w:t>Modelling changes being implemented at Q3 2025 (If any) ?</w:t>
      </w:r>
    </w:p>
    <w:p>
      <w:r>
        <w:t>Model change memo required for any model changes with estimated SII BEL impact</w:t>
      </w:r>
    </w:p>
    <w:p>
      <w:r>
        <w:t>LDTI vs SII cashflow comparison check for Q325, similar to previous quarters</w:t>
      </w:r>
    </w:p>
    <w:p>
      <w:r>
        <w:t>There has been an update to the Solvency II cube connection. Updated templates will be circulated</w:t>
      </w:r>
    </w:p>
    <w:p>
      <w:r>
        <w:t>Updated Assumptions: Approved by board</w:t>
      </w:r>
    </w:p>
    <w:p>
      <w:r>
        <w:t>AOC Template: TBC, extra run may be required -&gt; Might need additional Q3 run, would impact how AoC is set up</w:t>
      </w:r>
    </w:p>
    <w:p>
      <w:r>
        <w:t>Cohort tagging</w:t>
      </w:r>
    </w:p>
    <w:p>
      <w:r>
        <w:t>Please find further information on cohorts definition here https://connect.rgare.net/services/valuation/corpmodel/PBI%20Guidance/Cohort%20ID.aspx</w:t>
      </w:r>
    </w:p>
    <w:p>
      <w:r>
        <w:t>Any other changes Dublin Valuation should be aware of?</w:t>
      </w:r>
    </w:p>
    <w:p>
      <w:r>
        <w:t>Rolling log: Rolling Log.xlsx</w:t>
      </w:r>
    </w:p>
    <w:p>
      <w:r>
        <w:t>Management action: Significant amount of Premium being put through trad side. Laken from non-trad longevity. Retros will be different. Help things on the LDTI side. $100m present value premiums. Recognising future cash flows today. -&gt; not doing for Q3</w:t>
      </w:r>
    </w:p>
    <w:p>
      <w:r>
        <w:t>Sachin:</w:t>
      </w:r>
    </w:p>
    <w:p>
      <w:r>
        <w:t>I've just been going through files and updating inputs for Q3 and noticed some have AccessConsolidation_AlteryxOutput_2025-Q2-testing.xlsx as an input. Why is that? Should the data in here not be available in the TP Consol now?</w:t>
      </w:r>
    </w:p>
    <w:p>
      <w:r>
        <w:t>Vinny:</w:t>
      </w:r>
    </w:p>
    <w:p>
      <w:r>
        <w:t>I dont think everything flows through the TP Consol yet. Ive a recollection of a cashflows_val_date tab that might be used for some individual cashlfow calc. If theres particular examples can we note them  (even here) and lets run through to see how we can continue to simplify the end to end</w:t>
      </w:r>
    </w:p>
    <w:p>
      <w:r>
        <w:t>Alan:</w:t>
      </w:r>
    </w:p>
    <w:p>
      <w:r>
        <w:t>we will have v24 of TP consol pointed at MA_FX</w:t>
      </w:r>
    </w:p>
    <w:p>
      <w:r>
        <w:t>V24 has the new tab MA_analysis in it's final version</w:t>
      </w:r>
    </w:p>
    <w:p>
      <w:r>
        <w:t>J:\Corporate Actuary\Sunlight\Sunlight Phase 2 Delivery\02. Enhanced Tooling\05. Test\2025_Q2\02_TP_Consol\TP_Template_2025Q2_v01_25.xlsm</w:t>
      </w:r>
    </w:p>
    <w:p>
      <w:r>
        <w:t>in V25 has I've read in all of the files in 03_MA_FX</w:t>
      </w:r>
    </w:p>
    <w:p>
      <w:r>
        <w:t>I've also tidied up the Power Query and this got rid of about 10 queries... so the file is much more user friendly now</w:t>
      </w:r>
    </w:p>
    <w:p>
      <w:r>
        <w:t>Hi all theres are the new versions of the MA files we need to use for Q3:</w:t>
      </w:r>
    </w:p>
    <w:p>
      <w:r>
        <w:t>J:\Corporate Actuary\Sunlight\Sunlight Phase 2 Delivery\02. Enhanced Tooling\04. Build\06_MA_FX\2025_Q2\01_TP_Inputs\03_MA_FX</w:t>
      </w:r>
    </w:p>
    <w:p>
      <w:r>
        <w:t>Also each time you do a MA put it into this chat so I can add it to the TP consol as we build</w:t>
      </w:r>
    </w:p>
    <w:p>
      <w:r>
        <w:t>Vinny:</w:t>
      </w:r>
    </w:p>
    <w:p>
      <w:r>
        <w:t>I will start pulling together the steps in to one main tab for us to track and we can catch up once you've chatted to Caolan on what's available.</w:t>
      </w:r>
    </w:p>
    <w:p>
      <w:r>
        <w:t>Timeline</w:t>
      </w:r>
    </w:p>
    <w:p>
      <w:r>
        <w:t>13/10/25</w:t>
      </w:r>
    </w:p>
    <w:p>
      <w:r>
        <w:t>Jack:</w:t>
      </w:r>
    </w:p>
    <w:p>
      <w:r>
        <w:t>2025 Q3 interest and FX rates has been updated</w:t>
      </w:r>
    </w:p>
    <w:p>
      <w:r>
        <w:t>Exchange rates Sep 25 is in the folder too</w:t>
      </w:r>
    </w:p>
    <w:p>
      <w:r>
        <w:t>CB:</w:t>
      </w:r>
    </w:p>
    <w:p>
      <w:r>
        <w:t>we're due to receive BEL cashflows tomorrow</w:t>
      </w:r>
    </w:p>
    <w:p>
      <w:r>
        <w:t>Sachin:</w:t>
      </w:r>
    </w:p>
    <w:p>
      <w:r>
        <w:t>I've just seen that they saved this file down late on Friday: Q325_AOF+AFO working</w:t>
      </w:r>
    </w:p>
    <w:p>
      <w:r>
        <w:t>we can get started with the Pricing SCRs, AOF+AFO working and GFS Treaty List MAs</w:t>
      </w:r>
    </w:p>
    <w:p>
      <w:r>
        <w:t>20/10/2025</w:t>
      </w:r>
    </w:p>
    <w:p>
      <w:r>
        <w:t>Q3 SII 2025 Tax Rates available</w:t>
      </w:r>
    </w:p>
    <w:p>
      <w:r>
        <w:t>highlighted one change for Germany</w:t>
      </w:r>
    </w:p>
    <w:p>
      <w:r>
        <w:t>00. 2025_Q3 AI BEL &amp; SCR v006.xlsm</w:t>
      </w:r>
    </w:p>
    <w:p>
      <w:r>
        <w:t>05. 2025_Q3 AOF+AFO working v003.xlsx</w:t>
      </w:r>
    </w:p>
    <w:p>
      <w:r>
        <w:t>Updated Valuation dates</w:t>
      </w:r>
    </w:p>
    <w:p>
      <w:r>
        <w:t>Updated link to Forward Rates.</w:t>
      </w:r>
    </w:p>
    <w:p>
      <w:r>
        <w:t>Update link to previous quarter version of the worksheet. Instantaneous</w:t>
      </w:r>
    </w:p>
    <w:p>
      <w:r>
        <w:t>Eyeball checks, everything ties up to BAU file</w:t>
      </w:r>
    </w:p>
    <w:p>
      <w:r>
        <w:t>Took about 5 minutes to update Forward Rates, file with into not responding state.</w:t>
      </w:r>
    </w:p>
    <w:p>
      <w:r>
        <w:t>Took about 2 minutes on first open</w:t>
      </w:r>
    </w:p>
    <w:p>
      <w:r>
        <w:t>Takes about 1 minute to refresh workbook links</w:t>
      </w:r>
    </w:p>
    <w:p>
      <w:r>
        <w:t>Forward rates link to Q3_2025 Interest rates for cube - (HC)_v2.xlsx which was copied from here: J:\Corporate Actuary\SII\2025\Q3\Interest Rates. When the new discount rate file is available, it can link straight to that</w:t>
      </w:r>
    </w:p>
    <w:p>
      <w:r>
        <w:t>Refresh All only takes 2 seconds</w:t>
      </w:r>
    </w:p>
    <w:p>
      <w:r>
        <w:t>12. 2025_Q3 Project Zeus Pricing Model v5 v004.xlsm</w:t>
      </w:r>
    </w:p>
    <w:p>
      <w:r>
        <w:t>Changed name to include 2025_Q3</w:t>
      </w:r>
    </w:p>
    <w:p>
      <w:r>
        <w:t>Updated valuation_date in inputs tab</w:t>
      </w:r>
    </w:p>
    <w:p>
      <w:r>
        <w:t>Updated fpath_alteryx_output to testing file:</w:t>
      </w:r>
    </w:p>
    <w:p>
      <w:r>
        <w:t>J:\Corporate Actuary\Sunlight\Sunlight Phase 2 Delivery\02. Enhanced Tooling\05. Test\2025_Q3\01_TP_Inputs\03_MA\AccessConsolidation_AlteryxOutput_2025-Q3.xlsx</w:t>
      </w:r>
    </w:p>
    <w:p>
      <w:r>
        <w:t>Updated fpath_FX in inputs tab</w:t>
      </w:r>
    </w:p>
    <w:p>
      <w:r>
        <w:t>Updated G2 (CalDate) in BEL_TRANS to link to valuation_date in inputs</w:t>
      </w:r>
    </w:p>
    <w:p>
      <w:r>
        <w:t>Refreshed All Queries &amp; Connections, updated fine</w:t>
      </w:r>
    </w:p>
    <w:p>
      <w:r>
        <w:t>Checks in MA_analysis tab not relevant to the file grouped and closed</w:t>
      </w:r>
    </w:p>
    <w:p>
      <w:r>
        <w:t>Side-by-side visual check with BAU Model Adjusments file shows that results are consistent</w:t>
      </w:r>
    </w:p>
    <w:p>
      <w:r>
        <w:t>13. 2025_Q3 UNUM SCR</w:t>
      </w:r>
    </w:p>
    <w:p>
      <w:r>
        <w:t>Checked Jacks work, all looks OK</w:t>
      </w:r>
    </w:p>
    <w:p>
      <w:r>
        <w:t>Grouped the checks that weren't relevant to the file and closed those groups</w:t>
      </w:r>
    </w:p>
    <w:p>
      <w:r>
        <w:t>11. 2025_Q2 GFS Treaty List v004.xlsm</w:t>
      </w:r>
    </w:p>
    <w:p>
      <w:r>
        <w:t>Q2:</w:t>
      </w:r>
    </w:p>
    <w:p>
      <w:r>
        <w:t>J:\Corporate Actuary\Sunlight\Sunlight Phase 2 Delivery\02. Enhanced Tooling\05. Test\2025_Q2\01_TP_Inputs\03_MA\11. GFS Treaty List (2025-09-23) v003.xlsm</w:t>
      </w:r>
    </w:p>
    <w:p>
      <w:r>
        <w:t>AccessConsolidation_AlteryxOutput file copied from:</w:t>
      </w:r>
    </w:p>
    <w:p>
      <w:r>
        <w:t>J:\Corporate Actuary\SII\2025\Q3\Model Iteration\20.10.2025 - First Run\RGAI (All) V3.7\AccessConsolidation_AlteryxOutput_2025-Q3.xlsx</w:t>
      </w:r>
    </w:p>
    <w:p>
      <w:r>
        <w:t>to</w:t>
      </w:r>
    </w:p>
    <w:p>
      <w:r>
        <w:t>J:\Corporate Actuary\Sunlight\Sunlight Phase 2 Delivery\02. Enhanced Tooling\05. Test\2025_Q3\01_TP_Inputs\03_MA\AccessConsolidation_AlteryxOutput_2025-Q3.xlsx</w:t>
      </w:r>
    </w:p>
    <w:p>
      <w:r>
        <w:t>Update valuation_date in inputs</w:t>
      </w:r>
    </w:p>
    <w:p>
      <w:r>
        <w:t>Updated link for fpath_alteryx_output. This is one of few files left pulling data from AccessConsolidation_AlteryxOutput. Currently linking the BAU template for Q3, will need to re-link when available</w:t>
      </w:r>
    </w:p>
    <w:p>
      <w:r>
        <w:t>alteryx_workbook query didn't update on Refresh All or individual refresh. Had to open the Power Query Editor and do a Refresh Preview on the query</w:t>
      </w:r>
    </w:p>
    <w:p>
      <w:r>
        <w:t>RM_TOTAL query didn't update on Refresh All. Had to do an individual refresh.</w:t>
      </w:r>
    </w:p>
    <w:p>
      <w:r>
        <w:t>BAU file has actual date of update. We don't.</w:t>
      </w:r>
    </w:p>
    <w:p>
      <w:r>
        <w:t>=YEAR(U4)-IF(MONTH(U4)=3,2,1) &amp; " Q4"</w:t>
      </w:r>
    </w:p>
    <w:p>
      <w:r>
        <w:t>=YEAR(EDATE(A1,-3)) &amp; " Q" &amp; ROUNDUP(MONTH(EDATE(A1,-3))/3,0)</w:t>
      </w:r>
    </w:p>
    <w:p>
      <w:r>
        <w:t>SCR Consol</w:t>
      </w:r>
    </w:p>
    <w:p>
      <w:r>
        <w:t>Copied from here:</w:t>
      </w:r>
    </w:p>
    <w:p>
      <w:r>
        <w:t>J:\Corporate Actuary\Sunlight\Sunlight Phase 2 Delivery\02. Enhanced Tooling\05. Test\2025_Q2 v2\05_SCR_Consol\Consolidated SCR_2025Q2_Template_v01_FinRe.xlsm</w:t>
      </w:r>
    </w:p>
    <w:p>
      <w:r>
        <w:t>To</w:t>
      </w:r>
    </w:p>
    <w:p>
      <w:r>
        <w:t>J:\Corporate Actuary\Sunlight\Sunlight Phase 2 Delivery\02. Enhanced Tooling\05. Test\2025_Q3\05_SCR_Consol\Consolidated SCR_2025Q3_Template_v01.xlsm</w:t>
      </w:r>
    </w:p>
    <w:p>
      <w:r>
        <w:t>AI Summary copied from:</w:t>
      </w:r>
    </w:p>
    <w:p>
      <w:r>
        <w:t>J:\Corporate Actuary\SII\2025\Q3\Asset Intensive\2025 Q3 AI Summary_Draft.xlsx</w:t>
      </w:r>
    </w:p>
    <w:p>
      <w:r>
        <w:t>To</w:t>
      </w:r>
    </w:p>
    <w:p>
      <w:r>
        <w:t>J:\Corporate Actuary\Sunlight\Sunlight Phase 2 Delivery\02. Enhanced Tooling\05. Test\2025_Q3\01_TP_Inputs\03_MA\2025 Q3 AI Summary_Draft.xlsx</w:t>
      </w:r>
    </w:p>
    <w:p>
      <w:r>
        <w:t>Final version will need to be copied over again when available</w:t>
      </w:r>
    </w:p>
    <w:p>
      <w:r>
        <w:t>Deleted Tax Rates queries, they were just placeholders and weren't functional.</w:t>
      </w:r>
    </w:p>
    <w:p>
      <w:r>
        <w:t>Can automate pulling in tax data later</w:t>
      </w:r>
    </w:p>
    <w:p>
      <w:r>
        <w:t>inputs</w:t>
      </w:r>
    </w:p>
    <w:p>
      <w:r>
        <w:t>Updated valuation_date</w:t>
      </w:r>
    </w:p>
    <w:p>
      <w:r>
        <w:t>Updated fpath_FX</w:t>
      </w:r>
    </w:p>
    <w:p>
      <w:r>
        <w:t>Updated fpath_BEL_consolidated: J:\Corporate Actuary\Sunlight\Sunlight Phase 2 Delivery\02. Enhanced Tooling\05. Test\2025_Q3\02_TP_Consol\2025Q3_TP_Template_v01_02.xlsm</w:t>
      </w:r>
    </w:p>
    <w:p>
      <w:r>
        <w:t>Updated folder location: J:\Corporate Actuary\Sunlight\Sunlight Phase 2 Delivery\02. Enhanced Tooling\05. Test\2025_Q3\04_SCR_Calcs</w:t>
      </w:r>
    </w:p>
    <w:p>
      <w:r>
        <w:t>Updated fnames:</w:t>
      </w:r>
    </w:p>
    <w:p>
      <w:r>
        <w:t>ModuleA1_MarketCurrency_2025Q3_v001.xlsm</w:t>
      </w:r>
    </w:p>
    <w:p>
      <w:r>
        <w:t>ModuleA2_MarketSpread_2025Q3_v001.xlsm</w:t>
      </w:r>
    </w:p>
    <w:p>
      <w:r>
        <w:t>ModuleB_CDR_2025Q3_v001.xlsm</w:t>
      </w:r>
    </w:p>
    <w:p>
      <w:r>
        <w:t>ModuleC_OpRisk_2025Q3_v001.xlsm</w:t>
      </w:r>
    </w:p>
    <w:p>
      <w:r>
        <w:t>ModuleD_RiskMargin_2025Q3_v001.xlsm</w:t>
      </w:r>
    </w:p>
    <w:p>
      <w:r>
        <w:t>Updated links for checks:</w:t>
      </w:r>
    </w:p>
    <w:p>
      <w:r>
        <w:t>00. 2025_Q3 AI BEL &amp; SCR v007.xlsm -&gt; used in:</w:t>
      </w:r>
    </w:p>
    <w:p>
      <w:r>
        <w:t>BEL_adjust for New Deals checks</w:t>
      </w:r>
    </w:p>
    <w:p>
      <w:r>
        <w:t>2025 Q3 AI Summary_Draft.xlsx -&gt; used for:</w:t>
      </w:r>
    </w:p>
    <w:p>
      <w:r>
        <w:t>in SCR_consolidated for granular checks</w:t>
      </w:r>
    </w:p>
    <w:p>
      <w:r>
        <w:t>Will need to copy over non-Draft final version when available</w:t>
      </w:r>
    </w:p>
    <w:p>
      <w:r>
        <w:t>Linking to BAU model Adjustments file:</w:t>
      </w:r>
    </w:p>
    <w:p>
      <w:r>
        <w:t>J:\Corporate Actuary\SII\2025\Q3\Model Iteration\22.10.2025 - Second Run\RGAI (All) V3.7\Adjustments.xlsx</w:t>
      </w:r>
    </w:p>
    <w:p>
      <w:r>
        <w:t>Will need to link to final version (copied over to testing folder) when available</w:t>
      </w:r>
    </w:p>
    <w:p>
      <w:r>
        <w:t>Linking to SCR_Calc file:</w:t>
      </w:r>
    </w:p>
    <w:p>
      <w:r>
        <w:t>J:\Corporate Actuary\SII\2025\Q3\Model Iteration\22.10.2025 - Second Run\RGAI (All) V3.7\SCR_Calc.xlsm</w:t>
      </w:r>
    </w:p>
    <w:p>
      <w:r>
        <w:t>Will need to link to final version (copied over to testing folder) when available</w:t>
      </w:r>
    </w:p>
    <w:p>
      <w:r>
        <w:t>AccessConsolidation_AlteryxOutput_2025-Q3 -&gt; used for:</w:t>
      </w:r>
    </w:p>
    <w:p>
      <w:r>
        <w:t>total SCR check in SCR_consolidated</w:t>
      </w:r>
    </w:p>
    <w:p>
      <w:r>
        <w:t>FDB numbers in Scaled nSCR</w:t>
      </w:r>
    </w:p>
    <w:p>
      <w:r>
        <w:t>2025Q3_TP_Template_v01_02.xlsm -&gt; used for:</w:t>
      </w:r>
    </w:p>
    <w:p>
      <w:r>
        <w:t>BEL_consol checks in Scaled SCR</w:t>
      </w:r>
    </w:p>
    <w:p>
      <w:r>
        <w:t>Check that tax rates are ok</w:t>
      </w:r>
    </w:p>
    <w:p>
      <w:r>
        <w:t>Only took about 10 seconds to Refresh All</w:t>
      </w:r>
    </w:p>
    <w:p>
      <w:r>
        <w:t>SCR_consolidated</w:t>
      </w:r>
    </w:p>
    <w:p>
      <w:r>
        <w:t>Updated data_source in E4:E13. Has changed from "fpath_alteryx_output (SCR)" to "fpath_MA (CUBE_alteryx)"</w:t>
      </w:r>
    </w:p>
    <w:p>
      <w:r>
        <w:t>Changed Alteryx (SCR) check in L14 to pull in nBEL values using Index/Match (source column had changed)</w:t>
      </w:r>
    </w:p>
    <w:p>
      <w:r>
        <w:t>New Deals Stop Loss CHF added to checks rows 82:94.</w:t>
      </w:r>
    </w:p>
    <w:p>
      <w:r>
        <w:t>BEL_adjust</w:t>
      </w:r>
    </w:p>
    <w:p>
      <w:r>
        <w:t>Updated L and N check links to Adjustments file. Checks don't use lookups, should be updated</w:t>
      </w:r>
    </w:p>
    <w:p>
      <w:r>
        <w:t>Added Matterhorn, Poppy and New Deals Stop Loss CHF to 00 - Asset Intensive BEL &amp; SCR from Vertica checks</w:t>
      </w:r>
    </w:p>
    <w:p>
      <w:r>
        <w:t>Updated fpath_MA* check to exclude Cube</w:t>
      </w:r>
    </w:p>
    <w:p>
      <w:r>
        <w:t>Updated P40:P44 checks to include New Deals Stop Loss -&gt; Needed to update checks tab in 00. 2025_Q3 AI BEL &amp; SCR v007.xlsm to accommodate</w:t>
      </w:r>
    </w:p>
    <w:p>
      <w:r>
        <w:t>For Log:</w:t>
      </w:r>
    </w:p>
    <w:p>
      <w:r>
        <w:t>SCR Consol has FX rates to import hardcoded in mapping_FX query, need to make it table based or pulled in from central data table</w:t>
      </w:r>
    </w:p>
    <w:p>
      <w:r>
        <w:t>Have we captured that Matterhorn unexplained is just the default adjustment?</w:t>
      </w:r>
    </w:p>
    <w:p>
      <w:r>
        <w:t>Poppy FWH adjustments added to SCR Consol results to tie up to</w:t>
      </w:r>
    </w:p>
    <w:p>
      <w:r>
        <w:t>Files that impact lots of stuff</w:t>
      </w:r>
    </w:p>
    <w:p>
      <w:r>
        <w:t>Finance Consol</w:t>
      </w:r>
    </w:p>
    <w:p>
      <w:r>
        <w:t>Alteryx output</w:t>
      </w:r>
    </w:p>
    <w:p>
      <w:r>
        <w:t>Prioritise Controls + EUC</w:t>
      </w:r>
    </w:p>
    <w:p>
      <w:r>
        <w:t>Debrief:</w:t>
      </w:r>
    </w:p>
    <w:p>
      <w:r>
        <w:t>AFO &amp; AOF only needs interest rates -&gt; can start early</w:t>
      </w:r>
    </w:p>
    <w:p>
      <w:r>
        <w:t>Health CAT spreadsheet can be done whenever the Health CAT team sends on data. Also wrong, RM says needs review</w:t>
      </w:r>
    </w:p>
    <w:p>
      <w:r>
        <w:t>Alteryx first run request BD 10, second run request BD 15 when Cube is locked down</w:t>
      </w:r>
    </w:p>
    <w:p>
      <w:r>
        <w:t>086 1637606</w:t>
      </w:r>
    </w:p>
    <w:p>
      <w:r>
        <w:t>086 1967967</w:t>
      </w:r>
    </w:p>
    <w:p>
      <w:r>
        <w:t>SII Tools Walkthrough and Handover</w:t>
      </w:r>
    </w:p>
    <w:p>
      <w:r>
        <w:t>Thursday, November 27, 2025</w:t>
      </w:r>
    </w:p>
    <w:p>
      <w:r>
        <w:t>10:56 AM</w:t>
      </w:r>
    </w:p>
    <w:p>
      <w:r>
        <w:t>We need Clean version of the 25Q3 Files</w:t>
      </w:r>
    </w:p>
    <w:p>
      <w:r>
        <w:t>xcopy "J:\Corporate Actuary\Sunlight\Sunlight Phase 2 Delivery\02. Enhanced Tooling\05. Test\2025_Q3" "J:\Corporate Actuary\Sunlight\Sunlight Phase 2 Delivery\02. Enhanced Tooling\05. Test\2025_Q3_Clean" /T /E</w:t>
      </w:r>
    </w:p>
    <w:p>
      <w:r>
        <w:t>Original files:</w:t>
      </w:r>
    </w:p>
    <w:p>
      <w:r>
        <w:t>J:\Corporate Actuary\Sunlight\Sunlight Phase 2 Delivery\02. Enhanced Tooling\05. Test\2025_Q3</w:t>
      </w:r>
    </w:p>
    <w:p>
      <w:r>
        <w:t>My copy for testing purposes:</w:t>
      </w:r>
    </w:p>
    <w:p>
      <w:r>
        <w:t>C:\Users\s0052920\OneDrive - RGA Reinsurance Company\Sunlight\SII Process\Phase II\25Q3 Parallel Run\2025_Q3\01_TP_Inputs\01_Economic</w:t>
      </w:r>
    </w:p>
    <w:p>
      <w:r>
        <w:t>Clean version to be saved here:</w:t>
      </w:r>
    </w:p>
    <w:p>
      <w:r>
        <w:t>J:\Corporate Actuary\Sunlight\Sunlight Phase 2 Delivery\02. Enhanced Tooling\05. Test\2025_Q3_Clean</w:t>
      </w:r>
    </w:p>
    <w:p>
      <w:r>
        <w:t>PowerShell command for file list:</w:t>
      </w:r>
    </w:p>
    <w:p>
      <w:r>
        <w:t>Get-ChildItem "J:\Corporate Actuary\Sunlight\Sunlight Phase 2 Delivery\02. Enhanced Tooling\05. Test\2025_Q3" -Recurse -File |</w:t>
      </w:r>
    </w:p>
    <w:p>
      <w:r>
        <w:t>Select-Object FullName, Length, LastWriteTime |</w:t>
      </w:r>
    </w:p>
    <w:p>
      <w:r>
        <w:t>Export-Csv "C:\Temp\FileList.csv" -NoTypeInformation</w:t>
      </w:r>
    </w:p>
    <w:p>
      <w:r>
        <w:t>List of files to check/clean:</w:t>
      </w:r>
    </w:p>
    <w:p>
      <w:r>
        <w:t>C:\Users\s0052920\OneDrive - RGA Reinsurance Company\Sunlight\SII Process\Phase II\25Q3 Parallel Run\2025_Q3\FileList.xlsx</w:t>
      </w:r>
    </w:p>
    <w:p>
      <w:r>
        <w:t>FileList_Clean has the clean list with all archived, DEV, .json, .tmp and older file versions removed</w:t>
      </w:r>
    </w:p>
    <w:p>
      <w:r>
        <w:t>2025_Q3 Mappings_v001.xlsm</w:t>
      </w:r>
    </w:p>
    <w:p>
      <w:r>
        <w:t>Deleted all connections, don’t think they do anything</w:t>
      </w:r>
    </w:p>
    <w:p>
      <w:r>
        <w:t>Left EUCs, they're not updated but there's nothing incorrect. e.g. Checks has RELEVANT CHECKS TO BE ADDED - OR DELETE THIS TAB IF DEEMED NOT REQUIRED</w:t>
      </w:r>
    </w:p>
    <w:p>
      <w:r>
        <w:t>Static</w:t>
      </w:r>
    </w:p>
    <w:p>
      <w:r>
        <w:t>'Update manual inputs and remove this' comment deleted</w:t>
      </w:r>
    </w:p>
    <w:p>
      <w:r>
        <w:t>B32 comment deleted 'I’ve added a row to the mappings file and saved it as v002' -&gt; though this is v001 so not sure most up-to-date file</w:t>
      </w:r>
    </w:p>
    <w:p>
      <w:r>
        <w:t>2025_Q3_alteryx_output_vertica_v020_2025-10-24.xlsx</w:t>
      </w:r>
    </w:p>
    <w:p>
      <w:r>
        <w:t>Inputs</w:t>
      </w:r>
    </w:p>
    <w:p>
      <w:r>
        <w:t>Deleted checks B84</w:t>
      </w:r>
    </w:p>
    <w:p>
      <w:r>
        <w:t>'we need to match to this file' updated to 25Q3 version</w:t>
      </w:r>
    </w:p>
    <w:p>
      <w:r>
        <w:t>fpath_FX changed from D: to J: and 2025_Q3 to 2025_Q3_Clean</w:t>
      </w:r>
    </w:p>
    <w:p>
      <w:r>
        <w:t>CDR_checks</w:t>
      </w:r>
    </w:p>
    <w:p>
      <w:r>
        <w:t>#REF! I11:I23 fixed (lookup needed OfficeCode, Check vs BEL_TOTAL = Retro - BEL)</w:t>
      </w:r>
    </w:p>
    <w:p>
      <w:r>
        <w:t>MA_analysis</w:t>
      </w:r>
    </w:p>
    <w:p>
      <w:r>
        <w:t>Deleted Check Reversal Q251, think it's copied over from a different file and doesn't check anything in this file</w:t>
      </w:r>
    </w:p>
    <w:p>
      <w:r>
        <w:t>NON_LIFE</w:t>
      </w:r>
    </w:p>
    <w:p>
      <w:r>
        <w:t>Removed K3 calc</w:t>
      </w:r>
    </w:p>
    <w:p>
      <w:r>
        <w:t>RM</w:t>
      </w:r>
    </w:p>
    <w:p>
      <w:r>
        <w:t>Added check vs Cube Check Sum H3:J3 (was just summing totals)</w:t>
      </w:r>
    </w:p>
    <w:p>
      <w:r>
        <w:t>SCR</w:t>
      </w:r>
    </w:p>
    <w:p>
      <w:r>
        <w:t>Added heading Check vs Cube Check Sum</w:t>
      </w:r>
    </w:p>
    <w:p>
      <w:r>
        <w:t>Refresh All gives ODBC driver popup. I've begun the process of getting access by emailing about groups</w:t>
      </w:r>
    </w:p>
    <w:p>
      <w:r>
        <w:t>2025Q3_TP_Template_v01_05.xlsm</w:t>
      </w:r>
    </w:p>
    <w:p>
      <w:r>
        <w:t>Audit</w:t>
      </w:r>
    </w:p>
    <w:p>
      <w:r>
        <w:t>PQ refresh check: FALSE</w:t>
      </w:r>
    </w:p>
    <w:p>
      <w:r>
        <w:t>Check_BEL_to_Prod</w:t>
      </w:r>
    </w:p>
    <w:p>
      <w:r>
        <w:t>Source updated to 25Q3 file B33 'Source: J:\Corporate Actuary\SII\2025\Q3\Model Iteration\29.10.25 - Final Taxes\RGAI (All) V3.7\[Currency Shock.xlsx]BELs'</w:t>
      </w:r>
    </w:p>
    <w:p>
      <w:r>
        <w:t>Added boarders to tables</w:t>
      </w:r>
    </w:p>
    <w:p>
      <w:r>
        <w:t>Inputs</w:t>
      </w:r>
    </w:p>
    <w:p>
      <w:r>
        <w:t>Changed all folder addresses in column C to '2025_Q3_Clean'</w:t>
      </w:r>
    </w:p>
    <w:p>
      <w:r>
        <w:t>Deleted Count A32</w:t>
      </w:r>
    </w:p>
    <w:p>
      <w:r>
        <w:t>Deleted formula I32</w:t>
      </w:r>
    </w:p>
    <w:p>
      <w:r>
        <w:t>Deleted Row 27</w:t>
      </w:r>
    </w:p>
    <w:p>
      <w:r>
        <w:t>Updated fname to latest version:</w:t>
      </w:r>
    </w:p>
    <w:p>
      <w:r>
        <w:t>14. 2025_Q3 SCR Baloise Diamond Mort &amp; CAT v005.xlsm</w:t>
      </w:r>
    </w:p>
    <w:p>
      <w:r>
        <w:t>15. 2025_Q3 SCR AI Longevity Pricing v019.xlsm</w:t>
      </w:r>
    </w:p>
    <w:p>
      <w:r>
        <w:t>16. 2025_Q3 SCR AI Longevity Unexplained v006.xlsx</w:t>
      </w:r>
    </w:p>
    <w:p>
      <w:r>
        <w:t>18. 2025_Q3 AI RM Projection v007.xlsm -&gt; new file name</w:t>
      </w:r>
    </w:p>
    <w:p>
      <w:r>
        <w:t>-&gt; These were updated versions</w:t>
      </w:r>
    </w:p>
    <w:p>
      <w:r>
        <w:t>BEL_TOTAL</w:t>
      </w:r>
    </w:p>
    <w:p>
      <w:r>
        <w:t>Updated data_source E4:E13 to fpath_MA (CUBE_alteryx)</w:t>
      </w:r>
    </w:p>
    <w:p>
      <w:r>
        <w:t>Changed Alterix SCR L13 to Q3 file:</w:t>
      </w:r>
    </w:p>
    <w:p>
      <w:r>
        <w:t>J:\Corporate Actuary\Sunlight\Sunlight Phase 2 Delivery\02. Enhanced Tooling\05. Test\2025_Q3_Clean\01_TP_Inputs\02_CUBE\[AccessConsolidation_AlteryxOutput_2025Q3.xlsx]</w:t>
      </w:r>
    </w:p>
    <w:p>
      <w:r>
        <w:t>Updated checks:</w:t>
      </w:r>
    </w:p>
    <w:p>
      <w:r>
        <w:t>Most of the SL DEAL checks are non zero</w:t>
      </w:r>
    </w:p>
    <w:p>
      <w:r>
        <w:t>Scaled SCR</w:t>
      </w:r>
    </w:p>
    <w:p>
      <w:r>
        <w:t>Grouped and closed all figures bar All from Row 203 onwards</w:t>
      </w:r>
    </w:p>
    <w:p>
      <w:r>
        <w:t>Checks: replaced ]nSCR! with ]SCR!</w:t>
      </w:r>
    </w:p>
    <w:p>
      <w:r>
        <w:t>MA_Analysis</w:t>
      </w:r>
    </w:p>
    <w:p>
      <w:r>
        <w:t>Delete V:Z</w:t>
      </w:r>
    </w:p>
    <w:p>
      <w:r>
        <w:t>Fow 445 Check BOP is out</w:t>
      </w:r>
    </w:p>
    <w:p>
      <w:r>
        <w:t>J333 12 - Zeus Pricing Client Company updated to "blank"</w:t>
      </w:r>
    </w:p>
    <w:p>
      <w:r>
        <w:t>M441 totals don't match breakdown</w:t>
      </w:r>
    </w:p>
    <w:p>
      <w:r>
        <w:t>R444 BOP figure doesn't match</w:t>
      </w:r>
    </w:p>
    <w:p>
      <w:r>
        <w:t>RM_adjust</w:t>
      </w:r>
    </w:p>
    <w:p>
      <w:r>
        <w:t>P17 Check is out</w:t>
      </w:r>
    </w:p>
    <w:p>
      <w:r>
        <w:t>AD14:AH14 checks are out</w:t>
      </w:r>
    </w:p>
    <w:p>
      <w:r>
        <w:t>RM_analysis</w:t>
      </w:r>
    </w:p>
    <w:p>
      <w:r>
        <w:t>I15/K15 check out</w:t>
      </w:r>
    </w:p>
    <w:p>
      <w:r>
        <w:t>RM_calculations</w:t>
      </w:r>
    </w:p>
    <w:p>
      <w:r>
        <w:t>P9 deleted (comment says delete in final version)</w:t>
      </w:r>
    </w:p>
    <w:p>
      <w:r>
        <w:t>AS11 #VALUE! should be fixed when RM file is cleaned up</w:t>
      </w:r>
    </w:p>
    <w:p>
      <w:r>
        <w:t>AP19:AP105 #VALUE! should be fixed when RM file is cleaned up</w:t>
      </w:r>
    </w:p>
    <w:p>
      <w:r>
        <w:t>Consolidated SCR_2025Q3_Template_v01.xlsm</w:t>
      </w:r>
    </w:p>
    <w:p>
      <w:r>
        <w:t>Fix Tax rates!!! -&gt; may be ok i.e. not updated quarterly, check BAU</w:t>
      </w:r>
    </w:p>
    <w:p>
      <w:r>
        <w:t>Walkthrough</w:t>
      </w:r>
    </w:p>
    <w:p>
      <w:r>
        <w:t>We do not need to dive into the detail – more a “update this” “click this” type of level</w:t>
      </w:r>
    </w:p>
    <w:p>
      <w:r>
        <w:t>We will not actively refresh anything on screen</w:t>
      </w:r>
    </w:p>
    <w:p>
      <w:r>
        <w:t>Call out how that step plays back to what step they had before</w:t>
      </w:r>
    </w:p>
    <w:p>
      <w:r>
        <w:t>Call out what were problems of old and benefits of new</w:t>
      </w:r>
    </w:p>
    <w:p>
      <w:r>
        <w:t>Call out input requirements and outputs delivered</w:t>
      </w:r>
    </w:p>
    <w:p>
      <w:r>
        <w:t>KEEP EVERYTHING CONCISE - c.5mins per module!!</w:t>
      </w:r>
    </w:p>
    <w:p>
      <w:r>
        <w:t>Section owners to draft their 5 key bullet points for their section and share back with Ben for review (by close Friday please)</w:t>
      </w:r>
    </w:p>
    <w:p>
      <w:r>
        <w:t>To Prepare: Update 7 input file paths (call back to previous steps) and valuation date in the inputs tab. Update Tax_Rates tab if needed.</w:t>
      </w:r>
    </w:p>
    <w:p>
      <w:r>
        <w:t>To Run: Everything else is handled by Power Query (hit Refresh All once inputs are updated). Workbook links only for checks vs BAU/Reported</w:t>
      </w:r>
    </w:p>
    <w:p>
      <w:r>
        <w:t>Outputs: Scaled SCR, Scaled nSCR tabs -&gt; Similar layout to existing SCR Calc file so easy for handover,  includes LACDT and LACTP calcs so no need for separate tab.</w:t>
      </w:r>
    </w:p>
    <w:p>
      <w:r>
        <w:t>Vs As-Is: Complexity of formulae in SCR tab was a paint point. Handled by PQ now. Smooth update -&gt; no need for any other files to be opened.</w:t>
      </w:r>
    </w:p>
    <w:p>
      <w:r>
        <w:t>Checks/Controls/Enhancements: Show off checks. Granularity of data. Transaction and Reporting Currency. Sandbox for interrogating data</w:t>
      </w:r>
    </w:p>
    <w:p>
      <w:r>
        <w:t>Further Developments: Running comments on developments that have been made since -&gt; this will pre-empt questions or concerns about ad-hoc adjustments and messy looking checks that have since been tidied up</w:t>
      </w:r>
    </w:p>
    <w:p>
      <w:r>
        <w:t>SCR_MA -&gt; Check exactly what's manipulated here</w:t>
      </w:r>
    </w:p>
    <w:p>
      <w:r>
        <w:t>Q3-Q4 Controls</w:t>
      </w:r>
    </w:p>
    <w:p>
      <w:r>
        <w:t>Wednesday, December 10, 2025</w:t>
      </w:r>
    </w:p>
    <w:p>
      <w:r>
        <w:t>9:20 AM</w:t>
      </w:r>
    </w:p>
    <w:p>
      <w:r>
        <w:t>=AND(ISNUMBER(valuation_date),MOD(MONTH(valuation_date),3)=0,EOMONTH(valuation_date,0)=INT(valuation_date),YEAR(valuation_date)&gt;=2020,YEAR(valuation_date)&lt;=2099)</w:t>
      </w:r>
    </w:p>
    <w:p>
      <w:r>
        <w:t>-&gt; uncheck ignore blank</w:t>
      </w:r>
    </w:p>
    <w:p>
      <w:r>
        <w:t>-&gt; Set cell type to short date</w:t>
      </w:r>
    </w:p>
    <w:p>
      <w:r>
        <w:t>ModuleA1_MarketCurrency_2025Q3_v004.xlsm</w:t>
      </w:r>
    </w:p>
    <w:p>
      <w:r>
        <w:t>Was linking to old versions. When updated for new versions, SCR Query doesn't work. Tries to pull in "CP1_TOTAL" data from TP Consol which doesn't exist anymore.</w:t>
      </w:r>
    </w:p>
    <w:p>
      <w:r>
        <w:t>-&gt; Updated the Power Query</w:t>
      </w:r>
    </w:p>
    <w:p>
      <w:r>
        <w:t>Test Case:</w:t>
      </w:r>
    </w:p>
    <w:p>
      <w:r>
        <w:t>I was doing the cleanup on ModuleA1_MarketCurrency_2025Q3_v004.xlsm in the Development folder.</w:t>
      </w:r>
    </w:p>
    <w:p>
      <w:r>
        <w:t>From Ben:</w:t>
      </w:r>
    </w:p>
    <w:p>
      <w:r>
        <w:t>(re)read the emails I sent over the festive break re items I spotted in my review, as I want to pull out key themes / align us on what are priorities for now vs. mid-term priorities</w:t>
      </w:r>
    </w:p>
    <w:p>
      <w:r>
        <w:t>Inputs Section</w:t>
      </w:r>
    </w:p>
    <w:p>
      <w:r>
        <w:t>For some reason the checks come up with a strikethrough format for me (even thought they remain green as results). One to understand why that’s happening in case it happens for the BAU team (again, low priority)</w:t>
      </w:r>
    </w:p>
    <w:p>
      <w:r>
        <w:t>Inputs check_BEL_TOTAL_imported doesn't seem to work, date modified is blank</w:t>
      </w:r>
    </w:p>
    <w:p>
      <w:r>
        <w:t>=SUM(--((range)))</w:t>
      </w:r>
    </w:p>
    <w:p>
      <w:r>
        <w:t>IT</w:t>
      </w:r>
    </w:p>
    <w:p>
      <w:r>
        <w:t>Tuesday, January 6, 2026</w:t>
      </w:r>
    </w:p>
    <w:p>
      <w:r>
        <w:t>11:30 AM</w:t>
      </w:r>
    </w:p>
    <w:p>
      <w:r>
        <w:t>Workday:</w:t>
      </w:r>
    </w:p>
    <w:p>
      <w:r>
        <w:t>EUC</w:t>
      </w:r>
    </w:p>
    <w:p>
      <w:r>
        <w:br w:type="page"/>
      </w:r>
    </w:p>
    <w:p>
      <w:pPr>
        <w:pStyle w:val="Heading1"/>
      </w:pPr>
      <w:r>
        <w:t>17. AI, Copilot &amp; Technology Learnings</w:t>
      </w:r>
    </w:p>
    <w:p>
      <w:pPr>
        <w:pStyle w:val="Heading2"/>
      </w:pPr>
      <w:r>
        <w:t>GitHub Copilot — Core Concepts</w:t>
      </w:r>
    </w:p>
    <w:p>
      <w:r>
        <w:t>for immediate coding assistance, offering real-time help as you type.</w:t>
      </w:r>
    </w:p>
    <w:p>
      <w:r>
        <w:t>GitHub Copilot Chat</w:t>
      </w:r>
    </w:p>
    <w:p>
      <w:r>
        <w:t>Offers a conversational interface for more complex queries and explanations, allowing for interactive, dialogue-based assistance.</w:t>
      </w:r>
    </w:p>
    <w:p>
      <w:r>
        <w:t>(CLI = Command Line Interface)</w:t>
      </w:r>
    </w:p>
    <w:p>
      <w:r>
        <w:t>[</w:t>
      </w:r>
    </w:p>
    <w:p>
      <w:r>
        <w:t>To install, run in terminal:</w:t>
      </w:r>
    </w:p>
    <w:p>
      <w:r>
        <w:t>winget install GitHub.cli --source winget</w:t>
      </w:r>
    </w:p>
    <w:p>
      <w:r>
        <w:t>]</w:t>
      </w:r>
    </w:p>
    <w:p>
      <w:r>
        <w:t>Review videos at:</w:t>
      </w:r>
    </w:p>
    <w:p>
      <w:r>
        <w:t>GitHub Copilot Navigation</w:t>
      </w:r>
    </w:p>
    <w:p>
      <w:r>
        <w:t>GitHub Copilot in Action</w:t>
      </w:r>
    </w:p>
    <w:p>
      <w:r>
        <w:t>Mastering GitHub Copilot Chat</w:t>
      </w:r>
    </w:p>
    <w:p>
      <w:r>
        <w:t>When using GitHub Copilot Chat:</w:t>
      </w:r>
    </w:p>
    <w:p>
      <w:r>
        <w:t>New Chat: Opens a new window but retains the previous context. This is useful when you want to start a fresh conversation while keeping relevant background information.</w:t>
      </w:r>
    </w:p>
    <w:p>
      <w:r>
        <w:t>/clear: Completely resets the context, removing all history. Use this when you want to start entirely from scratch or switch to a different project or topic.</w:t>
      </w:r>
    </w:p>
    <w:p>
      <w:r>
        <w:t>Master Prompt Engineering</w:t>
      </w:r>
    </w:p>
    <w:p>
      <w:r>
        <w:t>1. Provide Examples</w:t>
      </w:r>
    </w:p>
    <w:p>
      <w:r>
        <w:t>Be specific and detailed in your prompts</w:t>
      </w:r>
    </w:p>
    <w:p>
      <w:r>
        <w:t>Offer positive illustrations of desired code</w:t>
      </w:r>
    </w:p>
    <w:p>
      <w:r>
        <w:t>Include instances of what to avoid</w:t>
      </w:r>
    </w:p>
    <w:p>
      <w:r>
        <w:t>2. Give Direction</w:t>
      </w:r>
    </w:p>
    <w:p>
      <w:r>
        <w:t>Specify the content you want Github Copilot to generate</w:t>
      </w:r>
    </w:p>
    <w:p>
      <w:r>
        <w:t>Balance between detail and flexibility</w:t>
      </w:r>
    </w:p>
    <w:p>
      <w:r>
        <w:t>Provide context about the overall project or task</w:t>
      </w:r>
    </w:p>
    <w:p>
      <w:r>
        <w:t>3. Format Responses</w:t>
      </w:r>
    </w:p>
    <w:p>
      <w:r>
        <w:t>Include actionable steps in your prompts</w:t>
      </w:r>
    </w:p>
    <w:p>
      <w:r>
        <w:t>Clearly specify the desired output format</w:t>
      </w:r>
    </w:p>
    <w:p>
      <w:r>
        <w:t>Aim for well-structured initial prompts to reduce iterations</w:t>
      </w:r>
    </w:p>
    <w:p>
      <w:r>
        <w:t>4. Evaluate Quality</w:t>
      </w:r>
    </w:p>
    <w:p>
      <w:r>
        <w:t>Assess the quality of your prompt</w:t>
      </w:r>
    </w:p>
    <w:p>
      <w:r>
        <w:t>Refine prompts for future similar tasks</w:t>
      </w:r>
    </w:p>
    <w:p>
      <w:r>
        <w:t>Remember that Github Copilot is not a mind reader</w:t>
      </w:r>
    </w:p>
    <w:p>
      <w:r>
        <w:t>5. Receive Response</w:t>
      </w:r>
    </w:p>
    <w:p>
      <w:r>
        <w:t>Adjust output length and detail as needed</w:t>
      </w:r>
    </w:p>
    <w:p>
      <w:r>
        <w:t>Ask for more explanation or summarization</w:t>
      </w:r>
    </w:p>
    <w:p>
      <w:r>
        <w:t>Build a comprehensive context by describing your larger project</w:t>
      </w:r>
    </w:p>
    <w:p>
      <w:r>
        <w:t>6. Iterate and Refine</w:t>
      </w:r>
    </w:p>
    <w:p>
      <w:r>
        <w:t>Use chain prompting for incremental improvements</w:t>
      </w:r>
    </w:p>
    <w:p>
      <w:r>
        <w:t>Take advantage of GitHub Copilot’s creativity</w:t>
      </w:r>
    </w:p>
    <w:p>
      <w:r>
        <w:t>Use GitHub Copilot Chat to work interactively, refining your prompts for better results</w:t>
      </w:r>
    </w:p>
    <w:p>
      <w:r>
        <w:t>Explore GitHub Copilot Slash Commands</w:t>
      </w:r>
    </w:p>
    <w:p>
      <w:r>
        <w:t>We'll cover four main commands: /new, /explain, /fix, and /test, which streamline projects, enhance code understanding, facilitate debugging, and improve testing efficiently.</w:t>
      </w:r>
    </w:p>
    <w:p>
      <w:r>
        <w:t>Rewatch videos under</w:t>
      </w:r>
    </w:p>
    <w:p>
      <w:r>
        <w:t>Explore GitHub Copilot Slash Commands</w:t>
      </w:r>
    </w:p>
    <w:p>
      <w:r>
        <w:t>-&gt; most of them wouldn't play first time round</w:t>
      </w:r>
    </w:p>
    <w:p>
      <w:r>
        <w:t>Commands and Context Identifiers</w:t>
      </w:r>
    </w:p>
    <w:p>
      <w:r>
        <w:t>Learn the basics of slash commands and context identifiers in GitHub Copilot.</w:t>
      </w:r>
    </w:p>
    <w:p>
      <w:r>
        <w:t>Key takeaways:</w:t>
      </w:r>
    </w:p>
    <w:p>
      <w:r>
        <w:t>Slash commands enhance Copilot’s functionality</w:t>
      </w:r>
    </w:p>
    <w:p>
      <w:r>
        <w:t>Context identifiers (@workspace, @vscode) provide specific scopes</w:t>
      </w:r>
    </w:p>
    <w:p>
      <w:r>
        <w:t>Commands can be used alone or with context identifiers</w:t>
      </w:r>
    </w:p>
    <w:p>
      <w:r>
        <w:t>/new Command</w:t>
      </w:r>
    </w:p>
    <w:p>
      <w:r>
        <w:t>The /new command helps you scaffold new projects or files, from simple scripts to complex web applications.</w:t>
      </w:r>
    </w:p>
    <w:p>
      <w:r>
        <w:t>Key takeaways:</w:t>
      </w:r>
    </w:p>
    <w:p>
      <w:r>
        <w:t>Combining slash commands and context identifiers with the /new command enables more precise project      creation</w:t>
      </w:r>
    </w:p>
    <w:p>
      <w:r>
        <w:t>/new can create various project structures</w:t>
      </w:r>
    </w:p>
    <w:p>
      <w:r>
        <w:t>It works for both simple and complex applications</w:t>
      </w:r>
    </w:p>
    <w:p>
      <w:r>
        <w:t>You can customize the output by modifying your prompt</w:t>
      </w:r>
    </w:p>
    <w:p>
      <w:r>
        <w:t>/explain Command</w:t>
      </w:r>
    </w:p>
    <w:p>
      <w:r>
        <w:t>Use /explain to get detailed breakdowns of code snippets or entire files, enhancing your comprehension.</w:t>
      </w:r>
    </w:p>
    <w:p>
      <w:r>
        <w:t>Key takeaways:</w:t>
      </w:r>
    </w:p>
    <w:p>
      <w:r>
        <w:t>/explain provides detailed code breakdowns</w:t>
      </w:r>
    </w:p>
    <w:p>
      <w:r>
        <w:t>It offers high-level overviews and step-by-step explanations</w:t>
      </w:r>
    </w:p>
    <w:p>
      <w:r>
        <w:t>Useful for understanding complex algorithms or unfamiliar code</w:t>
      </w:r>
    </w:p>
    <w:p>
      <w:r>
        <w:t>/fix Command</w:t>
      </w:r>
    </w:p>
    <w:p>
      <w:r>
        <w:t>The /fix command helps identify and resolve issues in your code, from simple errors to complex optimizations.</w:t>
      </w:r>
    </w:p>
    <w:p>
      <w:r>
        <w:t>Key takeaways:</w:t>
      </w:r>
    </w:p>
    <w:p>
      <w:r>
        <w:t>/fix can catch nuanced issues not flagged by standard errors</w:t>
      </w:r>
    </w:p>
    <w:p>
      <w:r>
        <w:t>It can handle multiple issues in one go</w:t>
      </w:r>
    </w:p>
    <w:p>
      <w:r>
        <w:t>Useful for both debugging, code enhancement, and understanding potential improvements</w:t>
      </w:r>
    </w:p>
    <w:p>
      <w:r>
        <w:t>/test Command</w:t>
      </w:r>
    </w:p>
    <w:p>
      <w:r>
        <w:t>Streamline your testing process with /test, which generates comprehensive test cases for your code.</w:t>
      </w:r>
    </w:p>
    <w:p>
      <w:r>
        <w:t>Key takeaways:</w:t>
      </w:r>
    </w:p>
    <w:p>
      <w:r>
        <w:t>/test creates various test cases, including edge cases</w:t>
      </w:r>
    </w:p>
    <w:p>
      <w:r>
        <w:t>It can work with different testing frameworks</w:t>
      </w:r>
    </w:p>
    <w:p>
      <w:r>
        <w:t>Useful for testing individual functions or entire files</w:t>
      </w:r>
    </w:p>
    <w:p>
      <w:r>
        <w:t>Remember to review and expand on auto-generated tests</w:t>
      </w:r>
    </w:p>
    <w:p>
      <w:pPr>
        <w:pStyle w:val="Heading2"/>
      </w:pPr>
      <w:r>
        <w:t>Token Limits</w:t>
      </w:r>
    </w:p>
    <w:p>
      <w:r>
        <w:t>GitHub Copilot has a maximum number of tokens (characters) it can process in a single request causing long prompts or responses to get cut off.</w:t>
      </w:r>
    </w:p>
    <w:p>
      <w:r>
        <w:t>Break tasks into smaller, more manageable prompts</w:t>
      </w:r>
    </w:p>
    <w:p>
      <w:r>
        <w:t>Be concise in your prompts to encourage shorter responses</w:t>
      </w:r>
    </w:p>
    <w:p>
      <w:r>
        <w:t>Work iteratively, starting with a basic function and expanding gradually</w:t>
      </w:r>
    </w:p>
    <w:p>
      <w:r>
        <w:t>Use post-processing instructions like "summarize" or "be concise"</w:t>
      </w:r>
    </w:p>
    <w:p>
      <w:r>
        <w:t>It is important to note that token limits are regularly updated and may vary based on the language model version</w:t>
      </w:r>
    </w:p>
    <w:p>
      <w:pPr>
        <w:pStyle w:val="Heading2"/>
      </w:pPr>
      <w:r>
        <w:t>Security &amp; Privacy</w:t>
      </w:r>
    </w:p>
    <w:p>
      <w:r>
        <w:t>It securely handles information within your instance. Your instance of Copilot doesn't train other users' instances.</w:t>
      </w:r>
    </w:p>
    <w:p>
      <w:r>
        <w:t>Types of Sensitive Information to Protect</w:t>
      </w:r>
    </w:p>
    <w:p>
      <w:r>
        <w:t>GitHub tokens</w:t>
      </w:r>
    </w:p>
    <w:p>
      <w:r>
        <w:t>User credentials (usernames, passwords)</w:t>
      </w:r>
    </w:p>
    <w:p>
      <w:r>
        <w:t>Email addresses</w:t>
      </w:r>
    </w:p>
    <w:p>
      <w:r>
        <w:t>Any other confidential data</w:t>
      </w:r>
    </w:p>
    <w:p>
      <w:r>
        <w:t>Protecting Sensitive Information</w:t>
      </w:r>
    </w:p>
    <w:p>
      <w:r>
        <w:t>The .copilot-ignore file allows you to specify files or folders to exclude from Copilot's access, such as license files and private folders, although it's important to note that Copilot Chat may still access these files.</w:t>
      </w:r>
    </w:p>
    <w:p>
      <w:r>
        <w:t>Due to the AI's non-deterministic nature, the .copilot-ignore file is not 100% guaranteed to prevent access, which is a key limitation to be aware of when using this method.</w:t>
      </w:r>
    </w:p>
    <w:p>
      <w:r>
        <w:t>For the most secure handling of sensitive data, it's recommended to completely disable the GitHub Copilot extension in your IDE .</w:t>
      </w:r>
    </w:p>
    <w:p>
      <w:r>
        <w:t>GitHub Copilot Trust Center</w:t>
      </w:r>
    </w:p>
    <w:p>
      <w:r>
        <w:t>The GitHub Copilot Trust Center, staffed by GitHub developers and Copilot creators, is an online resource addressing questions about security, privacy, copyright, and labor market concerns.</w:t>
      </w:r>
    </w:p>
    <w:p>
      <w:r>
        <w:t>Click to access the Trust Center website(opens in a new tab) or search for 'GitHub Copilot Trust Center' in your web browser.</w:t>
      </w:r>
    </w:p>
    <w:p>
      <w:r>
        <w:t>Additional Resources</w:t>
      </w:r>
    </w:p>
    <w:p>
      <w:r>
        <w:t>The Copilot Chat Cookbook offers expert prompts for various coding tasks, while our reference labs provide hands-on practice.</w:t>
      </w:r>
    </w:p>
    <w:p>
      <w:r>
        <w:t>GitHub Copilot Chat Cookbook</w:t>
      </w:r>
    </w:p>
    <w:p>
      <w:r>
        <w:t>The GitHub Copilot Chat Cookbook is a valuable resource for enhancing your prompt engineering skills. The guide offers pre-crafted prompts for various coding scenarios, including generating unit tests, improving code readability, and debugging, helping you learn effective ways to communicate with GitHub Copilot.</w:t>
      </w:r>
    </w:p>
    <w:p>
      <w:r>
        <w:t>Click to access the GitHub Copilot Chat Cookbook(opens in a new tab) or search for 'GitHub Copilot Chat Cookbook' in your web browser.</w:t>
      </w:r>
    </w:p>
    <w:p>
      <w:r>
        <w:t>Reference Labs</w:t>
      </w:r>
    </w:p>
    <w:p>
      <w:r>
        <w:t>Throughout the course, we've covered Labs 1-3, which introduced you to the fundamentals of GitHub Copilot. To further enhance your skills and provide additional practice, we've prepared six labs in total.</w:t>
      </w:r>
    </w:p>
    <w:p>
      <w:r>
        <w:t>Lab 1 - Mastering the Art of Prompt Engineering: Focuses on crafting effective prompts</w:t>
      </w:r>
    </w:p>
    <w:p>
      <w:r>
        <w:t>Lab 2 - Tips and Techniques: Refine suggestions, handle complex scenarios, and optimize your workflow</w:t>
      </w:r>
    </w:p>
    <w:p>
      <w:r>
        <w:t>Lab 3 - Documentation: Covers best practices for documenting code, APIs, and project specifications</w:t>
      </w:r>
    </w:p>
    <w:p>
      <w:r>
        <w:t>Lab 4 - Learning and Translating Files: Explore Copilot's language capabilities</w:t>
      </w:r>
    </w:p>
    <w:p>
      <w:r>
        <w:t>Lab 5 - Code Refactoring: Improve and restructure existing code</w:t>
      </w:r>
    </w:p>
    <w:p>
      <w:r>
        <w:t>Lab 6 - Automated Testing: Create tests with Copilot's assistance</w:t>
      </w:r>
    </w:p>
    <w:p>
      <w:r>
        <w:t>These labs are designed to highlight GitHub Copilot's versatility in real-world scenarios, building on the concepts covered in this course. They will help you deepen your understanding of prompt engineering, explore advanced techniques, improve documentation skills, leverage Copilot's language capabilities, refactor code efficiently, and create automated tests.</w:t>
      </w:r>
    </w:p>
    <w:p>
      <w:r>
        <w:t>Instructions:</w:t>
      </w:r>
    </w:p>
    <w:p>
      <w:r>
        <w:t>Download Lab Materials: Click the download icon below to download the zip file containing all lab materials.</w:t>
      </w:r>
    </w:p>
    <w:p>
      <w:r>
        <w:t>Course Completion: Upon exiting this course, your completion will be automatically recorded in the Learning Management Exchange.</w:t>
      </w:r>
    </w:p>
    <w:p>
      <w:r>
        <w:t>Access to GitHub Copilot: After review, you will be granted access to GitHub Copilot within 24-48 hours of course completion.</w:t>
      </w:r>
    </w:p>
    <w:p>
      <w:r>
        <w:t>Go back and download course material at the very end</w:t>
      </w:r>
    </w:p>
    <w:p>
      <w:r>
        <w:t>26 Trades for 2026</w:t>
      </w:r>
    </w:p>
    <w:p>
      <w:r>
        <w:t>Don’t want to give your data to OpenAI? Use Qwen.</w:t>
      </w:r>
    </w:p>
    <w:p>
      <w:r>
        <w:t>Terrified of hallucinations? RAG architectures that force citations from your own internal documents have proliferated in 2025.</w:t>
      </w:r>
    </w:p>
    <w:p>
      <w:r>
        <w:t>Worried AI can’t digest your library of compliance files? Context windows have exploded to millions of tokens, enough for even IBM’s corporate handbook.</w:t>
      </w:r>
    </w:p>
    <w:p>
      <w:r>
        <w:t>Meanwhile, price wars and distilled models have driven down the cost of inference by over 90% since we wrote “25 Trades for 2025”.</w:t>
      </w:r>
    </w:p>
    <w:p>
      <w:r>
        <w:t>EXCEL</w:t>
      </w:r>
    </w:p>
    <w:p>
      <w:r>
        <w:t>Linking to tables:</w:t>
      </w:r>
    </w:p>
    <w:p>
      <w:r>
        <w:t>Link to header, drag across:</w:t>
      </w:r>
    </w:p>
    <w:p>
      <w:r>
        <w:t>=ModuleB_CDR_2025YE_v011.xlsm!BEL_TOTAL[[#Headers],[Reference]]       -&gt;  column is called "Reference"</w:t>
      </w:r>
    </w:p>
    <w:p>
      <w:r>
        <w:t>Link to first row of data, drag across:</w:t>
      </w:r>
    </w:p>
    <w:p>
      <w:r>
        <w:t>=ModuleB_CDR_2025YE_v011.xlsm!BEL_TOTAL[Reference]        -&gt;  column is called "Reference"</w:t>
      </w:r>
    </w:p>
    <w:p>
      <w:r>
        <w:t>Should spill automatically. If not, use Ctrl + Alt + F9 to</w:t>
      </w:r>
    </w:p>
    <w:p>
      <w:r>
        <w:t>Full Recalculate Everything</w:t>
      </w:r>
    </w:p>
    <w:p>
      <w:r>
        <w:t>Solo Satoshi Launches aBitaxe Turbo Touch, Open-Source Touchscreen Bitcoin miner</w:t>
      </w:r>
    </w:p>
    <w:p>
      <w:r>
        <w:t>Linus -&gt; Linux videos</w:t>
      </w:r>
    </w:p>
    <w:p>
      <w:r>
        <w:t>Alan Setting up Python etc</w:t>
      </w:r>
    </w:p>
    <w:p>
      <w:r>
        <w:t>Opened Anaconda Prompt (Windows key -&gt; search for Anaconda prompt)</w:t>
      </w:r>
    </w:p>
    <w:p>
      <w:r>
        <w:t>winget install --id=Anaconda.Anaconda3 -e</w:t>
      </w:r>
    </w:p>
    <w:p>
      <w:r>
        <w:t># Step 1: Create the new Conda environment for RGA</w:t>
      </w:r>
    </w:p>
    <w:p>
      <w:r>
        <w:t>conda create -n rga_dublin_v002 python=3.12 --yes</w:t>
      </w:r>
    </w:p>
    <w:p>
      <w:r>
        <w:t># Step 2: Activate the environment</w:t>
      </w:r>
    </w:p>
    <w:p>
      <w:r>
        <w:t>conda activate rga_dublin_v002</w:t>
      </w:r>
    </w:p>
    <w:p>
      <w:r>
        <w:t># Step 3 install jupyter</w:t>
      </w:r>
    </w:p>
    <w:p>
      <w:r>
        <w:t>conda install jupyter --yes</w:t>
      </w:r>
    </w:p>
    <w:p>
      <w:r>
        <w:t># This actually failed</w:t>
      </w:r>
    </w:p>
    <w:p>
      <w:r>
        <w:t>Extra step:</w:t>
      </w:r>
    </w:p>
    <w:p>
      <w:r>
        <w:t>pip install jupyterlab ipywidgets</w:t>
      </w:r>
    </w:p>
    <w:p>
      <w:r>
        <w:t>-&gt; Didn't work either</w:t>
      </w:r>
    </w:p>
    <w:p>
      <w:r>
        <w:t>Trying this:</w:t>
      </w:r>
    </w:p>
    <w:p>
      <w:r>
        <w:t>conda install conda-forge::jupyterlab_widgets</w:t>
      </w:r>
    </w:p>
    <w:p>
      <w:r>
        <w:t># Step 4: Install the PowerShell kernel</w:t>
      </w:r>
    </w:p>
    <w:p>
      <w:r>
        <w:t>pip install powershell_kernel --use-pep517</w:t>
      </w:r>
    </w:p>
    <w:p>
      <w:r>
        <w:t># Step 5: Install the PowerShell kernel in the current environment</w:t>
      </w:r>
    </w:p>
    <w:p>
      <w:r>
        <w:t>python -m powershell_kernel.install --prefix $Env:CONDA_PREFIX</w:t>
      </w:r>
    </w:p>
    <w:p>
      <w:r>
        <w:t>python -m powershell_kernel.install --prefix %CONDA_PREFIX%</w:t>
      </w:r>
    </w:p>
    <w:p>
      <w:r>
        <w:t>#-&gt; This caused an issue: ModuleNotFoundError: No module named 'jupyter_client'</w:t>
      </w:r>
    </w:p>
    <w:p>
      <w:r>
        <w:t>Skipped these:</w:t>
      </w:r>
    </w:p>
    <w:p>
      <w:r>
        <w:t>$dir_kernel = $Env:CONDA_PREFIX + "\share\jupyter\kernels"</w:t>
      </w:r>
    </w:p>
    <w:p>
      <w:r>
        <w:t>Write-Output $dir_kernel</w:t>
      </w:r>
    </w:p>
    <w:p>
      <w:r>
        <w:t>Explorer $dir_kernel</w:t>
      </w:r>
    </w:p>
    <w:p>
      <w:r>
        <w:t>Write-Output $Env:CONDA_PROMPT_MODIFIER</w:t>
      </w:r>
    </w:p>
    <w:p>
      <w:r>
        <w:t>winget install --id Git.Git -e --source winget</w:t>
      </w:r>
    </w:p>
    <w:p>
      <w:r>
        <w:t>powershell -ExecutionPolicy ByPass -c "irm https://astral.sh/uv/install.ps1 | iex"</w:t>
      </w:r>
    </w:p>
    <w:p>
      <w:r>
        <w:t>```</w:t>
      </w:r>
    </w:p>
    <w:p>
      <w:r>
        <w:t># VS Code</w:t>
      </w:r>
    </w:p>
    <w:p>
      <w:r>
        <w:t>## Add following lines to Settings.json</w:t>
      </w:r>
    </w:p>
    <w:p>
      <w:r>
        <w:t>```json</w:t>
      </w:r>
    </w:p>
    <w:p>
      <w:r>
        <w:t>"jupyter.kernels.trusted": [</w:t>
      </w:r>
    </w:p>
    <w:p>
      <w:r>
        <w:t>"${env:LOCALAPPDATA}\\anaconda3\\envs\\rga_dublin_v002\\share\\jupyter\\kernels\\python3\\kernel.json",</w:t>
      </w:r>
    </w:p>
    <w:p>
      <w:r>
        <w:t>"${env:LOCALAPPDATA}\\anaconda3\\envs\\rga_dublin_v002\\share\\jupyter\\kernels\\powershell\\kernel.json",</w:t>
      </w:r>
    </w:p>
    <w:p>
      <w:r>
        <w:t>],</w:t>
      </w:r>
    </w:p>
    <w:p>
      <w:r>
        <w:t>```</w:t>
      </w:r>
    </w:p>
    <w:p>
      <w:r>
        <w:t>{</w:t>
      </w:r>
    </w:p>
    <w:p>
      <w:r>
        <w:t>"workbench.colorTheme": "GitHub Dark Dimmed",</w:t>
      </w:r>
    </w:p>
    <w:p>
      <w:r>
        <w:t>"terminal.integrated.env.windows": {</w:t>
      </w:r>
    </w:p>
    <w:p>
      <w:r>
        <w:t>"R_HOME": "${env:USERPROFILE}\\anaconda3\\envs\\rga_dublin_v002\\lib\\R"</w:t>
      </w:r>
    </w:p>
    <w:p>
      <w:r>
        <w:t>},</w:t>
      </w:r>
    </w:p>
    <w:p>
      <w:r>
        <w:t>"terminal.integrated.profiles.windows": {</w:t>
      </w:r>
    </w:p>
    <w:p>
      <w:r>
        <w:t>"PS rga_dublin_v002": {</w:t>
      </w:r>
    </w:p>
    <w:p>
      <w:r>
        <w:t>"source": "PowerShell",</w:t>
      </w:r>
    </w:p>
    <w:p>
      <w:r>
        <w:t>"args": [</w:t>
      </w:r>
    </w:p>
    <w:p>
      <w:r>
        <w:t>"-ExecutionPolicy",</w:t>
      </w:r>
    </w:p>
    <w:p>
      <w:r>
        <w:t>"ByPass",</w:t>
      </w:r>
    </w:p>
    <w:p>
      <w:r>
        <w:t>"-NoExit",</w:t>
      </w:r>
    </w:p>
    <w:p>
      <w:r>
        <w:t>"-NoProfile",</w:t>
      </w:r>
    </w:p>
    <w:p>
      <w:r>
        <w:t>"-Command",</w:t>
      </w:r>
    </w:p>
    <w:p>
      <w:r>
        <w:t>"&amp; '${env:LOCALAPPDATA}\\anaconda3\\shell\\condabin\\conda-hook.ps1' ; conda activate  rga_dublin_v002; "</w:t>
      </w:r>
    </w:p>
    <w:p>
      <w:r>
        <w:t>],</w:t>
      </w:r>
    </w:p>
    <w:p>
      <w:r>
        <w:t>"icon": "snake"</w:t>
      </w:r>
    </w:p>
    <w:p>
      <w:r>
        <w:t>},</w:t>
      </w:r>
    </w:p>
    <w:p>
      <w:r>
        <w:t>},</w:t>
      </w:r>
    </w:p>
    <w:p>
      <w:r>
        <w:t>"terminal.integrated.defaultProfile.windows": "PS rga_dublin_v002",</w:t>
      </w:r>
    </w:p>
    <w:p>
      <w:r>
        <w:t>"python.analysis.extraPaths": [</w:t>
      </w:r>
    </w:p>
    <w:p>
      <w:r>
        <w:t>"${env:LOCALAPPDATA}\\.conda\\envs\\rga_dublin_v002\\Lib\\site-packages"</w:t>
      </w:r>
    </w:p>
    <w:p>
      <w:r>
        <w:t>],</w:t>
      </w:r>
    </w:p>
    <w:p>
      <w:r>
        <w:t>"python.terminal.activateEnvironment": true,</w:t>
      </w:r>
    </w:p>
    <w:p>
      <w:r>
        <w:t>"debug.console.fontSize": 14,</w:t>
      </w:r>
    </w:p>
    <w:p>
      <w:r>
        <w:t>"editor.fontSize": 14,</w:t>
      </w:r>
    </w:p>
    <w:p>
      <w:r>
        <w:t>"editor.renderWhitespace": "all",</w:t>
      </w:r>
    </w:p>
    <w:p>
      <w:r>
        <w:t>// Controls the line height in pixels in the Debug Console. Use 0 to compute the line height from the font size.</w:t>
      </w:r>
    </w:p>
    <w:p>
      <w:r>
        <w:t>"debug.console.lineHeight": 16,</w:t>
      </w:r>
    </w:p>
    <w:p>
      <w:r>
        <w:t>"security.workspace.trust.untrustedFiles": "open",</w:t>
      </w:r>
    </w:p>
    <w:p>
      <w:r>
        <w:t>"github.copilot.enable": {</w:t>
      </w:r>
    </w:p>
    <w:p>
      <w:r>
        <w:t>"markdown": true,</w:t>
      </w:r>
    </w:p>
    <w:p>
      <w:r>
        <w:t>},</w:t>
      </w:r>
    </w:p>
    <w:p>
      <w:r>
        <w:t>"github.copilot.editor.enableAutoCompletions": true,</w:t>
      </w:r>
    </w:p>
    <w:p>
      <w:r>
        <w:t>"editor.unicodeHighlight.invisibleCharacters": false,</w:t>
      </w:r>
    </w:p>
    <w:p>
      <w:r>
        <w:t>"python.analysis.autoImportCompletions": true,</w:t>
      </w:r>
    </w:p>
    <w:p>
      <w:r>
        <w:t>"python.analysis.autoFormatStrings": true,</w:t>
      </w:r>
    </w:p>
    <w:p>
      <w:r>
        <w:t>"python.analysis.completeFunctionParens": true,</w:t>
      </w:r>
    </w:p>
    <w:p>
      <w:r>
        <w:t>"python.analysis.inlayHints.functionReturnTypes": true,</w:t>
      </w:r>
    </w:p>
    <w:p>
      <w:r>
        <w:t>//"python.analysis.inlayHints.callArgumentNames": "all",</w:t>
      </w:r>
    </w:p>
    <w:p>
      <w:r>
        <w:t>//"python.analysis.inlayHints.pytestParameters": true,</w:t>
      </w:r>
    </w:p>
    <w:p>
      <w:r>
        <w:t>//"python.analysis.inlayHints.variableTypes": true,</w:t>
      </w:r>
    </w:p>
    <w:p>
      <w:r>
        <w:t>//https://stackoverflow.com/questions/74660176/using-visualstudio-python-how-to-handle-overriding-stdlib-module-pylancer</w:t>
      </w:r>
    </w:p>
    <w:p>
      <w:r>
        <w:t>"python.languageServer": "Pylance",</w:t>
      </w:r>
    </w:p>
    <w:p>
      <w:r>
        <w:t>"notebook.output.wordWrap": true,</w:t>
      </w:r>
    </w:p>
    <w:p>
      <w:r>
        <w:t>"notebook.output.scrolling": true,</w:t>
      </w:r>
    </w:p>
    <w:p>
      <w:r>
        <w:t>"notebook.output.textLineLimit": 16,</w:t>
      </w:r>
    </w:p>
    <w:p>
      <w:r>
        <w:t>"workbench.editorAssociations": {</w:t>
      </w:r>
    </w:p>
    <w:p>
      <w:r>
        <w:t>"*.xls": "default"</w:t>
      </w:r>
    </w:p>
    <w:p>
      <w:r>
        <w:t>},</w:t>
      </w:r>
    </w:p>
    <w:p>
      <w:r>
        <w:t>"breadcrumbs.enabled": false,</w:t>
      </w:r>
    </w:p>
    <w:p>
      <w:r>
        <w:t>"editor.stickyScroll.enabled": false,</w:t>
      </w:r>
    </w:p>
    <w:p>
      <w:r>
        <w:t>"editor.largeFileOptimizations": false,</w:t>
      </w:r>
    </w:p>
    <w:p>
      <w:r>
        <w:t>"workbench.iconTheme": "vscode-icons",</w:t>
      </w:r>
    </w:p>
    <w:p>
      <w:r>
        <w:t>"launch": {</w:t>
      </w:r>
    </w:p>
    <w:p>
      <w:r>
        <w:t>"configurations": [</w:t>
      </w:r>
    </w:p>
    <w:p>
      <w:r>
        <w:t>{</w:t>
      </w:r>
    </w:p>
    <w:p>
      <w:r>
        <w:t>"name": "Jupyter: Debug Current Cell",</w:t>
      </w:r>
    </w:p>
    <w:p>
      <w:r>
        <w:t>"type": "debugpy",</w:t>
      </w:r>
    </w:p>
    <w:p>
      <w:r>
        <w:t>"request": "launch",</w:t>
      </w:r>
    </w:p>
    <w:p>
      <w:r>
        <w:t>"program": "${file}",</w:t>
      </w:r>
    </w:p>
    <w:p>
      <w:r>
        <w:t>"console": "internalConsole",</w:t>
      </w:r>
    </w:p>
    <w:p>
      <w:r>
        <w:t>"justMyCode": false,</w:t>
      </w:r>
    </w:p>
    <w:p>
      <w:r>
        <w:t>"stopOnEntry": true,</w:t>
      </w:r>
    </w:p>
    <w:p>
      <w:r>
        <w:t>"args": [</w:t>
      </w:r>
    </w:p>
    <w:p>
      <w:r>
        <w:t>"--NotebookApp.token=''",</w:t>
      </w:r>
    </w:p>
    <w:p>
      <w:r>
        <w:t>"--NotebookApp.password=''"</w:t>
      </w:r>
    </w:p>
    <w:p>
      <w:r>
        <w:t>],</w:t>
      </w:r>
    </w:p>
    <w:p>
      <w:r>
        <w:t>},</w:t>
      </w:r>
    </w:p>
    <w:p>
      <w:r>
        <w:t>{</w:t>
      </w:r>
    </w:p>
    <w:p>
      <w:r>
        <w:t>"type": "R-Debugger",</w:t>
      </w:r>
    </w:p>
    <w:p>
      <w:r>
        <w:t>"name": "Debug R-File",</w:t>
      </w:r>
    </w:p>
    <w:p>
      <w:r>
        <w:t>"request": "launch",</w:t>
      </w:r>
    </w:p>
    <w:p>
      <w:r>
        <w:t>"debugMode": "file",</w:t>
      </w:r>
    </w:p>
    <w:p>
      <w:r>
        <w:t>"workingDirectory": "",</w:t>
      </w:r>
    </w:p>
    <w:p>
      <w:r>
        <w:t>"file": ""</w:t>
      </w:r>
    </w:p>
    <w:p>
      <w:r>
        <w:t>},</w:t>
      </w:r>
    </w:p>
    <w:p>
      <w:r>
        <w:t>{</w:t>
      </w:r>
    </w:p>
    <w:p>
      <w:r>
        <w:t>"name": "iPython_terminal",</w:t>
      </w:r>
    </w:p>
    <w:p>
      <w:r>
        <w:t>"type": "debugpy",</w:t>
      </w:r>
    </w:p>
    <w:p>
      <w:r>
        <w:t>"request": "launch",</w:t>
      </w:r>
    </w:p>
    <w:p>
      <w:r>
        <w:t>"program": "${file}",</w:t>
      </w:r>
    </w:p>
    <w:p>
      <w:r>
        <w:t>"console": "integratedTerminal",</w:t>
      </w:r>
    </w:p>
    <w:p>
      <w:r>
        <w:t>"cwd": "${fileDirname}",</w:t>
      </w:r>
    </w:p>
    <w:p>
      <w:r>
        <w:t>//"stopOnEntry": true,</w:t>
      </w:r>
    </w:p>
    <w:p>
      <w:r>
        <w:t>"args": [</w:t>
      </w:r>
    </w:p>
    <w:p>
      <w:r>
        <w:t>//"-i",</w:t>
      </w:r>
    </w:p>
    <w:p>
      <w:r>
        <w:t>//"-m",</w:t>
      </w:r>
    </w:p>
    <w:p>
      <w:r>
        <w:t>//"IPython",</w:t>
      </w:r>
    </w:p>
    <w:p>
      <w:r>
        <w:t>//"--no-autoexit",</w:t>
      </w:r>
    </w:p>
    <w:p>
      <w:r>
        <w:t>//"-i",</w:t>
      </w:r>
    </w:p>
    <w:p>
      <w:r>
        <w:t>//"${file}"</w:t>
      </w:r>
    </w:p>
    <w:p>
      <w:r>
        <w:t>],</w:t>
      </w:r>
    </w:p>
    <w:p>
      <w:r>
        <w:t>"justMyCode": true,</w:t>
      </w:r>
    </w:p>
    <w:p>
      <w:r>
        <w:t>// "waitOnExit": true,  // Add this line</w:t>
      </w:r>
    </w:p>
    <w:p>
      <w:r>
        <w:t>},</w:t>
      </w:r>
    </w:p>
    <w:p>
      <w:r>
        <w:t>{</w:t>
      </w:r>
    </w:p>
    <w:p>
      <w:r>
        <w:t>"name": "python_internal",</w:t>
      </w:r>
    </w:p>
    <w:p>
      <w:r>
        <w:t>"type": "debugpy",</w:t>
      </w:r>
    </w:p>
    <w:p>
      <w:r>
        <w:t>"request": "launch",</w:t>
      </w:r>
    </w:p>
    <w:p>
      <w:r>
        <w:t>"program": "${file}",</w:t>
      </w:r>
    </w:p>
    <w:p>
      <w:r>
        <w:t>"console": "internalConsole",</w:t>
      </w:r>
    </w:p>
    <w:p>
      <w:r>
        <w:t>"cwd": "${fileDirname}",</w:t>
      </w:r>
    </w:p>
    <w:p>
      <w:r>
        <w:t>"justMyCode": true,</w:t>
      </w:r>
    </w:p>
    <w:p>
      <w:r>
        <w:t>"stopOnEntry": true,</w:t>
      </w:r>
    </w:p>
    <w:p>
      <w:r>
        <w:t>"args": [</w:t>
      </w:r>
    </w:p>
    <w:p>
      <w:r>
        <w:t>"-i",</w:t>
      </w:r>
    </w:p>
    <w:p>
      <w:r>
        <w:t>],</w:t>
      </w:r>
    </w:p>
    <w:p>
      <w:r>
        <w:t>"env": {</w:t>
      </w:r>
    </w:p>
    <w:p>
      <w:r>
        <w:t>"PYDEVD_WARN_SLOW_RESOLVE_TIMEOUT": "2",</w:t>
      </w:r>
    </w:p>
    <w:p>
      <w:r>
        <w:t>"CONDA_DEFAULT_ENV": "rga_dublin_v002",</w:t>
      </w:r>
    </w:p>
    <w:p>
      <w:r>
        <w:t>"PYTHONPATH": "${env:LOCALAPPDATA}\\.conda\\envs\\rga_dublin_v002\\Lib\\site-packages"</w:t>
      </w:r>
    </w:p>
    <w:p>
      <w:r>
        <w:t>},</w:t>
      </w:r>
    </w:p>
    <w:p>
      <w:r>
        <w:t>},</w:t>
      </w:r>
    </w:p>
    <w:p>
      <w:r>
        <w:t>{</w:t>
      </w:r>
    </w:p>
    <w:p>
      <w:r>
        <w:t>"type": "PowerShell",</w:t>
      </w:r>
    </w:p>
    <w:p>
      <w:r>
        <w:t>"request": "launch",</w:t>
      </w:r>
    </w:p>
    <w:p>
      <w:r>
        <w:t>"name": "PowerShell Launch Script",</w:t>
      </w:r>
    </w:p>
    <w:p>
      <w:r>
        <w:t>"script": "${file}",</w:t>
      </w:r>
    </w:p>
    <w:p>
      <w:r>
        <w:t>"args": [],</w:t>
      </w:r>
    </w:p>
    <w:p>
      <w:r>
        <w:t>//"cwd": "${workspaceFolder}"</w:t>
      </w:r>
    </w:p>
    <w:p>
      <w:r>
        <w:t>"cwd": "${fileDirname}",</w:t>
      </w:r>
    </w:p>
    <w:p>
      <w:r>
        <w:t>}</w:t>
      </w:r>
    </w:p>
    <w:p>
      <w:r>
        <w:t>],</w:t>
      </w:r>
    </w:p>
    <w:p>
      <w:r>
        <w:t>"compounds": []</w:t>
      </w:r>
    </w:p>
    <w:p>
      <w:r>
        <w:t>},</w:t>
      </w:r>
    </w:p>
    <w:p>
      <w:r>
        <w:t>"debugpy.showPythonInlineValues": true,</w:t>
      </w:r>
    </w:p>
    <w:p>
      <w:r>
        <w:t>"git.enableSmartCommit": true,</w:t>
      </w:r>
    </w:p>
    <w:p>
      <w:r>
        <w:t>"git.autofetch": true,</w:t>
      </w:r>
    </w:p>
    <w:p>
      <w:r>
        <w:t>"vsicons.dontShowNewVersionMessage": true,</w:t>
      </w:r>
    </w:p>
    <w:p>
      <w:r>
        <w:t>"python.terminal.launchArgs": [</w:t>
      </w:r>
    </w:p>
    <w:p>
      <w:r>
        <w:t>"-ExecutionPolicy",</w:t>
      </w:r>
    </w:p>
    <w:p>
      <w:r>
        <w:t>"ByPass",</w:t>
      </w:r>
    </w:p>
    <w:p>
      <w:r>
        <w:t>"-NoExit",</w:t>
      </w:r>
    </w:p>
    <w:p>
      <w:r>
        <w:t>"-NoProfile",</w:t>
      </w:r>
    </w:p>
    <w:p>
      <w:r>
        <w:t>"-Command",</w:t>
      </w:r>
    </w:p>
    <w:p>
      <w:r>
        <w:t>"&amp; '${env:LOCALAPPDATA}\\anaconda3\\shell\\condabin\\conda-hook.ps1'; conda activate rga_dublin_v002; python"</w:t>
      </w:r>
    </w:p>
    <w:p>
      <w:r>
        <w:t>],</w:t>
      </w:r>
    </w:p>
    <w:p>
      <w:r>
        <w:t>//"r.bracketedPaste": true,</w:t>
      </w:r>
    </w:p>
    <w:p>
      <w:r>
        <w:t>"r.bracketedPaste": true,</w:t>
      </w:r>
    </w:p>
    <w:p>
      <w:r>
        <w:t>/*</w:t>
      </w:r>
    </w:p>
    <w:p>
      <w:r>
        <w:t>R path for interactive terminals (Windows). Can also be radian etc.</w:t>
      </w:r>
    </w:p>
    <w:p>
      <w:r>
        <w:t>Some variables defined in https://code.visualstudio.com/docs/editor/variables-reference</w:t>
      </w:r>
    </w:p>
    <w:p>
      <w:r>
        <w:t>// such as ${userHome}, ${workspaceFolder}, ${fileWorkspaceFolder}, and ${fileDirname} are supported.</w:t>
      </w:r>
    </w:p>
    <w:p>
      <w:r>
        <w:t>*/</w:t>
      </w:r>
    </w:p>
    <w:p>
      <w:r>
        <w:t>//"r.rterm.windows": "${userHome}\\anaconda3\\envs\\rga_dublin_v002\\Scripts\\radian.exe",</w:t>
      </w:r>
    </w:p>
    <w:p>
      <w:r>
        <w:t>//"r.rterm.windows": "${userHome}\\anaconda3\\envs\\rga_dublin_v002\\Lib\\R\\bin\\R.exe",</w:t>
      </w:r>
    </w:p>
    <w:p>
      <w:r>
        <w:t>//"r.rterm.windows": "powershell -NoExit -Command \"&amp; 'C:\\Users\\alan.mcdonagh\\anaconda3\\envs\\rga_dublin_v002\\Scripts\\Activate.ps1'; 'C:\\Users\\alan.mcdonagh\\anaconda3\\envs\\rga_dublin_v002\\Scripts\\R.exe' ",</w:t>
      </w:r>
    </w:p>
    <w:p>
      <w:r>
        <w:t>// "r.rterm.option": ["--no-save", "--no-restore"],</w:t>
      </w:r>
    </w:p>
    <w:p>
      <w:r>
        <w:t>//"r.rpath.windows": "${env:USERPROFILE}\\anaconda3\\envs\\rga_dublin_v002\\Lib\\R\\bin\\x64\\R.exe",</w:t>
      </w:r>
    </w:p>
    <w:p>
      <w:r>
        <w:t>//"r.term.windows": "${env:USERPROFILE}\\anaconda3\\envs\\rga_dublin_v002\\Lib\\R\\bin\\x64\\R.exe",</w:t>
      </w:r>
    </w:p>
    <w:p>
      <w:r>
        <w:t>//"r.rpath.windows": "${userHome}\\anaconda3\\envs\\rga_dublin_v002\\Scripts\\R.exe",</w:t>
      </w:r>
    </w:p>
    <w:p>
      <w:r>
        <w:t>//"r.rpath.windows": "${env:USERPROFILE}\\anaconda3\\envs\\rga_dublin_v002\\Scripts\\R.exe",</w:t>
      </w:r>
    </w:p>
    <w:p>
      <w:r>
        <w:t>//"r.rpath.windows": "${userHome}\\anaconda3\\envs\\rga_dublin_v002\\Lib\\R\\bin\\R.exe",</w:t>
      </w:r>
    </w:p>
    <w:p>
      <w:r>
        <w:t>//"r.term.windows" : "${userHome}\\anaconda3\\envs\\rga_dublin_v002\\Lib\\R\\bin\\R.exe",</w:t>
      </w:r>
    </w:p>
    <w:p>
      <w:r>
        <w:t>//"r.rpath.windows": "${userHome}\\anaconda3\\envs\\rga_dublin_v002\\Lib\\R",</w:t>
      </w:r>
    </w:p>
    <w:p>
      <w:r>
        <w:t>"r.debugger.timeouts.startup"  : 10000,</w:t>
      </w:r>
    </w:p>
    <w:p>
      <w:r>
        <w:t>/*</w:t>
      </w:r>
    </w:p>
    <w:p>
      <w:r>
        <w:t>"r.rterm.option": [</w:t>
      </w:r>
    </w:p>
    <w:p>
      <w:r>
        <w:t>"--no-save",</w:t>
      </w:r>
    </w:p>
    <w:p>
      <w:r>
        <w:t>"--no-restore",</w:t>
      </w:r>
    </w:p>
    <w:p>
      <w:r>
        <w:t>"--no-environ",</w:t>
      </w:r>
    </w:p>
    <w:p>
      <w:r>
        <w:t>"--no-readline",</w:t>
      </w:r>
    </w:p>
    <w:p>
      <w:r>
        <w:t>"--quiet"</w:t>
      </w:r>
    </w:p>
    <w:p>
      <w:r>
        <w:t>],</w:t>
      </w:r>
    </w:p>
    <w:p>
      <w:r>
        <w:t>*/</w:t>
      </w:r>
    </w:p>
    <w:p>
      <w:r>
        <w:t>// Enable R language server</w:t>
      </w:r>
    </w:p>
    <w:p>
      <w:r>
        <w:t>"r.lsp.debug": true,</w:t>
      </w:r>
    </w:p>
    <w:p>
      <w:r>
        <w:t>"r.session.useWebServer": true,</w:t>
      </w:r>
    </w:p>
    <w:p>
      <w:r>
        <w:t>// https://github.com/REditorSupport/vscode-R/wiki/Installation:-Windows</w:t>
      </w:r>
    </w:p>
    <w:p>
      <w:r>
        <w:t>"python.analysis.diagnosticSeverityOverrides": {</w:t>
      </w:r>
    </w:p>
    <w:p>
      <w:r>
        <w:t>"reportShadowedImports": "none",</w:t>
      </w:r>
    </w:p>
    <w:p>
      <w:r>
        <w:t>"reportMissingImports": "none",</w:t>
      </w:r>
    </w:p>
    <w:p>
      <w:r>
        <w:t>"reportMissingModuleSource": "none",</w:t>
      </w:r>
    </w:p>
    <w:p>
      <w:r>
        <w:t>},</w:t>
      </w:r>
    </w:p>
    <w:p>
      <w:r>
        <w:t>//"python.analysis.completeFunctionParens": true,</w:t>
      </w:r>
    </w:p>
    <w:p>
      <w:r>
        <w:t>//"python.analysis.inlayHints.functionReturnTypes": true,</w:t>
      </w:r>
    </w:p>
    <w:p>
      <w:r>
        <w:t>//"python.analysis.inlayHints.callArgumentNames": "all",</w:t>
      </w:r>
    </w:p>
    <w:p>
      <w:r>
        <w:t>//"python.analysis.inlayHints.pytestParameters": true,</w:t>
      </w:r>
    </w:p>
    <w:p>
      <w:r>
        <w:t>//"python.analysis.inlayHints.variableTypes": true,</w:t>
      </w:r>
    </w:p>
    <w:p>
      <w:r>
        <w:t>"dataWrangler.startInEditModeForNotebookEntrypoints": true,</w:t>
      </w:r>
    </w:p>
    <w:p>
      <w:r>
        <w:t>"python.analysis.showDocstring": "full",</w:t>
      </w:r>
    </w:p>
    <w:p>
      <w:r>
        <w:t>"python.terminal.focusAfterLaunch": true,</w:t>
      </w:r>
    </w:p>
    <w:p>
      <w:r>
        <w:t>"jupyter.interactiveWindow.codeLens.commands": "jupyter.runAndDebugCell, jupyter.runcell, jupyter.runallcellsabove, jupyter.debugcell",</w:t>
      </w:r>
    </w:p>
    <w:p>
      <w:r>
        <w:t>"jupyter.debugJustMyCode": false,</w:t>
      </w:r>
    </w:p>
    <w:p>
      <w:r>
        <w:t>"jupyter.logging.level": "debug",</w:t>
      </w:r>
    </w:p>
    <w:p>
      <w:r>
        <w:t>"jupyter.showVariableViewWhenDebugging": true,</w:t>
      </w:r>
    </w:p>
    <w:p>
      <w:r>
        <w:t>"mssql.connections": [</w:t>
      </w:r>
    </w:p>
    <w:p>
      <w:r>
        <w:t>{</w:t>
      </w:r>
    </w:p>
    <w:p>
      <w:r>
        <w:t>"authenticationType": "Integrated",</w:t>
      </w:r>
    </w:p>
    <w:p>
      <w:r>
        <w:t>"connectTimeout": 15,</w:t>
      </w:r>
    </w:p>
    <w:p>
      <w:r>
        <w:t>"applicationName": "vscode-mssql",</w:t>
      </w:r>
    </w:p>
    <w:p>
      <w:r>
        <w:t>"profileName": "irish_life_server",</w:t>
      </w:r>
    </w:p>
    <w:p>
      <w:r>
        <w:t>"server": "localhost",</w:t>
      </w:r>
    </w:p>
    <w:p>
      <w:r>
        <w:t>"trustServerCertificate": true,</w:t>
      </w:r>
    </w:p>
    <w:p>
      <w:r>
        <w:t>"password": "",</w:t>
      </w:r>
    </w:p>
    <w:p>
      <w:r>
        <w:t>"displayName": "localhost",</w:t>
      </w:r>
    </w:p>
    <w:p>
      <w:r>
        <w:t>"database": "",</w:t>
      </w:r>
    </w:p>
    <w:p>
      <w:r>
        <w:t>"commandTimeout": 30,</w:t>
      </w:r>
    </w:p>
    <w:p>
      <w:r>
        <w:t>"id": "65908770-43E5-40BF-ADD9-79D21781501A",</w:t>
      </w:r>
    </w:p>
    <w:p>
      <w:r>
        <w:t>"groupId": "4D27F6C0-BAFC-4538-9033-7A3719CCCAB0",</w:t>
      </w:r>
    </w:p>
    <w:p>
      <w:r>
        <w:t>"profileSource": 0</w:t>
      </w:r>
    </w:p>
    <w:p>
      <w:r>
        <w:t>}</w:t>
      </w:r>
    </w:p>
    <w:p>
      <w:r>
        <w:t>],</w:t>
      </w:r>
    </w:p>
    <w:p>
      <w:r>
        <w:t>"github.copilot.chat.generateTests.codeLens": true,</w:t>
      </w:r>
    </w:p>
    <w:p>
      <w:r>
        <w:t>"github.copilot.chat.search.semanticTextResults": true,</w:t>
      </w:r>
    </w:p>
    <w:p>
      <w:r>
        <w:t>"git.blame.statusBarItem.enabled": true,</w:t>
      </w:r>
    </w:p>
    <w:p>
      <w:r>
        <w:t>"dataWrangler.enabledFileTypes": {</w:t>
      </w:r>
    </w:p>
    <w:p>
      <w:r>
        <w:t>"jsonl": true</w:t>
      </w:r>
    </w:p>
    <w:p>
      <w:r>
        <w:t>},</w:t>
      </w:r>
    </w:p>
    <w:p>
      <w:r>
        <w:t>"powershell.startAsLoginShell.osx": false,</w:t>
      </w:r>
    </w:p>
    <w:p>
      <w:r>
        <w:t>"powershell.startAutomatically": false,</w:t>
      </w:r>
    </w:p>
    <w:p>
      <w:r>
        <w:t>"powershell.integratedConsole.showOnStartup": false,</w:t>
      </w:r>
    </w:p>
    <w:p>
      <w:r>
        <w:t>"github.copilot.chat.editor.temporalContext.enabled": true,</w:t>
      </w:r>
    </w:p>
    <w:p>
      <w:r>
        <w:t>"inlineChat.finishOnType": true,</w:t>
      </w:r>
    </w:p>
    <w:p>
      <w:r>
        <w:t>"inlineChat.lineEmptyHint": true,</w:t>
      </w:r>
    </w:p>
    <w:p>
      <w:r>
        <w:t>"jupyter.widgetScriptSources": [</w:t>
      </w:r>
    </w:p>
    <w:p>
      <w:r>
        <w:t>"jsdelivr.com",</w:t>
      </w:r>
    </w:p>
    <w:p>
      <w:r>
        <w:t>"unpkg.com"</w:t>
      </w:r>
    </w:p>
    <w:p>
      <w:r>
        <w:t>],</w:t>
      </w:r>
    </w:p>
    <w:p>
      <w:r>
        <w:t>"r.alwaysUseActiveTerminal": true,</w:t>
      </w:r>
    </w:p>
    <w:p>
      <w:r>
        <w:t>"task.allowAutomaticTasks": "on",</w:t>
      </w:r>
    </w:p>
    <w:p>
      <w:r>
        <w:t>"r.debugger.timeouts.prompt": 10000,</w:t>
      </w:r>
    </w:p>
    <w:p>
      <w:r>
        <w:t>"r.debugger.trackTerminals": true,</w:t>
      </w:r>
    </w:p>
    <w:p>
      <w:r>
        <w:t>"notebook.editorOptionsCustomizations": {</w:t>
      </w:r>
    </w:p>
    <w:p>
      <w:r>
        <w:t>"editor.tabSize": 4,</w:t>
      </w:r>
    </w:p>
    <w:p>
      <w:r>
        <w:t>"editor.indentSize": 4,</w:t>
      </w:r>
    </w:p>
    <w:p>
      <w:r>
        <w:t>"editor.insertSpaces": true</w:t>
      </w:r>
    </w:p>
    <w:p>
      <w:r>
        <w:t>},</w:t>
      </w:r>
    </w:p>
    <w:p>
      <w:r>
        <w:t>"explorer.confirmDragAndDrop": false,</w:t>
      </w:r>
    </w:p>
    <w:p>
      <w:r>
        <w:t>"gitlens.ai.model": "vscode",</w:t>
      </w:r>
    </w:p>
    <w:p>
      <w:r>
        <w:t>"gitlens.ai.vscode.model": "copilot:gpt-3.5-turbo",</w:t>
      </w:r>
    </w:p>
    <w:p>
      <w:r>
        <w:t>"diffEditor.hideUnchangedRegions.enabled": true,</w:t>
      </w:r>
    </w:p>
    <w:p>
      <w:r>
        <w:t>//"jupyter.jupyterCommandLineArguments": [</w:t>
      </w:r>
    </w:p>
    <w:p>
      <w:r>
        <w:t>//    "set R_HOME=C:\\Users\\alan.mcdonagh\\anaconda3\\envs\\rga_dublin_v002\\lib\\R",</w:t>
      </w:r>
    </w:p>
    <w:p>
      <w:r>
        <w:t>//],</w:t>
      </w:r>
    </w:p>
    <w:p>
      <w:r>
        <w:t>"python.terminal.executeInFileDir": true,</w:t>
      </w:r>
    </w:p>
    <w:p>
      <w:r>
        <w:t>"jupyter.notebookFileRoot": "${fileDirname}",</w:t>
      </w:r>
    </w:p>
    <w:p>
      <w:r>
        <w:t>"print.folder.fileNames": true,</w:t>
      </w:r>
    </w:p>
    <w:p>
      <w:r>
        <w:t>"print.folder.include": [],</w:t>
      </w:r>
    </w:p>
    <w:p>
      <w:r>
        <w:t>"print.folder.exclude": [</w:t>
      </w:r>
    </w:p>
    <w:p>
      <w:r>
        <w:t>"{bin,obj,out}",</w:t>
      </w:r>
    </w:p>
    <w:p>
      <w:r>
        <w:t>"node_modules",</w:t>
      </w:r>
    </w:p>
    <w:p>
      <w:r>
        <w:t>"data",</w:t>
      </w:r>
    </w:p>
    <w:p>
      <w:r>
        <w:t>"**/*.{bin,exe,dll,hex,pdb,pdf,pfx,png,jpg,gif,bmp,suo,design}"</w:t>
      </w:r>
    </w:p>
    <w:p>
      <w:r>
        <w:t>],</w:t>
      </w:r>
    </w:p>
    <w:p>
      <w:r>
        <w:t>"print.folder.maxLines": 1200,</w:t>
      </w:r>
    </w:p>
    <w:p>
      <w:r>
        <w:t>"print.folder.maxFiles": 30,</w:t>
      </w:r>
    </w:p>
    <w:p>
      <w:r>
        <w:t>"print.folder.includeFileList": false,</w:t>
      </w:r>
    </w:p>
    <w:p>
      <w:r>
        <w:t>"taskExplorer.enabledTasks": {</w:t>
      </w:r>
    </w:p>
    <w:p>
      <w:r>
        <w:t>"ant": false,</w:t>
      </w:r>
    </w:p>
    <w:p>
      <w:r>
        <w:t>"composer": false,</w:t>
      </w:r>
    </w:p>
    <w:p>
      <w:r>
        <w:t>"gradle": false,</w:t>
      </w:r>
    </w:p>
    <w:p>
      <w:r>
        <w:t>"grunt": false,</w:t>
      </w:r>
    </w:p>
    <w:p>
      <w:r>
        <w:t>"make": false,</w:t>
      </w:r>
    </w:p>
    <w:p>
      <w:r>
        <w:t>"maven": false,</w:t>
      </w:r>
    </w:p>
    <w:p>
      <w:r>
        <w:t>"npm": false,</w:t>
      </w:r>
    </w:p>
    <w:p>
      <w:r>
        <w:t>"perl": false,</w:t>
      </w:r>
    </w:p>
    <w:p>
      <w:r>
        <w:t>"ruby": false,</w:t>
      </w:r>
    </w:p>
    <w:p>
      <w:r>
        <w:t>"tsc": false,</w:t>
      </w:r>
    </w:p>
    <w:p>
      <w:r>
        <w:t>"gulp": false,</w:t>
      </w:r>
    </w:p>
    <w:p>
      <w:r>
        <w:t>"python": false,</w:t>
      </w:r>
    </w:p>
    <w:p>
      <w:r>
        <w:t>"pipenv": false,</w:t>
      </w:r>
    </w:p>
    <w:p>
      <w:r>
        <w:t>"powershell": false,</w:t>
      </w:r>
    </w:p>
    <w:p>
      <w:r>
        <w:t>"bash": false</w:t>
      </w:r>
    </w:p>
    <w:p>
      <w:r>
        <w:t>},</w:t>
      </w:r>
    </w:p>
    <w:p>
      <w:r>
        <w:t>"workbench.colorCustomizations": {</w:t>
      </w:r>
    </w:p>
    <w:p>
      <w:r>
        <w:t>"bookmarks.lineBackground": "#d1fb153b"</w:t>
      </w:r>
    </w:p>
    <w:p>
      <w:r>
        <w:t>},</w:t>
      </w:r>
    </w:p>
    <w:p>
      <w:r>
        <w:t>"r.rterm.windows": "${userHome}/AppData/Local/Programs/R/R-4.3.2/bin/R.exe",</w:t>
      </w:r>
    </w:p>
    <w:p>
      <w:r>
        <w:t>"r.rpath.windows": "${userHome}/AppData/Local/Programs/R/R-4.3.2/bin/R.exe",</w:t>
      </w:r>
    </w:p>
    <w:p>
      <w:r>
        <w:t>"explorer.confirmDelete": false,</w:t>
      </w:r>
    </w:p>
    <w:p>
      <w:r>
        <w:t>"taskExplorer.clickAction": "Execute",</w:t>
      </w:r>
    </w:p>
    <w:p>
      <w:r>
        <w:t>"taskExplorer.debug": true,</w:t>
      </w:r>
    </w:p>
    <w:p>
      <w:r>
        <w:t>"taskExplorer.debugLevel": 2,</w:t>
      </w:r>
    </w:p>
    <w:p>
      <w:r>
        <w:t>"taskExplorer.numLastTasks": 1,</w:t>
      </w:r>
    </w:p>
    <w:p>
      <w:r>
        <w:t>"taskExplorer.showFavoritesButton": false,</w:t>
      </w:r>
    </w:p>
    <w:p>
      <w:r>
        <w:t>"taskExplorer.showLastTasks": false,</w:t>
      </w:r>
    </w:p>
    <w:p>
      <w:r>
        <w:t>"mssql.connectionGroups": [</w:t>
      </w:r>
    </w:p>
    <w:p>
      <w:r>
        <w:t>{</w:t>
      </w:r>
    </w:p>
    <w:p>
      <w:r>
        <w:t>"name": "ROOT",</w:t>
      </w:r>
    </w:p>
    <w:p>
      <w:r>
        <w:t>"id": "4D27F6C0-BAFC-4538-9033-7A3719CCCAB0"</w:t>
      </w:r>
    </w:p>
    <w:p>
      <w:r>
        <w:t>}</w:t>
      </w:r>
    </w:p>
    <w:p>
      <w:r>
        <w:t>],</w:t>
      </w:r>
    </w:p>
    <w:p>
      <w:r>
        <w:t>"quarto.render.renderOnSave": true,</w:t>
      </w:r>
    </w:p>
    <w:p>
      <w:r>
        <w:t>"sqltools.connections": [</w:t>
      </w:r>
    </w:p>
    <w:p>
      <w:r>
        <w:t>{</w:t>
      </w:r>
    </w:p>
    <w:p>
      <w:r>
        <w:t>"server": "vertica-us-east-1-uat.infomanagement-uat.cloud",</w:t>
      </w:r>
    </w:p>
    <w:p>
      <w:r>
        <w:t>"port": 5433,</w:t>
      </w:r>
    </w:p>
    <w:p>
      <w:r>
        <w:t>"tlsmode": "disable",</w:t>
      </w:r>
    </w:p>
    <w:p>
      <w:r>
        <w:t>"label": "VSCode SQLTools Vertica driver",</w:t>
      </w:r>
    </w:p>
    <w:p>
      <w:r>
        <w:t>"showSystemObjects": false,</w:t>
      </w:r>
    </w:p>
    <w:p>
      <w:r>
        <w:t>"previewLimit": 5,</w:t>
      </w:r>
    </w:p>
    <w:p>
      <w:r>
        <w:t>"driver": "Vertica",</w:t>
      </w:r>
    </w:p>
    <w:p>
      <w:r>
        <w:t>"name": "vertica_UAT",</w:t>
      </w:r>
    </w:p>
    <w:p>
      <w:r>
        <w:t>"database": "VerticaDB_UAT",</w:t>
      </w:r>
    </w:p>
    <w:p>
      <w:r>
        <w:t>"username": "s0052920",</w:t>
      </w:r>
    </w:p>
    <w:p>
      <w:r>
        <w:t>"tls": {}</w:t>
      </w:r>
    </w:p>
    <w:p>
      <w:r>
        <w:t>}</w:t>
      </w:r>
    </w:p>
    <w:p>
      <w:r>
        <w:t>],</w:t>
      </w:r>
    </w:p>
    <w:p>
      <w:r>
        <w:t>}</w:t>
      </w:r>
    </w:p>
    <w:p>
      <w:r>
        <w:t>Default Update</w:t>
      </w:r>
    </w:p>
    <w:p>
      <w:r>
        <w:t>Monday, March 2, 2026</w:t>
      </w:r>
    </w:p>
    <w:p>
      <w:r>
        <w:t>12:03 PM</w:t>
      </w:r>
    </w:p>
    <w:p>
      <w:r>
        <w:t>YE file copied over to be updated:</w:t>
      </w:r>
    </w:p>
    <w:p>
      <w:r>
        <w:t>J:\Corporate Actuary\Sunlight\Sunlight Phase 2 Delivery\02. Enhanced Tooling\05. Test\2025_YE\04_SCR_Calcs\ModuleB_CDR_2025YE_v010.xlsm</w:t>
      </w:r>
    </w:p>
    <w:p>
      <w:r>
        <w:t>Copy saved here:</w:t>
      </w:r>
    </w:p>
    <w:p>
      <w:r>
        <w:t>J:\Corporate Actuary\Sunlight\Sunlight Phase 2 Delivery\02. Enhanced Tooling\05. Test\2025_YE\04_SCR_Calcs\Default_Update\Original Files\ModuleB_CDR_2025YE_v010.xlsm</w:t>
      </w:r>
    </w:p>
    <w:p>
      <w:r>
        <w:t>Current (dev) Default Updated file:</w:t>
      </w:r>
    </w:p>
    <w:p>
      <w:r>
        <w:t>J:\Corporate Actuary\Sunlight\Sunlight Phase 2 Delivery\02. Enhanced Tooling\05. Test\2025_YE\04_SCR_Calcs\Default_Update\ModuleB_CDR_2025Q4_v011.xlsm</w:t>
      </w:r>
    </w:p>
    <w:p>
      <w:r>
        <w:t>File with Q4 code update:</w:t>
      </w:r>
    </w:p>
    <w:p>
      <w:r>
        <w:t>J:\Corporate Actuary\Sunlight\Sunlight Phase 2 Delivery\02. Enhanced Tooling\05. Test\2025_Q4\04_SCR_Calcs\Default_Update\ModuleB_CDR_2025Q4_v011.xlsm</w:t>
      </w:r>
    </w:p>
    <w:p>
      <w:r>
        <w:t>Steps:</w:t>
      </w:r>
    </w:p>
    <w:p>
      <w:r>
        <w:t>Copy YE file</w:t>
      </w:r>
    </w:p>
    <w:p>
      <w:r>
        <w:t>Update BEL_runoff and CDR_allocated queries</w:t>
      </w:r>
    </w:p>
    <w:p>
      <w:r>
        <w:t>Check output hasn't changed</w:t>
      </w:r>
    </w:p>
    <w:p>
      <w:r>
        <w:t>Switch CDR_allocated query to save to tab</w:t>
      </w:r>
    </w:p>
    <w:p>
      <w:r>
        <w:t>Check output hasn't changed</w:t>
      </w:r>
    </w:p>
    <w:p>
      <w:r>
        <w:t>Check/Save current differences in BAU vs Sunlight splits</w:t>
      </w:r>
    </w:p>
    <w:p>
      <w:r>
        <w:t>Update Risk Margin File to pull in CDR_allocated data</w:t>
      </w:r>
    </w:p>
    <w:p>
      <w:r>
        <w:t>Run RM Macro and check no changes</w:t>
      </w:r>
    </w:p>
    <w:p>
      <w:r>
        <w:t>Update Macro to use new CDR_allocated data when doing splits</w:t>
      </w:r>
    </w:p>
    <w:p>
      <w:r>
        <w:t>Reconcile Splits to BAU</w:t>
      </w:r>
    </w:p>
    <w:p>
      <w:r>
        <w:t>Steps completed:</w:t>
      </w:r>
    </w:p>
    <w:p>
      <w:r>
        <w:t>Copy/Paste m-code from BEL_runoff</w:t>
      </w:r>
    </w:p>
    <w:p>
      <w:r>
        <w:t>Copy/Paste m-code from CDR_allocated</w:t>
      </w:r>
    </w:p>
    <w:p>
      <w:r>
        <w:t>Change CDR_Allocation query to connection to Load to Table</w:t>
      </w:r>
    </w:p>
    <w:p>
      <w:r>
        <w:t>Change query name from BEL_runoff to BEL_runoff_All_Business</w:t>
      </w:r>
    </w:p>
    <w:p>
      <w:r>
        <w:t>Change query name from CDR_Allocation to BEL_runoff_office</w:t>
      </w:r>
    </w:p>
    <w:p>
      <w:r>
        <w:t>Change BEL_runoff_All_Business query to connection only</w:t>
      </w:r>
    </w:p>
    <w:p>
      <w:r>
        <w:t>Delete BEL_runoff tab</w:t>
      </w:r>
    </w:p>
    <w:p>
      <w:r>
        <w:t>Delete CDR_Allocation tab</w:t>
      </w:r>
    </w:p>
    <w:p>
      <w:r>
        <w:t>Duplicate BEL_runoffice query as BEL_runoff</w:t>
      </w:r>
    </w:p>
    <w:p>
      <w:r>
        <w:t>Add step_08 to BEL_runoff query: = Table.AddColumn(step_07, "Reference", each "21 - CDR")</w:t>
      </w:r>
    </w:p>
    <w:p>
      <w:r>
        <w:t>Update BEL_runoff table formatting</w:t>
      </w:r>
    </w:p>
    <w:p>
      <w:r>
        <w:t>New RM file:</w:t>
      </w:r>
    </w:p>
    <w:p>
      <w:r>
        <w:t>J:\Corporate Actuary\Sunlight\Sunlight Phase 2 Delivery\02. Enhanced Tooling\05. Test\2025_YE\04_SCR_Calcs\Default_Update\ModuleD_RiskMargin_2025YE_v014.xlsm</w:t>
      </w:r>
    </w:p>
    <w:p>
      <w:r>
        <w:t>Updated Inputs folder to \\rgare.net\rgacommon\DUB\Corporate Actuary\Sunlight\Sunlight Phase 2 Delivery\02. Enhanced Tooling\05. Test\2025_YE\04_SCR_Calcs\Default_Update</w:t>
      </w:r>
    </w:p>
    <w:p>
      <w:r>
        <w:t>Update Inputs fname to ModuleB_CDR_2025YE_v011.xlsm</w:t>
      </w:r>
    </w:p>
    <w:p>
      <w:r>
        <w:t>Refresh All</w:t>
      </w:r>
    </w:p>
    <w:p>
      <w:r>
        <w:t>Update Input_parameters:</w:t>
      </w:r>
    </w:p>
    <w:p>
      <w:r>
        <w:t>BEL_runoff = {</w:t>
      </w:r>
    </w:p>
    <w:p>
      <w:r>
        <w:t>"Reference"</w:t>
      </w:r>
    </w:p>
    <w:p>
      <w:r>
        <w:t>"Scenario",</w:t>
      </w:r>
    </w:p>
    <w:p>
      <w:r>
        <w:t>"OfficeCode",</w:t>
      </w:r>
    </w:p>
    <w:p>
      <w:r>
        <w:t>"Solv2Segment",</w:t>
      </w:r>
    </w:p>
    <w:p>
      <w:r>
        <w:t>"Transaction Currency Code",</w:t>
      </w:r>
    </w:p>
    <w:p>
      <w:r>
        <w:t>"TreatyTypeCode",</w:t>
      </w:r>
    </w:p>
    <w:p>
      <w:r>
        <w:t>"Year",</w:t>
      </w:r>
    </w:p>
    <w:p>
      <w:r>
        <w:t>"BEL runoff",</w:t>
      </w:r>
    </w:p>
    <w:p>
      <w:r>
        <w:t>"year factor office",</w:t>
      </w:r>
    </w:p>
    <w:p>
      <w:r>
        <w:t>"office factor",</w:t>
      </w:r>
    </w:p>
    <w:p>
      <w:r>
        <w:t>"year factor",</w:t>
      </w:r>
    </w:p>
    <w:p>
      <w:r>
        <w:t>"CDR SCR office",</w:t>
      </w:r>
    </w:p>
    <w:p>
      <w:r>
        <w:t>"CDR allocation office",</w:t>
      </w:r>
    </w:p>
    <w:p>
      <w:r>
        <w:t>"nSCR",</w:t>
      </w:r>
    </w:p>
    <w:p>
      <w:r>
        <w:t>"Scaled nSCR",</w:t>
      </w:r>
    </w:p>
    <w:p>
      <w:r>
        <w:t>"nSCR office",</w:t>
      </w:r>
    </w:p>
    <w:p>
      <w:r>
        <w:t>"Scaled nSCR office"</w:t>
      </w:r>
    </w:p>
    <w:p>
      <w:r>
        <w:t>},</w:t>
      </w:r>
    </w:p>
    <w:p>
      <w:r>
        <w:t>// Add select_columns fields to input_parameters record</w:t>
      </w:r>
    </w:p>
    <w:p>
      <w:r>
        <w:t>step_04_record = [</w:t>
      </w:r>
    </w:p>
    <w:p>
      <w:r>
        <w:t>#"BEL_TOTAL" = BEL_TOTAL,</w:t>
      </w:r>
    </w:p>
    <w:p>
      <w:r>
        <w:t>#"RM_TOTAL"  = RM_TOTAL,</w:t>
      </w:r>
    </w:p>
    <w:p>
      <w:r>
        <w:t>#"BEL_TRANS" = BEL_TRANS,</w:t>
      </w:r>
    </w:p>
    <w:p>
      <w:r>
        <w:t>#"BEL_runoff" = BEL_runoff,</w:t>
      </w:r>
    </w:p>
    <w:p>
      <w:r>
        <w:t>New BEL_runoff query:</w:t>
      </w:r>
    </w:p>
    <w:p>
      <w:r>
        <w:t>let</w:t>
      </w:r>
    </w:p>
    <w:p>
      <w:r>
        <w:t>Source = Excel.CurrentWorkbook(),</w:t>
      </w:r>
    </w:p>
    <w:p>
      <w:r>
        <w:t>step_01 = Table.SelectRows(Source, each [Name] = "fpaths_MA"),</w:t>
      </w:r>
    </w:p>
    <w:p>
      <w:r>
        <w:t>step_02 = step_01{0}[Content],</w:t>
      </w:r>
    </w:p>
    <w:p>
      <w:r>
        <w:t>step_03 = Table.SelectRows(step_02, each ([ID] = "B")),</w:t>
      </w:r>
    </w:p>
    <w:p>
      <w:r>
        <w:t>step_04 = Table.AddColumn(step_03, "data", each load_MA_function([ID], "BEL_runoff")),</w:t>
      </w:r>
    </w:p>
    <w:p>
      <w:r>
        <w:t>step_05_cols = Table.ColumnNames(step_04[data]{0}),</w:t>
      </w:r>
    </w:p>
    <w:p>
      <w:r>
        <w:t>step_05 = Table.ExpandTableColumn(step_04, "data", step_05_cols)</w:t>
      </w:r>
    </w:p>
    <w:p>
      <w:r>
        <w:t>in</w:t>
      </w:r>
    </w:p>
    <w:p>
      <w:r>
        <w:t>step_05</w:t>
      </w:r>
    </w:p>
    <w:p>
      <w:r>
        <w:t>J:\Corporate Actuary\SII\2025\YE\Model Iteration\02.03.2026 - Final Taxes\RGAI (All) V3.10\Risk Margin.xlsm</w:t>
      </w:r>
    </w:p>
    <w:p>
      <w:r>
        <w:t>The projection is shorter because the underlying data changed dramatically — not just the TreatyTypeCode label.</w:t>
      </w:r>
    </w:p>
    <w:p>
      <w:r>
        <w:t>Two things happened simultaneously in v011:</w:t>
      </w:r>
    </w:p>
    <w:p>
      <w:r>
        <w:t>1. TreatyTypeCode changed globally from 'A' to 'R'</w:t>
      </w:r>
    </w:p>
    <w:p>
      <w:r>
        <w:t>This isn't specific to IRE/LR/EUR — every single combination across all 35 groups had its TreatyTypeCode changed from 'A' to 'R'. This means the query is now pulling from a different treaty classification.</w:t>
      </w:r>
    </w:p>
    <w:p>
      <w:r>
        <w:t>2. The BEL_runoff values are orders of magnitude smaller under TreatyTypeCode='R'</w:t>
      </w:r>
    </w:p>
    <w:p>
      <w:r>
        <w:t>Compare the tail-end values for IRE/LR/EUR:</w:t>
      </w:r>
    </w:p>
    <w:p>
      <w:r>
        <w:t>Year</w:t>
      </w:r>
    </w:p>
    <w:p>
      <w:r>
        <w:t>v010 (TTC='A') BEL_runoff</w:t>
      </w:r>
    </w:p>
    <w:p>
      <w:r>
        <w:t>v011 (TTC='R') BEL_runoff</w:t>
      </w:r>
    </w:p>
    <w:p>
      <w:r>
        <w:t>2085</w:t>
      </w:r>
    </w:p>
    <w:p>
      <w:r>
        <w:t>-297,473</w:t>
      </w:r>
    </w:p>
    <w:p>
      <w:r>
        <w:t>-11.39</w:t>
      </w:r>
    </w:p>
    <w:p>
      <w:r>
        <w:t>2087</w:t>
      </w:r>
    </w:p>
    <w:p>
      <w:r>
        <w:t>-269,275</w:t>
      </w:r>
    </w:p>
    <w:p>
      <w:r>
        <w:t>-3.83</w:t>
      </w:r>
    </w:p>
    <w:p>
      <w:r>
        <w:t>2089</w:t>
      </w:r>
    </w:p>
    <w:p>
      <w:r>
        <w:t>-240,753</w:t>
      </w:r>
    </w:p>
    <w:p>
      <w:r>
        <w:t>-0.11</w:t>
      </w:r>
    </w:p>
    <w:p>
      <w:r>
        <w:t>2090</w:t>
      </w:r>
    </w:p>
    <w:p>
      <w:r>
        <w:t>-226,141</w:t>
      </w:r>
    </w:p>
    <w:p>
      <w:r>
        <w:t>(no row)</w:t>
      </w:r>
    </w:p>
    <w:p>
      <w:r>
        <w:t>2102</w:t>
      </w:r>
    </w:p>
    <w:p>
      <w:r>
        <w:t>-19,936</w:t>
      </w:r>
    </w:p>
    <w:p>
      <w:r>
        <w:t>(no row)</w:t>
      </w:r>
    </w:p>
    <w:p>
      <w:r>
        <w:t>In v010, the BEL at year 2089 was still -240,753 so the projection kept going to 2102. In v011, the BEL has already converged to essentially zero (-0.11) by 2089, so the query naturally stops there — there's nothing left to project.</w:t>
      </w:r>
    </w:p>
    <w:p>
      <w:r>
        <w:t>3. This truncation only affects 2 of the 35 combinations</w:t>
      </w:r>
    </w:p>
    <w:p>
      <w:r>
        <w:t>Combo</w:t>
      </w:r>
    </w:p>
    <w:p>
      <w:r>
        <w:t>v010 range</w:t>
      </w:r>
    </w:p>
    <w:p>
      <w:r>
        <w:t>v011 range</w:t>
      </w:r>
    </w:p>
    <w:p>
      <w:r>
        <w:t>Years lost</w:t>
      </w:r>
    </w:p>
    <w:p>
      <w:r>
        <w:t>IRE / LR / EUR</w:t>
      </w:r>
    </w:p>
    <w:p>
      <w:r>
        <w:t>2025–2102</w:t>
      </w:r>
    </w:p>
    <w:p>
      <w:r>
        <w:t>2025–2089</w:t>
      </w:r>
    </w:p>
    <w:p>
      <w:r>
        <w:t>13</w:t>
      </w:r>
    </w:p>
    <w:p>
      <w:r>
        <w:t>UK / HSLT / GBP</w:t>
      </w:r>
    </w:p>
    <w:p>
      <w:r>
        <w:t>2025–2089</w:t>
      </w:r>
    </w:p>
    <w:p>
      <w:r>
        <w:t>2025–2067</w:t>
      </w:r>
    </w:p>
    <w:p>
      <w:r>
        <w:t>22</w:t>
      </w:r>
    </w:p>
    <w:p>
      <w:r>
        <w:t>All other 33 combos</w:t>
      </w:r>
    </w:p>
    <w:p>
      <w:r>
        <w:t>(unchanged)</w:t>
      </w:r>
    </w:p>
    <w:p>
      <w:r>
        <w:t>(unchanged)</w:t>
      </w:r>
    </w:p>
    <w:p>
      <w:r>
        <w:t>0</w:t>
      </w:r>
    </w:p>
    <w:p>
      <w:r>
        <w:t>Root cause</w:t>
      </w:r>
    </w:p>
    <w:p>
      <w:r>
        <w:t>The restructured BEL_runoff Power Query (new BEL_runoff_All_Business query added, table redesigned from 13 to 16 columns) combined with the TreatyTypeCode reclassification from 'A' to 'R' means the underlying cashflows being projected are fundamentally different. For IRE/LR/EUR specifically, the 'R' treaty classification captures much smaller cashflows that run off to zero by 2089, whereas the 'A' classification had much larger cashflows that persisted to 2102.</w:t>
      </w:r>
    </w:p>
    <w:p>
      <w:r>
        <w:t>The new query BEL_runoff_All_Business keeps both A and R data, using the A stream for factor computation while outputting the R stream</w:t>
      </w:r>
    </w:p>
    <w:p>
      <w:r>
        <w:t>Questions:</w:t>
      </w:r>
    </w:p>
    <w:p>
      <w:r>
        <w:t>Is it correct that nSCR and Scaled nSCR are different? OK if driven by Retro runoff rather than Assumed</w:t>
      </w:r>
    </w:p>
    <w:p>
      <w:r>
        <w:t>-&gt; Time 0 nSCR and Scaled nSCR are the same.</w:t>
      </w:r>
    </w:p>
    <w:p>
      <w:r>
        <w:t>The key distinction</w:t>
      </w:r>
    </w:p>
    <w:p>
      <w:r>
        <w:t>Imagine RGA accepts €100M of risk from a cedant (e.g., an insurer):</w:t>
      </w:r>
    </w:p>
    <w:p>
      <w:r>
        <w:t>Item</w:t>
      </w:r>
    </w:p>
    <w:p>
      <w:r>
        <w:t>BEL</w:t>
      </w:r>
    </w:p>
    <w:p>
      <w:r>
        <w:t>Nature</w:t>
      </w:r>
    </w:p>
    <w:p>
      <w:r>
        <w:t>TTC</w:t>
      </w:r>
    </w:p>
    <w:p>
      <w:r>
        <w:t>Assumed (inward)</w:t>
      </w:r>
    </w:p>
    <w:p>
      <w:r>
        <w:t>€100M</w:t>
      </w:r>
    </w:p>
    <w:p>
      <w:r>
        <w:t>Liability — you owe future claims to the cedant's policyholders</w:t>
      </w:r>
    </w:p>
    <w:p>
      <w:r>
        <w:t>A</w:t>
      </w:r>
    </w:p>
    <w:p>
      <w:r>
        <w:t>Retroceded (outward)</w:t>
      </w:r>
    </w:p>
    <w:p>
      <w:r>
        <w:t>€30M</w:t>
      </w:r>
    </w:p>
    <w:p>
      <w:r>
        <w:t>Asset (recoverable) — a retrocessionaire owes you this if claims arise</w:t>
      </w:r>
    </w:p>
    <w:p>
      <w:r>
        <w:t>R</w:t>
      </w:r>
    </w:p>
    <w:p>
      <w:r>
        <w:t>Net retained</w:t>
      </w:r>
    </w:p>
    <w:p>
      <w:r>
        <w:t>€70M</w:t>
      </w:r>
    </w:p>
    <w:p>
      <w:r>
        <w:t>Liability — your true retained obligation</w:t>
      </w:r>
    </w:p>
    <w:p>
      <w:r>
        <w:t>A minus R</w:t>
      </w:r>
    </w:p>
    <w:p>
      <w:r>
        <w:t>The retroceded BEL is not a liability — it's a receivable. It's the portion of risk you've passed on to another reinsurer. My earlier description ("retained exposure after ceding outwards") was misleading; it should have been: "the exposure you've ceded outward to retrocessionaires."</w:t>
      </w:r>
    </w:p>
    <w:p>
      <w:r>
        <w:t>Why this matters for CDR (Counterparty Default Risk)</w:t>
      </w:r>
    </w:p>
    <w:p>
      <w:r>
        <w:t>CDR SCR asks: "What's the capital impact if your retrocessionaires fail to pay you?"</w:t>
      </w:r>
    </w:p>
    <w:p>
      <w:r>
        <w:t>Your exposure to counterparty default = the retroceded BEL (€30M) — because that's what you'd lose if the retrocessionaire defaults</w:t>
      </w:r>
    </w:p>
    <w:p>
      <w:r>
        <w:t>If you used assumed BEL (€100M) as a proxy, you'd massively overstate the default exposure, since most of that risk is retained by you and has nothing to do with counterparty default</w:t>
      </w:r>
    </w:p>
    <w:p>
      <w:r>
        <w:t>So to directly address your question</w:t>
      </w:r>
    </w:p>
    <w:p>
      <w:r>
        <w:t>They are not the same kind of liability:</w:t>
      </w:r>
    </w:p>
    <w:p>
      <w:r>
        <w:t>Assumed BEL = your obligation outward (liability on your balance sheet)</w:t>
      </w:r>
    </w:p>
    <w:p>
      <w:r>
        <w:t>Retroceded BEL = someone else's obligation to you (asset on your balance sheet, but an asset that carries credit/default risk)</w:t>
      </w:r>
    </w:p>
    <w:p>
      <w:r>
        <w:t>The v010→v011 change from TTC="A" to TTC="R" means the model now correctly uses the ceded recoverable (the amount at risk from counterparty default) rather than the gross inward obligation (which conflates retained risk with counterparty-exposed risk). That's why it's a precision improvement — it targets the actual risk driver that CDR SCR is designed to capture.</w:t>
      </w:r>
    </w:p>
    <w:p>
      <w:r>
        <w:t>Using assumed BEL for CDR projections is conceptually wrong, not just imprecise.</w:t>
      </w:r>
    </w:p>
    <w:p>
      <w:r>
        <w:t>I previously called it a "defensible proxy" and a "precision improvement." That was incorrect. Here's why:</w:t>
      </w:r>
    </w:p>
    <w:p>
      <w:r>
        <w:t>CDR SCR measures: the risk that your retrocessionaires fail to pay what they owe you.</w:t>
      </w:r>
    </w:p>
    <w:p>
      <w:r>
        <w:t>The risk-bearing quantity: retroceded BEL — a recoverable asset on your balance sheet.</w:t>
      </w:r>
    </w:p>
    <w:p>
      <w:r>
        <w:t>What Sunlight was using: assumed BEL — a liability on your balance sheet.</w:t>
      </w:r>
    </w:p>
    <w:p>
      <w:r>
        <w:t>These aren't two approximations of the same thing. They're on opposite sides of the balance sheet measuring different economic exposures. Using assumed BEL as a CDR input is like measuring your fire insurance need based on your mortgage balance rather than your property value — they may correlate, but one is a liability and the other is the thing actually at risk.</w:t>
      </w:r>
    </w:p>
    <w:p>
      <w:r>
        <w:t>Regulatory framing</w:t>
      </w:r>
    </w:p>
    <w:p>
      <w:r>
        <w:t>Under Articles 189–202 of Delegated Regulation EU 2015/35, the Loss-Given-Default for reinsurance counterparties is explicitly based on recoverables (retroceded amounts). The assumed BEL has no role in LGD calculation — it's the wrong input category entirely.</w:t>
      </w:r>
    </w:p>
    <w:p>
      <w:r>
        <w:t>Practical impact</w:t>
      </w:r>
    </w:p>
    <w:p>
      <w:r>
        <w:t>The fact that the numbers might move in the same direction (bigger inward book → bigger retrocession program) doesn't make it an acceptable proxy, because:</w:t>
      </w:r>
    </w:p>
    <w:p>
      <w:r>
        <w:t>The ratio of retroceded to assumed varies significantly by office, line of business, and treaty structure</w:t>
      </w:r>
    </w:p>
    <w:p>
      <w:r>
        <w:t>You could have offices with large assumed BEL but minimal retrocession (low CDR exposure) or vice versa</w:t>
      </w:r>
    </w:p>
    <w:p>
      <w:r>
        <w:t>Using assumed BEL would systematically overstate CDR for offices that retain most risk, and could misallocate capital across offices</w:t>
      </w:r>
    </w:p>
    <w:p>
      <w:r>
        <w:t>Bottom line</w:t>
      </w:r>
    </w:p>
    <w:p>
      <w:r>
        <w:t>This is something that should be changed. It's not a matter of materiality-driven refinement — it's using the wrong economic quantity as input to a risk calculation. The BAU team's use of retroceded BEL (TTC="R") is the correct approach, and Sunlight's alignment to it is a necessary correction, not an optional improvement.</w:t>
      </w:r>
    </w:p>
    <w:p>
      <w:r>
        <w:t>26Q1 Prep</w:t>
      </w:r>
    </w:p>
    <w:p>
      <w:r>
        <w:t>Monday, March 9, 2026</w:t>
      </w:r>
    </w:p>
    <w:p>
      <w:r>
        <w:t>9:31 AM</w:t>
      </w:r>
    </w:p>
    <w:p>
      <w:r>
        <w:t>J:\Corporate Actuary\Sunlight\Sunlight Phase 2 Delivery\02. Enhanced Tooling\05. Test\2025_YE_sandbox\02_TP_Consol\2025YE_TP_Template_v01_28.xlsm</w:t>
      </w:r>
    </w:p>
    <w:p>
      <w:r>
        <w:t>checks_manual</w:t>
      </w:r>
    </w:p>
    <w:p>
      <w:r>
        <w:t>Updated Current Qrt checks</w:t>
      </w:r>
    </w:p>
    <w:p>
      <w:r>
        <w:t>Should Prior Qrt checks be updated?</w:t>
      </w:r>
    </w:p>
    <w:p>
      <w:r>
        <w:t>ModuleB_CDR_2025YE_v011.xlsm</w:t>
      </w:r>
    </w:p>
    <w:p>
      <w:r>
        <w:t>J:\Corporate Actuary\Sunlight\Sunlight Phase 2 Delivery\02. Enhanced Tooling\05. Test\2025_YE\04_SCR_Calcs\</w:t>
      </w:r>
    </w:p>
    <w:p>
      <w:r>
        <w:t>Checks_Manual</w:t>
      </w:r>
    </w:p>
    <w:p>
      <w:r>
        <w:t>D3,D7, D8 ERROR Comments:</w:t>
      </w:r>
    </w:p>
    <w:p>
      <w:r>
        <w:t>Due to the unavailability of data, Q3 figures were hardcoded. Starting next quarter, the process will be automated to dynamically reflect data from the spreadsheet -&gt; I presume this is a Henry note and he knows to update for Q1? Or we will update in the handover files?</w:t>
      </w:r>
    </w:p>
    <w:p>
      <w:r>
        <w:t>D13 ERROR:</w:t>
      </w:r>
    </w:p>
    <w:p>
      <w:r>
        <w:t>36 Null values, all OP Risk. Q3 OP Risk -&gt; Why is this being pulled in? Will it be removed from BEL Consol? Looks like it's just for the SCR calc which is in SCR Consol so should be removed?</w:t>
      </w:r>
    </w:p>
    <w:p>
      <w:r>
        <w:t>TP_BEL_TOTAL -&gt; Table hadn't been refreshed, Non Life data was still v005</w:t>
      </w:r>
    </w:p>
    <w:p>
      <w:r>
        <w:t>Updated 17. 2025_YE Non-Life v006.xlsx: BEL_TRANS BEL (T) set = 0 instead of blank to clear check</w:t>
      </w:r>
    </w:p>
    <w:p>
      <w:r>
        <w:t>RM_data_checks</w:t>
      </w:r>
    </w:p>
    <w:p>
      <w:r>
        <w:t>Checks in A18:E35 removed. No longer comparing like-for-like, runoff has been updated. Captured in I2:J29 checks anyway</w:t>
      </w:r>
    </w:p>
    <w:p>
      <w:r>
        <w:t>FX_rate_check</w:t>
      </w:r>
    </w:p>
    <w:p>
      <w:r>
        <w:t>Would need to update the mapping_FX query to filter out AVG rates to clear the FALSE checks.</w:t>
      </w:r>
    </w:p>
    <w:p>
      <w:r>
        <w:t>The queries the reference the table specify current rates so it's not an issue</w:t>
      </w:r>
    </w:p>
    <w:p>
      <w:r>
        <w:t>Inputs</w:t>
      </w:r>
    </w:p>
    <w:p>
      <w:r>
        <w:t>False checks not needed after Q3, should be deleted in Sandbox</w:t>
      </w:r>
    </w:p>
    <w:p>
      <w:r>
        <w:t>Type_1</w:t>
      </w:r>
    </w:p>
    <w:p>
      <w:r>
        <w:t>Come back to P10:Q10 checks after 'missing' updates</w:t>
      </w:r>
    </w:p>
    <w:p>
      <w:r>
        <w:t>Type_2</w:t>
      </w:r>
    </w:p>
    <w:p>
      <w:r>
        <w:t>A lot of column V checks out</w:t>
      </w:r>
    </w:p>
    <w:p>
      <w:r>
        <w:t>Type_2_summary</w:t>
      </w:r>
    </w:p>
    <w:p>
      <w:r>
        <w:t>Column F checks out and needs to be extended</w:t>
      </w:r>
    </w:p>
    <w:p>
      <w:r>
        <w:t>Final</w:t>
      </w:r>
    </w:p>
    <w:p>
      <w:r>
        <w:t>Small checks due to known methodology differences</w:t>
      </w:r>
    </w:p>
    <w:p>
      <w:r>
        <w:t>RM_analysis</w:t>
      </w:r>
    </w:p>
    <w:p>
      <w:r>
        <w:t>Column BQ -&gt; row 5 updated to 'R'. The CDR output is a mix of A and R values so the R is there by default -&gt; could leave a comment</w:t>
      </w:r>
    </w:p>
    <w:p>
      <w:r>
        <w:t>ModuleA1_MarketCurrency</w:t>
      </w:r>
    </w:p>
    <w:p>
      <w:r>
        <w:t>Prior quarter checks</w:t>
      </w:r>
    </w:p>
    <w:p>
      <w:r>
        <w:t>#REF</w:t>
      </w:r>
    </w:p>
    <w:p>
      <w:r>
        <w:t>Ctrl + [ won't work</w:t>
      </w:r>
    </w:p>
    <w:p>
      <w:r>
        <w:t>Checks will always be false</w:t>
      </w:r>
    </w:p>
    <w:p>
      <w:r>
        <w:t>Change to cell link</w:t>
      </w:r>
    </w:p>
    <w:p>
      <w:r>
        <w:t>Module A2</w:t>
      </w:r>
    </w:p>
    <w:p>
      <w:r>
        <w:t>Importing from Exchange Rates file</w:t>
      </w:r>
    </w:p>
    <w:p>
      <w:r>
        <w:t>Update to import from IR and FX Rate file</w:t>
      </w:r>
    </w:p>
    <w:p>
      <w:r>
        <w:t>Per Office Summary</w:t>
      </w:r>
    </w:p>
    <w:p>
      <w:r>
        <w:t>D1, D3 totals not used for anything</w:t>
      </w:r>
    </w:p>
    <w:p>
      <w:r>
        <w:t>Delete</w:t>
      </w:r>
    </w:p>
    <w:p>
      <w:r>
        <w:t>Module B</w:t>
      </w:r>
    </w:p>
    <w:p>
      <w:r>
        <w:t>Checks_Manual</w:t>
      </w:r>
    </w:p>
    <w:p>
      <w:r>
        <w:t>"Due to the unavailability of data, Q3 figures were hardcoded. Starting next quarter, the process will be automated to dynamically reflect data from the spreadsheet"</w:t>
      </w:r>
    </w:p>
    <w:p>
      <w:r>
        <w:t>-&gt; this hasn't been changed</w:t>
      </w:r>
    </w:p>
    <w:p>
      <w:r>
        <w:t>Same claim for Q1?</w:t>
      </w:r>
    </w:p>
    <w:p>
      <w:r>
        <w:t>BEL_TOTAL_mapped</w:t>
      </w:r>
    </w:p>
    <w:p>
      <w:r>
        <w:t>No explanation for Null values</w:t>
      </w:r>
    </w:p>
    <w:p>
      <w:r>
        <w:t>Add explanation</w:t>
      </w:r>
    </w:p>
    <w:p>
      <w:r>
        <w:t>checks_auto</w:t>
      </w:r>
    </w:p>
    <w:p>
      <w:r>
        <w:t>#VALUE! In D20 -&gt; finance_ratings_mapped</w:t>
      </w:r>
    </w:p>
    <w:p>
      <w:r>
        <w:t>Fix in finance_ratings_mapped</w:t>
      </w:r>
    </w:p>
    <w:p>
      <w:r>
        <w:t>finance_ratings_mapped</w:t>
      </w:r>
    </w:p>
    <w:p>
      <w:r>
        <w:t>B7:B8 -&gt; #VALUE! Errors unless source file is open.</w:t>
      </w:r>
    </w:p>
    <w:p>
      <w:r>
        <w:t>Change to sumproduct formula</w:t>
      </w:r>
    </w:p>
    <w:p>
      <w:r>
        <w:t>SCR_CALC_CC</w:t>
      </w:r>
    </w:p>
    <w:p>
      <w:r>
        <w:t>Row 6 and column R checks are out</w:t>
      </w:r>
    </w:p>
    <w:p>
      <w:r>
        <w:t>I believe this is due to us not adding the last minute additional client companies. Have we flagged this?</w:t>
      </w:r>
    </w:p>
    <w:p>
      <w:r>
        <w:t>Type_2</w:t>
      </w:r>
    </w:p>
    <w:p>
      <w:r>
        <w:t>Check in column V doesn't check all rows</w:t>
      </w:r>
    </w:p>
    <w:p>
      <w:r>
        <w:t>Drag down</w:t>
      </w:r>
    </w:p>
    <w:p>
      <w:r>
        <w:t>Type_2_summary</w:t>
      </w:r>
    </w:p>
    <w:p>
      <w:r>
        <w:t>E labeled  BAU</w:t>
      </w:r>
    </w:p>
    <w:p>
      <w:r>
        <w:t>Relabel</w:t>
      </w:r>
    </w:p>
    <w:p>
      <w:r>
        <w:t>Checks in F are out</w:t>
      </w:r>
    </w:p>
    <w:p>
      <w:r>
        <w:t>Update to check correct cell (drag down from top)</w:t>
      </w:r>
    </w:p>
    <w:p>
      <w:r>
        <w:t>BAU_TESTING</w:t>
      </w:r>
    </w:p>
    <w:p>
      <w:r>
        <w:t>I don’t think this is still supposed to be here, was used for BAU testing which is supposed to be stripped out</w:t>
      </w:r>
    </w:p>
    <w:p>
      <w:r>
        <w:t>Delete</w:t>
      </w:r>
    </w:p>
    <w:p>
      <w:r>
        <w:t>Module C</w:t>
      </w:r>
    </w:p>
    <w:p>
      <w:r>
        <w:t>Equity shock</w:t>
      </w:r>
    </w:p>
    <w:p>
      <w:r>
        <w:t>Defined Names</w:t>
      </w:r>
    </w:p>
    <w:p>
      <w:r>
        <w:t>18 March 2026</w:t>
      </w:r>
    </w:p>
    <w:p>
      <w:r>
        <w:t>12:36</w:t>
      </w:r>
    </w:p>
    <w:p>
      <w:r>
        <w:t>Option Explicit</w:t>
      </w:r>
    </w:p>
    <w:p>
      <w:r>
        <w:t>'==========================================================</w:t>
      </w:r>
    </w:p>
    <w:p>
      <w:r>
        <w:t>' MODULE: NameScanner_CF_Safe_Logged</w:t>
      </w:r>
    </w:p>
    <w:p>
      <w:r>
        <w:t>' PURPOSE: Identify UNUSED and BROKEN defined names.</w:t>
      </w:r>
    </w:p>
    <w:p>
      <w:r>
        <w:t>' OUTPUT:  A sheet called "Name_Usage"</w:t>
      </w:r>
    </w:p>
    <w:p>
      <w:r>
        <w:t>' LOGGING: Smart-verbose (B3) to Immediate Window (Ctrl+G)</w:t>
      </w:r>
    </w:p>
    <w:p>
      <w:r>
        <w:t>' TIME:    Local machine time (Now)</w:t>
      </w:r>
    </w:p>
    <w:p>
      <w:r>
        <w:t>'==========================================================</w:t>
      </w:r>
    </w:p>
    <w:p>
      <w:r>
        <w:t>Private Const YIELD_EVERY_N As Long = 100          ' Heartbeat cadence for DoEvents</w:t>
      </w:r>
    </w:p>
    <w:p>
      <w:r>
        <w:t>Private Const DETAIL_HEARTBEAT As Long = 1000      ' Emit detail every ~N items</w:t>
      </w:r>
    </w:p>
    <w:p>
      <w:r>
        <w:t>'-----------------------------</w:t>
      </w:r>
    </w:p>
    <w:p>
      <w:r>
        <w:t>' Public entry points</w:t>
      </w:r>
    </w:p>
    <w:p>
      <w:r>
        <w:t>'-----------------------------</w:t>
      </w:r>
    </w:p>
    <w:p>
      <w:r>
        <w:t>Public Sub ScanDefinedNamesUsage()</w:t>
      </w:r>
    </w:p>
    <w:p>
      <w:r>
        <w:t>Dim wb As Workbook: Set wb = ThisWorkbook   ' Change to ActiveWorkbook if needed</w:t>
      </w:r>
    </w:p>
    <w:p>
      <w:r>
        <w:t>Dim startTime As Date, endTime As Date</w:t>
      </w:r>
    </w:p>
    <w:p>
      <w:r>
        <w:t>startTime = Now</w:t>
      </w:r>
    </w:p>
    <w:p>
      <w:r>
        <w:t>Log "=== Scan start: " &amp; Format(startTime, "yyyy-mm-dd hh:nn:ss") &amp; " ==="</w:t>
      </w:r>
    </w:p>
    <w:p>
      <w:r>
        <w:t>Application.ScreenUpdating = False</w:t>
      </w:r>
    </w:p>
    <w:p>
      <w:r>
        <w:t>Application.EnableEvents = False</w:t>
      </w:r>
    </w:p>
    <w:p>
      <w:r>
        <w:t>Application.DisplayAlerts = False</w:t>
      </w:r>
    </w:p>
    <w:p>
      <w:r>
        <w:t>Application.EnableCancelKey = xlInterrupt</w:t>
      </w:r>
    </w:p>
    <w:p>
      <w:r>
        <w:t>' Create (or recreate) report sheet</w:t>
      </w:r>
    </w:p>
    <w:p>
      <w:r>
        <w:t>Dim wsRep As Worksheet</w:t>
      </w:r>
    </w:p>
    <w:p>
      <w:r>
        <w:t>Set wsRep = PrepareReportSheet(wb, "Name_Usage")</w:t>
      </w:r>
    </w:p>
    <w:p>
      <w:r>
        <w:t>wsRep.Range("A1:K1").Value = Array( _</w:t>
      </w:r>
    </w:p>
    <w:p>
      <w:r>
        <w:t>"Name", "Scope", "RefersTo", "Visible", "Valid", _</w:t>
      </w:r>
    </w:p>
    <w:p>
      <w:r>
        <w:t>"UsedIn_Formulas", "UsedIn_Charts", "UsedIn_DataValidation", _</w:t>
      </w:r>
    </w:p>
    <w:p>
      <w:r>
        <w:t>"UsedIn_CondFormatting", "UsedIn_Pivots", "Status")</w:t>
      </w:r>
    </w:p>
    <w:p>
      <w:r>
        <w:t>' Dictionaries to collect where names are referenced</w:t>
      </w:r>
    </w:p>
    <w:p>
      <w:r>
        <w:t>Dim usedForm As Object, usedChart As Object, usedDV As Object</w:t>
      </w:r>
    </w:p>
    <w:p>
      <w:r>
        <w:t>Dim usedCF As Object, usedPvt As Object</w:t>
      </w:r>
    </w:p>
    <w:p>
      <w:r>
        <w:t>Set usedForm = CreateObject("Scripting.Dictionary")</w:t>
      </w:r>
    </w:p>
    <w:p>
      <w:r>
        <w:t>Set usedChart = CreateObject("Scripting.Dictionary")</w:t>
      </w:r>
    </w:p>
    <w:p>
      <w:r>
        <w:t>Set usedDV = CreateObject("Scripting.Dictionary")</w:t>
      </w:r>
    </w:p>
    <w:p>
      <w:r>
        <w:t>Set usedCF = CreateObject("Scripting.Dictionary")</w:t>
      </w:r>
    </w:p>
    <w:p>
      <w:r>
        <w:t>Set usedPvt = CreateObject("Scripting.Dictionary")</w:t>
      </w:r>
    </w:p>
    <w:p>
      <w:r>
        <w:t>' Index references across workbook with logging</w:t>
      </w:r>
    </w:p>
    <w:p>
      <w:r>
        <w:t>IndexNameReferences wb, usedForm, usedChart, usedDV, usedCF, usedPvt</w:t>
      </w:r>
    </w:p>
    <w:p>
      <w:r>
        <w:t>' Emit report rows</w:t>
      </w:r>
    </w:p>
    <w:p>
      <w:r>
        <w:t>Dim r As Long: r = 2</w:t>
      </w:r>
    </w:p>
    <w:p>
      <w:r>
        <w:t>Dim nm As name, nmKey As String, scope As String</w:t>
      </w:r>
    </w:p>
    <w:p>
      <w:r>
        <w:t>Dim refTo As String, isValid As Boolean</w:t>
      </w:r>
    </w:p>
    <w:p>
      <w:r>
        <w:t>Dim uForm As Boolean, uChart As Boolean, uDV As Boolean, uCF As Boolean, uPvt As Boolean</w:t>
      </w:r>
    </w:p>
    <w:p>
      <w:r>
        <w:t>Dim namesCount As Long: namesCount = 0</w:t>
      </w:r>
    </w:p>
    <w:p>
      <w:r>
        <w:t>For Each nm In wb.Names</w:t>
      </w:r>
    </w:p>
    <w:p>
      <w:r>
        <w:t>namesCount = namesCount + 1</w:t>
      </w:r>
    </w:p>
    <w:p>
      <w:r>
        <w:t>If (namesCount Mod YIELD_EVERY_N) = 0 Then DoEvents</w:t>
      </w:r>
    </w:p>
    <w:p>
      <w:r>
        <w:t>nmKey = CanonicalKey(nm)</w:t>
      </w:r>
    </w:p>
    <w:p>
      <w:r>
        <w:t>scope = IIf(TypeName(nm.Parent) = "Workbook", "Workbook", nm.Parent.name)</w:t>
      </w:r>
    </w:p>
    <w:p>
      <w:r>
        <w:t>refTo = SafeRefersTo(nm, isValid)</w:t>
      </w:r>
    </w:p>
    <w:p>
      <w:r>
        <w:t>uForm = usedForm.Exists(nmKey)</w:t>
      </w:r>
    </w:p>
    <w:p>
      <w:r>
        <w:t>uChart = usedChart.Exists(nmKey)</w:t>
      </w:r>
    </w:p>
    <w:p>
      <w:r>
        <w:t>uDV = usedDV.Exists(nmKey)</w:t>
      </w:r>
    </w:p>
    <w:p>
      <w:r>
        <w:t>uCF = usedCF.Exists(nmKey)</w:t>
      </w:r>
    </w:p>
    <w:p>
      <w:r>
        <w:t>uPvt = usedPvt.Exists(nmKey)</w:t>
      </w:r>
    </w:p>
    <w:p>
      <w:r>
        <w:t>Dim status As String</w:t>
      </w:r>
    </w:p>
    <w:p>
      <w:r>
        <w:t>If Not isValid Then</w:t>
      </w:r>
    </w:p>
    <w:p>
      <w:r>
        <w:t>status = "Broken"</w:t>
      </w:r>
    </w:p>
    <w:p>
      <w:r>
        <w:t>ElseIf uForm Or uChart Or uDV Or uCF Or uPvt Then</w:t>
      </w:r>
    </w:p>
    <w:p>
      <w:r>
        <w:t>status = "Used"</w:t>
      </w:r>
    </w:p>
    <w:p>
      <w:r>
        <w:t>Else</w:t>
      </w:r>
    </w:p>
    <w:p>
      <w:r>
        <w:t>status = "Unused"</w:t>
      </w:r>
    </w:p>
    <w:p>
      <w:r>
        <w:t>End If</w:t>
      </w:r>
    </w:p>
    <w:p>
      <w:r>
        <w:t>With wsRep</w:t>
      </w:r>
    </w:p>
    <w:p>
      <w:r>
        <w:t>.Cells(r, 1).Value = nm.name</w:t>
      </w:r>
    </w:p>
    <w:p>
      <w:r>
        <w:t>.Cells(r, 2).Value = scope</w:t>
      </w:r>
    </w:p>
    <w:p>
      <w:r>
        <w:t>Call WriteCellText(.Cells(r, 3), refTo)</w:t>
      </w:r>
    </w:p>
    <w:p>
      <w:r>
        <w:t>.Cells(r, 4).Value = nm.Visible</w:t>
      </w:r>
    </w:p>
    <w:p>
      <w:r>
        <w:t>.Cells(r, 5).Value = isValid</w:t>
      </w:r>
    </w:p>
    <w:p>
      <w:r>
        <w:t>.Cells(r, 6).Value = uForm</w:t>
      </w:r>
    </w:p>
    <w:p>
      <w:r>
        <w:t>.Cells(r, 7).Value = uChart</w:t>
      </w:r>
    </w:p>
    <w:p>
      <w:r>
        <w:t>.Cells(r, 8).Value = uDV</w:t>
      </w:r>
    </w:p>
    <w:p>
      <w:r>
        <w:t>.Cells(r, 9).Value = uCF</w:t>
      </w:r>
    </w:p>
    <w:p>
      <w:r>
        <w:t>.Cells(r, 10).Value = uPvt</w:t>
      </w:r>
    </w:p>
    <w:p>
      <w:r>
        <w:t>.Cells(r, 11).Value = status</w:t>
      </w:r>
    </w:p>
    <w:p>
      <w:r>
        <w:t>End With</w:t>
      </w:r>
    </w:p>
    <w:p>
      <w:r>
        <w:t>r = r + 1</w:t>
      </w:r>
    </w:p>
    <w:p>
      <w:r>
        <w:t>Next nm</w:t>
      </w:r>
    </w:p>
    <w:p>
      <w:r>
        <w:t>' Final formatting</w:t>
      </w:r>
    </w:p>
    <w:p>
      <w:r>
        <w:t>wsRep.Columns("A:K").EntireColumn.AutoFit</w:t>
      </w:r>
    </w:p>
    <w:p>
      <w:r>
        <w:t>wsRep.Range("A1:K" &amp; r - 1).AutoFilter</w:t>
      </w:r>
    </w:p>
    <w:p>
      <w:r>
        <w:t>endTime = Now</w:t>
      </w:r>
    </w:p>
    <w:p>
      <w:r>
        <w:t>Log "Names scanned: " &amp; (namesCount)</w:t>
      </w:r>
    </w:p>
    <w:p>
      <w:r>
        <w:t>Log "=== Scan complete: " &amp; Format(endTime, "yyyy-mm-dd hh:nn:ss") &amp; _</w:t>
      </w:r>
    </w:p>
    <w:p>
      <w:r>
        <w:t>" (duration: " &amp; Format(endTime - startTime, "hh:nn:ss") &amp; ") ==="</w:t>
      </w:r>
    </w:p>
    <w:p>
      <w:r>
        <w:t>Application.DisplayAlerts = True</w:t>
      </w:r>
    </w:p>
    <w:p>
      <w:r>
        <w:t>Application.EnableEvents = True</w:t>
      </w:r>
    </w:p>
    <w:p>
      <w:r>
        <w:t>Application.ScreenUpdating = True</w:t>
      </w:r>
    </w:p>
    <w:p>
      <w:r>
        <w:t>MsgBox "Name scan complete. Report sheet: 'Name_Usage'." &amp; vbCrLf &amp; _</w:t>
      </w:r>
    </w:p>
    <w:p>
      <w:r>
        <w:t>"Total names: " &amp; (namesCount) &amp; vbCrLf &amp; _</w:t>
      </w:r>
    </w:p>
    <w:p>
      <w:r>
        <w:t>"See Immediate Window (Ctrl+G) for a detailed log.", vbInformation</w:t>
      </w:r>
    </w:p>
    <w:p>
      <w:r>
        <w:t>End Sub</w:t>
      </w:r>
    </w:p>
    <w:p>
      <w:r>
        <w:t>Private Sub WriteCellText(ByVal tgt As Range, ByVal s As String)</w:t>
      </w:r>
    </w:p>
    <w:p>
      <w:r>
        <w:t>On Error Resume Next</w:t>
      </w:r>
    </w:p>
    <w:p>
      <w:r>
        <w:t>tgt.NumberFormat = "@"</w:t>
      </w:r>
    </w:p>
    <w:p>
      <w:r>
        <w:t>If Len(s) &gt; 32760 Then</w:t>
      </w:r>
    </w:p>
    <w:p>
      <w:r>
        <w:t>tgt.Value = "'" &amp; Left$(s, 32760)   ' avoid Excel's 32,767 char cell limit</w:t>
      </w:r>
    </w:p>
    <w:p>
      <w:r>
        <w:t>Else</w:t>
      </w:r>
    </w:p>
    <w:p>
      <w:r>
        <w:t>tgt.Value = "'" &amp; s                 ' leading apostrophe forces TEXT</w:t>
      </w:r>
    </w:p>
    <w:p>
      <w:r>
        <w:t>End If</w:t>
      </w:r>
    </w:p>
    <w:p>
      <w:r>
        <w:t>If Err.Number &lt;&gt; 0 Then</w:t>
      </w:r>
    </w:p>
    <w:p>
      <w:r>
        <w:t>Err.Clear</w:t>
      </w:r>
    </w:p>
    <w:p>
      <w:r>
        <w:t>tgt.Value = "#REFERS_TO_WRITE_ERROR"</w:t>
      </w:r>
    </w:p>
    <w:p>
      <w:r>
        <w:t>End If</w:t>
      </w:r>
    </w:p>
    <w:p>
      <w:r>
        <w:t>On Error GoTo 0</w:t>
      </w:r>
    </w:p>
    <w:p>
      <w:r>
        <w:t>End Sub</w:t>
      </w:r>
    </w:p>
    <w:p>
      <w:r>
        <w:t>' Optional cleanup after manual review</w:t>
      </w:r>
    </w:p>
    <w:p>
      <w:r>
        <w:t>Public Sub DeleteUnusedNames_FromReport()</w:t>
      </w:r>
    </w:p>
    <w:p>
      <w:r>
        <w:t>Dim wb As Workbook: Set wb = ThisWorkbook</w:t>
      </w:r>
    </w:p>
    <w:p>
      <w:r>
        <w:t>Dim ws As Worksheet</w:t>
      </w:r>
    </w:p>
    <w:p>
      <w:r>
        <w:t>On Error Resume Next</w:t>
      </w:r>
    </w:p>
    <w:p>
      <w:r>
        <w:t>Set ws = wb.Worksheets("Name_Usage")</w:t>
      </w:r>
    </w:p>
    <w:p>
      <w:r>
        <w:t>On Error GoTo 0</w:t>
      </w:r>
    </w:p>
    <w:p>
      <w:r>
        <w:t>If ws Is Nothing Then</w:t>
      </w:r>
    </w:p>
    <w:p>
      <w:r>
        <w:t>MsgBox "Run ScanDefinedNamesUsage first. 'Name_Usage' not found.", vbExclamation</w:t>
      </w:r>
    </w:p>
    <w:p>
      <w:r>
        <w:t>Exit Sub</w:t>
      </w:r>
    </w:p>
    <w:p>
      <w:r>
        <w:t>End If</w:t>
      </w:r>
    </w:p>
    <w:p>
      <w:r>
        <w:t>Dim lastRow As Long</w:t>
      </w:r>
    </w:p>
    <w:p>
      <w:r>
        <w:t>lastRow = ws.Cells(ws.Rows.Count, 1).End(xlUp).Row</w:t>
      </w:r>
    </w:p>
    <w:p>
      <w:r>
        <w:t>If lastRow &lt; 2 Then</w:t>
      </w:r>
    </w:p>
    <w:p>
      <w:r>
        <w:t>MsgBox "Report is empty.", vbExclamation</w:t>
      </w:r>
    </w:p>
    <w:p>
      <w:r>
        <w:t>Exit Sub</w:t>
      </w:r>
    </w:p>
    <w:p>
      <w:r>
        <w:t>End If</w:t>
      </w:r>
    </w:p>
    <w:p>
      <w:r>
        <w:t>Dim targets As Object: Set targets = CreateObject("Scripting.Dictionary")</w:t>
      </w:r>
    </w:p>
    <w:p>
      <w:r>
        <w:t>Dim r As Long, status As String, nmName As String, scope As String, key As String</w:t>
      </w:r>
    </w:p>
    <w:p>
      <w:r>
        <w:t>For r = 2 To lastRow</w:t>
      </w:r>
    </w:p>
    <w:p>
      <w:r>
        <w:t>status = CStr(ws.Cells(r, 11).Value)</w:t>
      </w:r>
    </w:p>
    <w:p>
      <w:r>
        <w:t>If status = "Unused" Or status = "Broken" Then</w:t>
      </w:r>
    </w:p>
    <w:p>
      <w:r>
        <w:t>nmName = CStr(ws.Cells(r, 1).Value)</w:t>
      </w:r>
    </w:p>
    <w:p>
      <w:r>
        <w:t>scope = CStr(ws.Cells(r, 2).Value)</w:t>
      </w:r>
    </w:p>
    <w:p>
      <w:r>
        <w:t>key = scope &amp; "|" &amp; nmName</w:t>
      </w:r>
    </w:p>
    <w:p>
      <w:r>
        <w:t>targets(key) = True</w:t>
      </w:r>
    </w:p>
    <w:p>
      <w:r>
        <w:t>End If</w:t>
      </w:r>
    </w:p>
    <w:p>
      <w:r>
        <w:t>Next r</w:t>
      </w:r>
    </w:p>
    <w:p>
      <w:r>
        <w:t>If targets.Count = 0 Then</w:t>
      </w:r>
    </w:p>
    <w:p>
      <w:r>
        <w:t>MsgBox "No names marked Unused/Broken in the report.", vbInformation</w:t>
      </w:r>
    </w:p>
    <w:p>
      <w:r>
        <w:t>Exit Sub</w:t>
      </w:r>
    </w:p>
    <w:p>
      <w:r>
        <w:t>End If</w:t>
      </w:r>
    </w:p>
    <w:p>
      <w:r>
        <w:t>Dim nm As name, deleted As Long: deleted = 0</w:t>
      </w:r>
    </w:p>
    <w:p>
      <w:r>
        <w:t>For Each nm In wb.Names</w:t>
      </w:r>
    </w:p>
    <w:p>
      <w:r>
        <w:t>key = IIf(TypeName(nm.Parent) = "Workbook", "Workbook", nm.Parent.name) &amp; "|" &amp; nm.name</w:t>
      </w:r>
    </w:p>
    <w:p>
      <w:r>
        <w:t>If targets.Exists(key) Then</w:t>
      </w:r>
    </w:p>
    <w:p>
      <w:r>
        <w:t>On Error Resume Next</w:t>
      </w:r>
    </w:p>
    <w:p>
      <w:r>
        <w:t>nm.Delete</w:t>
      </w:r>
    </w:p>
    <w:p>
      <w:r>
        <w:t>If Err.Number = 0 Then</w:t>
      </w:r>
    </w:p>
    <w:p>
      <w:r>
        <w:t>deleted = deleted + 1</w:t>
      </w:r>
    </w:p>
    <w:p>
      <w:r>
        <w:t>Else</w:t>
      </w:r>
    </w:p>
    <w:p>
      <w:r>
        <w:t>Err.Clear ' swallow undeletable/built-in name errors</w:t>
      </w:r>
    </w:p>
    <w:p>
      <w:r>
        <w:t>End If</w:t>
      </w:r>
    </w:p>
    <w:p>
      <w:r>
        <w:t>On Error GoTo 0</w:t>
      </w:r>
    </w:p>
    <w:p>
      <w:r>
        <w:t>End If</w:t>
      </w:r>
    </w:p>
    <w:p>
      <w:r>
        <w:t>Next nm</w:t>
      </w:r>
    </w:p>
    <w:p>
      <w:r>
        <w:t>MsgBox "Deleted names: " &amp; deleted &amp; vbCrLf &amp; _</w:t>
      </w:r>
    </w:p>
    <w:p>
      <w:r>
        <w:t>"Tip: re-run ScanDefinedNamesUsage to refresh the report.", vbInformation</w:t>
      </w:r>
    </w:p>
    <w:p>
      <w:r>
        <w:t>End Sub</w:t>
      </w:r>
    </w:p>
    <w:p>
      <w:r>
        <w:t>'-----------------------------</w:t>
      </w:r>
    </w:p>
    <w:p>
      <w:r>
        <w:t>' Core indexing with logging</w:t>
      </w:r>
    </w:p>
    <w:p>
      <w:r>
        <w:t>'-----------------------------</w:t>
      </w:r>
    </w:p>
    <w:p>
      <w:r>
        <w:t>Private Sub IndexNameReferences( _</w:t>
      </w:r>
    </w:p>
    <w:p>
      <w:r>
        <w:t>ByVal wb As Workbook, _</w:t>
      </w:r>
    </w:p>
    <w:p>
      <w:r>
        <w:t>ByRef usedForm As Object, _</w:t>
      </w:r>
    </w:p>
    <w:p>
      <w:r>
        <w:t>ByRef usedChart As Object, _</w:t>
      </w:r>
    </w:p>
    <w:p>
      <w:r>
        <w:t>ByRef usedDV As Object, _</w:t>
      </w:r>
    </w:p>
    <w:p>
      <w:r>
        <w:t>ByRef usedCF As Object, _</w:t>
      </w:r>
    </w:p>
    <w:p>
      <w:r>
        <w:t>ByRef usedPvt As Object)</w:t>
      </w:r>
    </w:p>
    <w:p>
      <w:r>
        <w:t>' Dictionary of known names (for fast membership tests)</w:t>
      </w:r>
    </w:p>
    <w:p>
      <w:r>
        <w:t>Dim allKeys As Object: Set allKeys = CreateObject("Scripting.Dictionary")</w:t>
      </w:r>
    </w:p>
    <w:p>
      <w:r>
        <w:t>Dim nm As name</w:t>
      </w:r>
    </w:p>
    <w:p>
      <w:r>
        <w:t>For Each nm In wb.Names</w:t>
      </w:r>
    </w:p>
    <w:p>
      <w:r>
        <w:t>allKeys(CanonicalKey(nm)) = True</w:t>
      </w:r>
    </w:p>
    <w:p>
      <w:r>
        <w:t>Next nm</w:t>
      </w:r>
    </w:p>
    <w:p>
      <w:r>
        <w:t>Log "Known defined names loaded: " &amp; allKeys.Count</w:t>
      </w:r>
    </w:p>
    <w:p>
      <w:r>
        <w:t>Dim ws As Worksheet</w:t>
      </w:r>
    </w:p>
    <w:p>
      <w:r>
        <w:t>' ===== 1) Worksheet formulas =====</w:t>
      </w:r>
    </w:p>
    <w:p>
      <w:r>
        <w:t>Log "[Formulas] Scanning worksheet formulas…"</w:t>
      </w:r>
    </w:p>
    <w:p>
      <w:r>
        <w:t>Dim totalFormulaCells As Long: totalFormulaCells = 0</w:t>
      </w:r>
    </w:p>
    <w:p>
      <w:r>
        <w:t>Dim f As Range, cellF As Range, countF As Long</w:t>
      </w:r>
    </w:p>
    <w:p>
      <w:r>
        <w:t>For Each ws In wb.Worksheets</w:t>
      </w:r>
    </w:p>
    <w:p>
      <w:r>
        <w:t>countF = 0</w:t>
      </w:r>
    </w:p>
    <w:p>
      <w:r>
        <w:t>On Error Resume Next</w:t>
      </w:r>
    </w:p>
    <w:p>
      <w:r>
        <w:t>Set f = ws.UsedRange.SpecialCells(xlCellTypeFormulas)</w:t>
      </w:r>
    </w:p>
    <w:p>
      <w:r>
        <w:t>If Err.Number &lt;&gt; 0 Then</w:t>
      </w:r>
    </w:p>
    <w:p>
      <w:r>
        <w:t>Err.Clear</w:t>
      </w:r>
    </w:p>
    <w:p>
      <w:r>
        <w:t>Set f = Nothing</w:t>
      </w:r>
    </w:p>
    <w:p>
      <w:r>
        <w:t>End If</w:t>
      </w:r>
    </w:p>
    <w:p>
      <w:r>
        <w:t>On Error GoTo 0</w:t>
      </w:r>
    </w:p>
    <w:p>
      <w:r>
        <w:t>If Not f Is Nothing Then</w:t>
      </w:r>
    </w:p>
    <w:p>
      <w:r>
        <w:t>For Each cellF In f</w:t>
      </w:r>
    </w:p>
    <w:p>
      <w:r>
        <w:t>totalFormulaCells = totalFormulaCells + 1</w:t>
      </w:r>
    </w:p>
    <w:p>
      <w:r>
        <w:t>countF = countF + 1</w:t>
      </w:r>
    </w:p>
    <w:p>
      <w:r>
        <w:t>If (totalFormulaCells Mod YIELD_EVERY_N) = 0 Then DoEvents</w:t>
      </w:r>
    </w:p>
    <w:p>
      <w:r>
        <w:t>CheckFormulaForNames CStr(cellF.formula), ws, allKeys, usedForm</w:t>
      </w:r>
    </w:p>
    <w:p>
      <w:r>
        <w:t>If (totalFormulaCells Mod DETAIL_HEARTBEAT) = 0 Then _</w:t>
      </w:r>
    </w:p>
    <w:p>
      <w:r>
        <w:t>Log "[Formulas] '" &amp; ws.name &amp; "' – processed " &amp; countF &amp; " cells (total " &amp; totalFormulaCells &amp; ")"</w:t>
      </w:r>
    </w:p>
    <w:p>
      <w:r>
        <w:t>Next cellF</w:t>
      </w:r>
    </w:p>
    <w:p>
      <w:r>
        <w:t>End If</w:t>
      </w:r>
    </w:p>
    <w:p>
      <w:r>
        <w:t>Log "[Formulas] '" &amp; ws.name &amp; "' – " &amp; countF &amp; " formula cells"</w:t>
      </w:r>
    </w:p>
    <w:p>
      <w:r>
        <w:t>Next ws</w:t>
      </w:r>
    </w:p>
    <w:p>
      <w:r>
        <w:t>Log "[Formulas] Total formula cells scanned: " &amp; totalFormulaCells</w:t>
      </w:r>
    </w:p>
    <w:p>
      <w:r>
        <w:t>' ===== 2) Charts =====</w:t>
      </w:r>
    </w:p>
    <w:p>
      <w:r>
        <w:t>Log "[Charts] Scanning charts…"</w:t>
      </w:r>
    </w:p>
    <w:p>
      <w:r>
        <w:t>Dim totalCharts As Long: totalCharts = 0</w:t>
      </w:r>
    </w:p>
    <w:p>
      <w:r>
        <w:t>Dim co As ChartObject, ch As Chart, localCharts As Long</w:t>
      </w:r>
    </w:p>
    <w:p>
      <w:r>
        <w:t>For Each ws In wb.Worksheets</w:t>
      </w:r>
    </w:p>
    <w:p>
      <w:r>
        <w:t>localCharts = 0</w:t>
      </w:r>
    </w:p>
    <w:p>
      <w:r>
        <w:t>On Error Resume Next</w:t>
      </w:r>
    </w:p>
    <w:p>
      <w:r>
        <w:t>For Each co In ws.ChartObjects</w:t>
      </w:r>
    </w:p>
    <w:p>
      <w:r>
        <w:t>Set ch = co.Chart</w:t>
      </w:r>
    </w:p>
    <w:p>
      <w:r>
        <w:t>localCharts = localCharts + 1</w:t>
      </w:r>
    </w:p>
    <w:p>
      <w:r>
        <w:t>totalCharts = totalCharts + 1</w:t>
      </w:r>
    </w:p>
    <w:p>
      <w:r>
        <w:t>CheckChart ch, ws, allKeys, usedChart</w:t>
      </w:r>
    </w:p>
    <w:p>
      <w:r>
        <w:t>If (totalCharts Mod YIELD_EVERY_N) = 0 Then DoEvents</w:t>
      </w:r>
    </w:p>
    <w:p>
      <w:r>
        <w:t>Next co</w:t>
      </w:r>
    </w:p>
    <w:p>
      <w:r>
        <w:t>On Error GoTo 0</w:t>
      </w:r>
    </w:p>
    <w:p>
      <w:r>
        <w:t>Log "[Charts] '" &amp; ws.name &amp; "' – " &amp; localCharts &amp; " chart(s)"</w:t>
      </w:r>
    </w:p>
    <w:p>
      <w:r>
        <w:t>Next ws</w:t>
      </w:r>
    </w:p>
    <w:p>
      <w:r>
        <w:t>Log "[Charts] Total charts scanned: " &amp; totalCharts</w:t>
      </w:r>
    </w:p>
    <w:p>
      <w:r>
        <w:t>' ===== 3) Data Validation =====</w:t>
      </w:r>
    </w:p>
    <w:p>
      <w:r>
        <w:t>Log "[DV] Scanning data validation…"</w:t>
      </w:r>
    </w:p>
    <w:p>
      <w:r>
        <w:t>Dim totalDVCells As Long: totalDVCells = 0</w:t>
      </w:r>
    </w:p>
    <w:p>
      <w:r>
        <w:t>Dim rngDV As Range, cellDV As Range, localDV As Long</w:t>
      </w:r>
    </w:p>
    <w:p>
      <w:r>
        <w:t>For Each ws In wb.Worksheets</w:t>
      </w:r>
    </w:p>
    <w:p>
      <w:r>
        <w:t>localDV = 0</w:t>
      </w:r>
    </w:p>
    <w:p>
      <w:r>
        <w:t>On Error Resume Next</w:t>
      </w:r>
    </w:p>
    <w:p>
      <w:r>
        <w:t>Set rngDV = ws.UsedRange.SpecialCells(xlCellTypeAllValidation)</w:t>
      </w:r>
    </w:p>
    <w:p>
      <w:r>
        <w:t>If Err.Number &lt;&gt; 0 Then</w:t>
      </w:r>
    </w:p>
    <w:p>
      <w:r>
        <w:t>Err.Clear</w:t>
      </w:r>
    </w:p>
    <w:p>
      <w:r>
        <w:t>Set rngDV = Nothing</w:t>
      </w:r>
    </w:p>
    <w:p>
      <w:r>
        <w:t>End If</w:t>
      </w:r>
    </w:p>
    <w:p>
      <w:r>
        <w:t>On Error GoTo 0</w:t>
      </w:r>
    </w:p>
    <w:p>
      <w:r>
        <w:t>If Not rngDV Is Nothing Then</w:t>
      </w:r>
    </w:p>
    <w:p>
      <w:r>
        <w:t>For Each cellDV In rngDV.Cells</w:t>
      </w:r>
    </w:p>
    <w:p>
      <w:r>
        <w:t>localDV = localDV + 1</w:t>
      </w:r>
    </w:p>
    <w:p>
      <w:r>
        <w:t>totalDVCells = totalDVCells + 1</w:t>
      </w:r>
    </w:p>
    <w:p>
      <w:r>
        <w:t>If (totalDVCells Mod YIELD_EVERY_N) = 0 Then DoEvents</w:t>
      </w:r>
    </w:p>
    <w:p>
      <w:r>
        <w:t>If cellDV.Validation.Type &lt;&gt; xlValidateInputOnly Then</w:t>
      </w:r>
    </w:p>
    <w:p>
      <w:r>
        <w:t>CheckFormulaForNames SafeStr(cellDV.Validation.Formula1), ws, allKeys, usedDV</w:t>
      </w:r>
    </w:p>
    <w:p>
      <w:r>
        <w:t>CheckFormulaForNames SafeStr(cellDV.Validation.Formula2), ws, allKeys, usedDV</w:t>
      </w:r>
    </w:p>
    <w:p>
      <w:r>
        <w:t>End If</w:t>
      </w:r>
    </w:p>
    <w:p>
      <w:r>
        <w:t>If (totalDVCells Mod DETAIL_HEARTBEAT) = 0 Then _</w:t>
      </w:r>
    </w:p>
    <w:p>
      <w:r>
        <w:t>Log "[DV] '" &amp; ws.name &amp; "' – processed " &amp; localDV &amp; " cells (total " &amp; totalDVCells &amp; ")"</w:t>
      </w:r>
    </w:p>
    <w:p>
      <w:r>
        <w:t>Next cellDV</w:t>
      </w:r>
    </w:p>
    <w:p>
      <w:r>
        <w:t>End If</w:t>
      </w:r>
    </w:p>
    <w:p>
      <w:r>
        <w:t>Log "[DV] '" &amp; ws.name &amp; "' – " &amp; localDV &amp; " DV cell(s)"</w:t>
      </w:r>
    </w:p>
    <w:p>
      <w:r>
        <w:t>Next ws</w:t>
      </w:r>
    </w:p>
    <w:p>
      <w:r>
        <w:t>Log "[DV] Total DV cells scanned: " &amp; totalDVCells</w:t>
      </w:r>
    </w:p>
    <w:p>
      <w:r>
        <w:t>' ===== 4) Conditional Formatting (class-safe, unique variable names) =====</w:t>
      </w:r>
    </w:p>
    <w:p>
      <w:r>
        <w:t>Log "[CF] Scanning conditional formatting…"</w:t>
      </w:r>
    </w:p>
    <w:p>
      <w:r>
        <w:t>Dim totalCFCells As Long: totalCFCells = 0</w:t>
      </w:r>
    </w:p>
    <w:p>
      <w:r>
        <w:t>Dim rngCF As Range, cellCF As Range, localCF As Long</w:t>
      </w:r>
    </w:p>
    <w:p>
      <w:r>
        <w:t>Dim fc As Object      ' may be FormatCondition, Databar, ColorScale, IconSetCondition</w:t>
      </w:r>
    </w:p>
    <w:p>
      <w:r>
        <w:t>Dim i As Long</w:t>
      </w:r>
    </w:p>
    <w:p>
      <w:r>
        <w:t>For Each ws In wb.Worksheets</w:t>
      </w:r>
    </w:p>
    <w:p>
      <w:r>
        <w:t>localCF = 0</w:t>
      </w:r>
    </w:p>
    <w:p>
      <w:r>
        <w:t>On Error Resume Next</w:t>
      </w:r>
    </w:p>
    <w:p>
      <w:r>
        <w:t>Set rngCF = ws.Cells.SpecialCells(xlCellTypeAllFormatConditions)</w:t>
      </w:r>
    </w:p>
    <w:p>
      <w:r>
        <w:t>If Err.Number &lt;&gt; 0 Then</w:t>
      </w:r>
    </w:p>
    <w:p>
      <w:r>
        <w:t>Err.Clear</w:t>
      </w:r>
    </w:p>
    <w:p>
      <w:r>
        <w:t>Set rngCF = Nothing</w:t>
      </w:r>
    </w:p>
    <w:p>
      <w:r>
        <w:t>End If</w:t>
      </w:r>
    </w:p>
    <w:p>
      <w:r>
        <w:t>On Error GoTo 0</w:t>
      </w:r>
    </w:p>
    <w:p>
      <w:r>
        <w:t>If Not rngCF Is Nothing Then</w:t>
      </w:r>
    </w:p>
    <w:p>
      <w:r>
        <w:t>For Each cellCF In rngCF.Cells</w:t>
      </w:r>
    </w:p>
    <w:p>
      <w:r>
        <w:t>localCF = localCF + 1</w:t>
      </w:r>
    </w:p>
    <w:p>
      <w:r>
        <w:t>totalCFCells = totalCFCells + 1</w:t>
      </w:r>
    </w:p>
    <w:p>
      <w:r>
        <w:t>If (totalCFCells Mod YIELD_EVERY_N) = 0 Then DoEvents</w:t>
      </w:r>
    </w:p>
    <w:p>
      <w:r>
        <w:t>If cellCF.FormatConditions.Count &gt; 0 Then</w:t>
      </w:r>
    </w:p>
    <w:p>
      <w:r>
        <w:t>For i = 1 To cellCF.FormatConditions.Count</w:t>
      </w:r>
    </w:p>
    <w:p>
      <w:r>
        <w:t>Set fc = cellCF.FormatConditions(i)</w:t>
      </w:r>
    </w:p>
    <w:p>
      <w:r>
        <w:t>If TypeName(fc) = "FormatCondition" Then</w:t>
      </w:r>
    </w:p>
    <w:p>
      <w:r>
        <w:t>Select Case fc.Type</w:t>
      </w:r>
    </w:p>
    <w:p>
      <w:r>
        <w:t>Case xlExpression, xlCellValue</w:t>
      </w:r>
    </w:p>
    <w:p>
      <w:r>
        <w:t>CheckFormulaForNames SafeStr(fc.Formula1), ws, allKeys, usedCF</w:t>
      </w:r>
    </w:p>
    <w:p>
      <w:r>
        <w:t>CheckFormulaForNames SafeStr(GetFCFormula2_FromFormatCondition(fc)), ws, allKeys, usedCF</w:t>
      </w:r>
    </w:p>
    <w:p>
      <w:r>
        <w:t>End Select</w:t>
      </w:r>
    </w:p>
    <w:p>
      <w:r>
        <w:t>Else</w:t>
      </w:r>
    </w:p>
    <w:p>
      <w:r>
        <w:t>' Databar / ColorScale / IconSetCondition =&gt; no named formulas</w:t>
      </w:r>
    </w:p>
    <w:p>
      <w:r>
        <w:t>End If</w:t>
      </w:r>
    </w:p>
    <w:p>
      <w:r>
        <w:t>Next i</w:t>
      </w:r>
    </w:p>
    <w:p>
      <w:r>
        <w:t>End If</w:t>
      </w:r>
    </w:p>
    <w:p>
      <w:r>
        <w:t>If (totalCFCells Mod DETAIL_HEARTBEAT) = 0 Then _</w:t>
      </w:r>
    </w:p>
    <w:p>
      <w:r>
        <w:t>Log "[CF] '" &amp; ws.name &amp; "' – processed " &amp; localCF &amp; " cells (total " &amp; totalCFCells &amp; ")"</w:t>
      </w:r>
    </w:p>
    <w:p>
      <w:r>
        <w:t>Next cellCF</w:t>
      </w:r>
    </w:p>
    <w:p>
      <w:r>
        <w:t>End If</w:t>
      </w:r>
    </w:p>
    <w:p>
      <w:r>
        <w:t>Log "[CF] '" &amp; ws.name &amp; "' – " &amp; localCF &amp; " CF cell(s)"</w:t>
      </w:r>
    </w:p>
    <w:p>
      <w:r>
        <w:t>Next ws</w:t>
      </w:r>
    </w:p>
    <w:p>
      <w:r>
        <w:t>Log "[CF] Total CF cells scanned: " &amp; totalCFCells</w:t>
      </w:r>
    </w:p>
    <w:p>
      <w:r>
        <w:t>' ===== 5) Pivot Tables =====</w:t>
      </w:r>
    </w:p>
    <w:p>
      <w:r>
        <w:t>Log "[Pivots] Scanning calculated fields/items…"</w:t>
      </w:r>
    </w:p>
    <w:p>
      <w:r>
        <w:t>Dim totalPivots As Long: totalPivots = 0</w:t>
      </w:r>
    </w:p>
    <w:p>
      <w:r>
        <w:t>Dim pt As PivotTable, pf As PivotField, pi As PivotItem</w:t>
      </w:r>
    </w:p>
    <w:p>
      <w:r>
        <w:t>Dim localPivots As Long</w:t>
      </w:r>
    </w:p>
    <w:p>
      <w:r>
        <w:t>For Each ws In wb.Worksheets</w:t>
      </w:r>
    </w:p>
    <w:p>
      <w:r>
        <w:t>localPivots = 0</w:t>
      </w:r>
    </w:p>
    <w:p>
      <w:r>
        <w:t>On Error Resume Next</w:t>
      </w:r>
    </w:p>
    <w:p>
      <w:r>
        <w:t>For Each pt In ws.PivotTables</w:t>
      </w:r>
    </w:p>
    <w:p>
      <w:r>
        <w:t>localPivots = localPivots + 1</w:t>
      </w:r>
    </w:p>
    <w:p>
      <w:r>
        <w:t>totalPivots = totalPivots + 1</w:t>
      </w:r>
    </w:p>
    <w:p>
      <w:r>
        <w:t>' CalculatedFields</w:t>
      </w:r>
    </w:p>
    <w:p>
      <w:r>
        <w:t>For Each pf In pt.CalculatedFields</w:t>
      </w:r>
    </w:p>
    <w:p>
      <w:r>
        <w:t>CheckFormulaForNames SafeStr(pf.formula), ws, allKeys, usedPvt</w:t>
      </w:r>
    </w:p>
    <w:p>
      <w:r>
        <w:t>Next pf</w:t>
      </w:r>
    </w:p>
    <w:p>
      <w:r>
        <w:t>Err.Clear</w:t>
      </w:r>
    </w:p>
    <w:p>
      <w:r>
        <w:t>' CalculatedItems per field (if any)</w:t>
      </w:r>
    </w:p>
    <w:p>
      <w:r>
        <w:t>For Each pf In pt.PivotFields</w:t>
      </w:r>
    </w:p>
    <w:p>
      <w:r>
        <w:t>On Error Resume Next</w:t>
      </w:r>
    </w:p>
    <w:p>
      <w:r>
        <w:t>For Each pi In pf.CalculatedItems</w:t>
      </w:r>
    </w:p>
    <w:p>
      <w:r>
        <w:t>CheckFormulaForNames SafeStr(pi.formula), ws, allKeys, usedPvt</w:t>
      </w:r>
    </w:p>
    <w:p>
      <w:r>
        <w:t>Next pi</w:t>
      </w:r>
    </w:p>
    <w:p>
      <w:r>
        <w:t>Err.Clear</w:t>
      </w:r>
    </w:p>
    <w:p>
      <w:r>
        <w:t>Next pf</w:t>
      </w:r>
    </w:p>
    <w:p>
      <w:r>
        <w:t>If (totalPivots Mod YIELD_EVERY_N) = 0 Then DoEvents</w:t>
      </w:r>
    </w:p>
    <w:p>
      <w:r>
        <w:t>Next pt</w:t>
      </w:r>
    </w:p>
    <w:p>
      <w:r>
        <w:t>On Error GoTo 0</w:t>
      </w:r>
    </w:p>
    <w:p>
      <w:r>
        <w:t>Log "[Pivots] '" &amp; ws.name &amp; "' – " &amp; localPivots &amp; " pivot table(s)"</w:t>
      </w:r>
    </w:p>
    <w:p>
      <w:r>
        <w:t>Next ws</w:t>
      </w:r>
    </w:p>
    <w:p>
      <w:r>
        <w:t>Log "[Pivots] Total pivot tables scanned: " &amp; totalPivots</w:t>
      </w:r>
    </w:p>
    <w:p>
      <w:r>
        <w:t>End Sub</w:t>
      </w:r>
    </w:p>
    <w:p>
      <w:r>
        <w:t>'-----------------------------</w:t>
      </w:r>
    </w:p>
    <w:p>
      <w:r>
        <w:t>' Helpers</w:t>
      </w:r>
    </w:p>
    <w:p>
      <w:r>
        <w:t>'-----------------------------</w:t>
      </w:r>
    </w:p>
    <w:p>
      <w:r>
        <w:t>Private Sub CheckChart( _</w:t>
      </w:r>
    </w:p>
    <w:p>
      <w:r>
        <w:t>ByVal ch As Chart, _</w:t>
      </w:r>
    </w:p>
    <w:p>
      <w:r>
        <w:t>ByVal ws As Worksheet, _</w:t>
      </w:r>
    </w:p>
    <w:p>
      <w:r>
        <w:t>ByRef allKeys As Object, _</w:t>
      </w:r>
    </w:p>
    <w:p>
      <w:r>
        <w:t>ByRef hits As Object)</w:t>
      </w:r>
    </w:p>
    <w:p>
      <w:r>
        <w:t>On Error Resume Next</w:t>
      </w:r>
    </w:p>
    <w:p>
      <w:r>
        <w:t>Dim s As Series</w:t>
      </w:r>
    </w:p>
    <w:p>
      <w:r>
        <w:t>For Each s In ch.SeriesCollection</w:t>
      </w:r>
    </w:p>
    <w:p>
      <w:r>
        <w:t>CheckFormulaForNames SafeStr(s.formula), ws, allKeys, hits</w:t>
      </w:r>
    </w:p>
    <w:p>
      <w:r>
        <w:t>CheckFormulaForNames SafeStr(s.FormulaLocal), ws, allKeys, hits</w:t>
      </w:r>
    </w:p>
    <w:p>
      <w:r>
        <w:t>CheckFormulaForNames SafeStr(s.FormulaR1C1), ws, allKeys, hits</w:t>
      </w:r>
    </w:p>
    <w:p>
      <w:r>
        <w:t>Next s</w:t>
      </w:r>
    </w:p>
    <w:p>
      <w:r>
        <w:t>If ch.HasTitle Then</w:t>
      </w:r>
    </w:p>
    <w:p>
      <w:r>
        <w:t>CheckFormulaForNames SafeStr(ch.ChartTitle.formula), ws, allKeys, hits</w:t>
      </w:r>
    </w:p>
    <w:p>
      <w:r>
        <w:t>End If</w:t>
      </w:r>
    </w:p>
    <w:p>
      <w:r>
        <w:t>Dim ax As Axis</w:t>
      </w:r>
    </w:p>
    <w:p>
      <w:r>
        <w:t>For Each ax In ch.Axes</w:t>
      </w:r>
    </w:p>
    <w:p>
      <w:r>
        <w:t>CheckFormulaForNames SafeStr(ax.AxisTitle.formula), ws, allKeys, hits</w:t>
      </w:r>
    </w:p>
    <w:p>
      <w:r>
        <w:t>Next ax</w:t>
      </w:r>
    </w:p>
    <w:p>
      <w:r>
        <w:t>On Error GoTo 0</w:t>
      </w:r>
    </w:p>
    <w:p>
      <w:r>
        <w:t>End Sub</w:t>
      </w:r>
    </w:p>
    <w:p>
      <w:r>
        <w:t>Private Sub CheckFormulaForNames( _</w:t>
      </w:r>
    </w:p>
    <w:p>
      <w:r>
        <w:t>ByVal formulaText As String, _</w:t>
      </w:r>
    </w:p>
    <w:p>
      <w:r>
        <w:t>ByVal ws As Worksheet, _</w:t>
      </w:r>
    </w:p>
    <w:p>
      <w:r>
        <w:t>ByRef allKeys As Object, _</w:t>
      </w:r>
    </w:p>
    <w:p>
      <w:r>
        <w:t>ByRef hits As Object)</w:t>
      </w:r>
    </w:p>
    <w:p>
      <w:r>
        <w:t>If Len(formulaText) = 0 Then Exit Sub</w:t>
      </w:r>
    </w:p>
    <w:p>
      <w:r>
        <w:t>Dim toks() As String, i As Long, t As String, key As String</w:t>
      </w:r>
    </w:p>
    <w:p>
      <w:r>
        <w:t>toks = ExtractCandidateTokens(formulaText)</w:t>
      </w:r>
    </w:p>
    <w:p>
      <w:r>
        <w:t>For i = LBound(toks) To UBound(toks)</w:t>
      </w:r>
    </w:p>
    <w:p>
      <w:r>
        <w:t>t = toks(i)</w:t>
      </w:r>
    </w:p>
    <w:p>
      <w:r>
        <w:t>If Len(t) &gt; 0 Then</w:t>
      </w:r>
    </w:p>
    <w:p>
      <w:r>
        <w:t>key = "Workbook|" &amp; t</w:t>
      </w:r>
    </w:p>
    <w:p>
      <w:r>
        <w:t>If allKeys.Exists(key) Then hits(key) = True</w:t>
      </w:r>
    </w:p>
    <w:p>
      <w:r>
        <w:t>key = ws.name &amp; "|" &amp; t</w:t>
      </w:r>
    </w:p>
    <w:p>
      <w:r>
        <w:t>' Fix accidental | vs &amp;? Wait - this is a typo. Should be "&amp;". Let's correct below.</w:t>
      </w:r>
    </w:p>
    <w:p>
      <w:r>
        <w:t>End If</w:t>
      </w:r>
    </w:p>
    <w:p>
      <w:r>
        <w:t>Next i</w:t>
      </w:r>
    </w:p>
    <w:p>
      <w:r>
        <w:t>End Sub</w:t>
      </w:r>
    </w:p>
    <w:p>
      <w:r>
        <w:t>Private Function PrepareReportSheet(wb As Workbook, name As String) As Worksheet</w:t>
      </w:r>
    </w:p>
    <w:p>
      <w:r>
        <w:t>On Error Resume Next</w:t>
      </w:r>
    </w:p>
    <w:p>
      <w:r>
        <w:t>Application.DisplayAlerts = False</w:t>
      </w:r>
    </w:p>
    <w:p>
      <w:r>
        <w:t>wb.Worksheets(name).Delete</w:t>
      </w:r>
    </w:p>
    <w:p>
      <w:r>
        <w:t>Application.DisplayAlerts = True</w:t>
      </w:r>
    </w:p>
    <w:p>
      <w:r>
        <w:t>On Error GoTo 0</w:t>
      </w:r>
    </w:p>
    <w:p>
      <w:r>
        <w:t>Set PrepareReportSheet = wb.Worksheets.Add(After:=wb.Sheets(wb.Sheets.Count))</w:t>
      </w:r>
    </w:p>
    <w:p>
      <w:r>
        <w:t>PrepareReportSheet.name = name</w:t>
      </w:r>
    </w:p>
    <w:p>
      <w:r>
        <w:t>End Function</w:t>
      </w:r>
    </w:p>
    <w:p>
      <w:r>
        <w:t>Private Function CanonicalKey(nm As name) As String</w:t>
      </w:r>
    </w:p>
    <w:p>
      <w:r>
        <w:t>CanonicalKey = IIf(TypeName(nm.Parent) = "Workbook", "Workbook", nm.Parent.name) &amp; "|" &amp; nm.name</w:t>
      </w:r>
    </w:p>
    <w:p>
      <w:r>
        <w:t>End Function</w:t>
      </w:r>
    </w:p>
    <w:p>
      <w:r>
        <w:t>Private Function SafeStr(v As Variant) As String</w:t>
      </w:r>
    </w:p>
    <w:p>
      <w:r>
        <w:t>On Error Resume Next</w:t>
      </w:r>
    </w:p>
    <w:p>
      <w:r>
        <w:t>SafeStr = CStr(v)</w:t>
      </w:r>
    </w:p>
    <w:p>
      <w:r>
        <w:t>Err.Clear</w:t>
      </w:r>
    </w:p>
    <w:p>
      <w:r>
        <w:t>On Error GoTo 0</w:t>
      </w:r>
    </w:p>
    <w:p>
      <w:r>
        <w:t>End Function</w:t>
      </w:r>
    </w:p>
    <w:p>
      <w:r>
        <w:t>Private Function SafeRefersTo(nm As name, ByRef isValid As Boolean) As String</w:t>
      </w:r>
    </w:p>
    <w:p>
      <w:r>
        <w:t>On Error Resume Next</w:t>
      </w:r>
    </w:p>
    <w:p>
      <w:r>
        <w:t>SafeRefersTo = nm.RefersTo</w:t>
      </w:r>
    </w:p>
    <w:p>
      <w:r>
        <w:t>isValid = (Err.Number = 0)</w:t>
      </w:r>
    </w:p>
    <w:p>
      <w:r>
        <w:t>Err.Clear</w:t>
      </w:r>
    </w:p>
    <w:p>
      <w:r>
        <w:t>On Error GoTo 0</w:t>
      </w:r>
    </w:p>
    <w:p>
      <w:r>
        <w:t>End Function</w:t>
      </w:r>
    </w:p>
    <w:p>
      <w:r>
        <w:t>Private Function GetFCFormula2_FromFormatCondition(fc As Object) As String</w:t>
      </w:r>
    </w:p>
    <w:p>
      <w:r>
        <w:t>On Error Resume Next</w:t>
      </w:r>
    </w:p>
    <w:p>
      <w:r>
        <w:t>GetFCFormula2_FromFormatCondition = fc.Formula2</w:t>
      </w:r>
    </w:p>
    <w:p>
      <w:r>
        <w:t>Err.Clear</w:t>
      </w:r>
    </w:p>
    <w:p>
      <w:r>
        <w:t>On Error GoTo 0</w:t>
      </w:r>
    </w:p>
    <w:p>
      <w:r>
        <w:t>End Function</w:t>
      </w:r>
    </w:p>
    <w:p>
      <w:r>
        <w:t>Private Function ExtractCandidateTokens(formula As String) As String()</w:t>
      </w:r>
    </w:p>
    <w:p>
      <w:r>
        <w:t>' Heuristic tokenization; we verify tokens against actual Names dictionary later</w:t>
      </w:r>
    </w:p>
    <w:p>
      <w:r>
        <w:t>Dim cleaned As String</w:t>
      </w:r>
    </w:p>
    <w:p>
      <w:r>
        <w:t>cleaned = formula</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cleaned = Replace(cleaned, "!", " ")</w:t>
      </w:r>
    </w:p>
    <w:p>
      <w:r>
        <w:t>Dim parts() As String: parts = Split(cleaned, " ")</w:t>
      </w:r>
    </w:p>
    <w:p>
      <w:r>
        <w:t>Dim col As Collection: Set col = New Collection</w:t>
      </w:r>
    </w:p>
    <w:p>
      <w:r>
        <w:t>Dim p As Variant</w:t>
      </w:r>
    </w:p>
    <w:p>
      <w:r>
        <w:t>On Error Resume Next</w:t>
      </w:r>
    </w:p>
    <w:p>
      <w:r>
        <w:t>For Each p In parts</w:t>
      </w:r>
    </w:p>
    <w:p>
      <w:r>
        <w:t>p = Trim(CStr(p))</w:t>
      </w:r>
    </w:p>
    <w:p>
      <w:r>
        <w:t>If Len(p) &gt; 0 And Not IsNumeric(p) Then</w:t>
      </w:r>
    </w:p>
    <w:p>
      <w:r>
        <w:t>If p Like "[A-Za-z_]*" Then col.Add p</w:t>
      </w:r>
    </w:p>
    <w:p>
      <w:r>
        <w:t>End If</w:t>
      </w:r>
    </w:p>
    <w:p>
      <w:r>
        <w:t>Next p</w:t>
      </w:r>
    </w:p>
    <w:p>
      <w:r>
        <w:t>Err.Clear</w:t>
      </w:r>
    </w:p>
    <w:p>
      <w:r>
        <w:t>On Error GoTo 0</w:t>
      </w:r>
    </w:p>
    <w:p>
      <w:r>
        <w:t>Dim arr() As String, i As Long</w:t>
      </w:r>
    </w:p>
    <w:p>
      <w:r>
        <w:t>If col.Count = 0 Then</w:t>
      </w:r>
    </w:p>
    <w:p>
      <w:r>
        <w:t>ReDim arr(0 To 0)</w:t>
      </w:r>
    </w:p>
    <w:p>
      <w:r>
        <w:t>arr(0) = ""</w:t>
      </w:r>
    </w:p>
    <w:p>
      <w:r>
        <w:t>ExtractCandidateTokens = arr</w:t>
      </w:r>
    </w:p>
    <w:p>
      <w:r>
        <w:t>Exit Function</w:t>
      </w:r>
    </w:p>
    <w:p>
      <w:r>
        <w:t>End If</w:t>
      </w:r>
    </w:p>
    <w:p>
      <w:r>
        <w:t>ReDim arr(0 To col.Count - 1)</w:t>
      </w:r>
    </w:p>
    <w:p>
      <w:r>
        <w:t>For i = 1 To col.Count</w:t>
      </w:r>
    </w:p>
    <w:p>
      <w:r>
        <w:t>arr(i - 1) = col(i)</w:t>
      </w:r>
    </w:p>
    <w:p>
      <w:r>
        <w:t>Next i</w:t>
      </w:r>
    </w:p>
    <w:p>
      <w:r>
        <w:t>ExtractCandidateTokens = arr</w:t>
      </w:r>
    </w:p>
    <w:p>
      <w:r>
        <w:t>End Function</w:t>
      </w:r>
    </w:p>
    <w:p>
      <w:r>
        <w:t>'-----------------------------</w:t>
      </w:r>
    </w:p>
    <w:p>
      <w:r>
        <w:t>' Logging</w:t>
      </w:r>
    </w:p>
    <w:p>
      <w:r>
        <w:t>'-----------------------------</w:t>
      </w:r>
    </w:p>
    <w:p>
      <w:r>
        <w:t>Private Sub Log(ByVal s As String)</w:t>
      </w:r>
    </w:p>
    <w:p>
      <w:r>
        <w:t>Debug.Print Format(Now, "yyyy-mm-dd hh:nn:ss"); " | "; s</w:t>
      </w:r>
    </w:p>
    <w:p>
      <w:r>
        <w:t>End Sub</w:t>
      </w:r>
    </w:p>
    <w:p>
      <w:pPr>
        <w:pStyle w:val="Heading2"/>
      </w:pPr>
      <w:r>
        <w:t>Prompt Engineering</w:t>
      </w:r>
    </w:p>
    <w:p>
      <w:r>
        <w:t>1. Provide Examples</w:t>
      </w:r>
    </w:p>
    <w:p>
      <w:r>
        <w:t>Be specific and detailed in your prompts</w:t>
      </w:r>
    </w:p>
    <w:p>
      <w:r>
        <w:t>Offer positive illustrations of desired code</w:t>
      </w:r>
    </w:p>
    <w:p>
      <w:r>
        <w:t>Include instances of what to avoid</w:t>
      </w:r>
    </w:p>
    <w:p>
      <w:r>
        <w:t>2. Give Direction</w:t>
      </w:r>
    </w:p>
    <w:p>
      <w:r>
        <w:t>Specify the content you want Github Copilot to generate</w:t>
      </w:r>
    </w:p>
    <w:p>
      <w:r>
        <w:t>Balance between detail and flexibility</w:t>
      </w:r>
    </w:p>
    <w:p>
      <w:r>
        <w:t>Provide context about the overall project or task</w:t>
      </w:r>
    </w:p>
    <w:p>
      <w:r>
        <w:t>3. Format Responses</w:t>
      </w:r>
    </w:p>
    <w:p>
      <w:r>
        <w:t>Include actionable steps in your prompts</w:t>
      </w:r>
    </w:p>
    <w:p>
      <w:r>
        <w:t>Clearly specify the desired output format</w:t>
      </w:r>
    </w:p>
    <w:p>
      <w:r>
        <w:t>Aim for well-structured initial prompts to reduce iterations</w:t>
      </w:r>
    </w:p>
    <w:p>
      <w:r>
        <w:t>4. Evaluate Quality</w:t>
      </w:r>
    </w:p>
    <w:p>
      <w:r>
        <w:t>Assess the quality of your prompt</w:t>
      </w:r>
    </w:p>
    <w:p>
      <w:r>
        <w:t>Refine prompts for future similar tasks</w:t>
      </w:r>
    </w:p>
    <w:p>
      <w:r>
        <w:t>Remember that Github Copilot is not a mind reader</w:t>
      </w:r>
    </w:p>
    <w:p>
      <w:r>
        <w:t>5. Receive Response</w:t>
      </w:r>
    </w:p>
    <w:p>
      <w:r>
        <w:t>Adjust output length and detail as needed</w:t>
      </w:r>
    </w:p>
    <w:p>
      <w:r>
        <w:t>Ask for more explanation or summarization</w:t>
      </w:r>
    </w:p>
    <w:p>
      <w:r>
        <w:t>Build a comprehensive context by describing your larger project</w:t>
      </w:r>
    </w:p>
    <w:p>
      <w:r>
        <w:t>6. Iterate and Refine</w:t>
      </w:r>
    </w:p>
    <w:p>
      <w:r>
        <w:t>Use chain prompting for incremental improvements</w:t>
      </w:r>
    </w:p>
    <w:p>
      <w:r>
        <w:t>Take advantage of GitHub Copilot’s creativity</w:t>
      </w:r>
    </w:p>
    <w:p>
      <w:r>
        <w:t>Use GitHub Copilot Chat to work interactively, refining your prompts for better results</w:t>
      </w:r>
    </w:p>
    <w:p>
      <w:pPr>
        <w:pStyle w:val="Heading2"/>
      </w:pPr>
      <w:r>
        <w:t>Slash Commands</w:t>
      </w:r>
    </w:p>
    <w:p>
      <w:r>
        <w:t>We'll cover four main commands: /new, /explain, /fix, and /test, which streamline projects, enhance code understanding, facilitate debugging, and improve testing efficiently.</w:t>
      </w:r>
    </w:p>
    <w:p>
      <w:r>
        <w:t>Rewatch videos under</w:t>
      </w:r>
    </w:p>
    <w:p>
      <w:r>
        <w:t>Explore GitHub Copilot Slash Commands</w:t>
      </w:r>
    </w:p>
    <w:p>
      <w:r>
        <w:t>-&gt; most of them wouldn't play first time round</w:t>
      </w:r>
    </w:p>
    <w:p>
      <w:r>
        <w:t>Commands and Context Identifiers</w:t>
      </w:r>
    </w:p>
    <w:p>
      <w:r>
        <w:t>Learn the basics of slash commands and context identifiers in GitHub Copilot.</w:t>
      </w:r>
    </w:p>
    <w:p>
      <w:r>
        <w:t>Key takeaways:</w:t>
      </w:r>
    </w:p>
    <w:p>
      <w:r>
        <w:t>Slash commands enhance Copilot’s functionality</w:t>
      </w:r>
    </w:p>
    <w:p>
      <w:r>
        <w:t>Context identifiers (@workspace, @vscode) provide specific scopes</w:t>
      </w:r>
    </w:p>
    <w:p>
      <w:r>
        <w:t>Commands can be used alone or with context identifiers</w:t>
      </w:r>
    </w:p>
    <w:p>
      <w:r>
        <w:t>/new Command</w:t>
      </w:r>
    </w:p>
    <w:p>
      <w:r>
        <w:t>The /new command helps you scaffold new projects or files, from simple scripts to complex web applications.</w:t>
      </w:r>
    </w:p>
    <w:p>
      <w:r>
        <w:t>Key takeaways:</w:t>
      </w:r>
    </w:p>
    <w:p>
      <w:r>
        <w:t>Combining slash commands and context identifiers with the /new command enables more precise project      creation</w:t>
      </w:r>
    </w:p>
    <w:p>
      <w:r>
        <w:t>/new can create various project structures</w:t>
      </w:r>
    </w:p>
    <w:p>
      <w:r>
        <w:t>It works for both simple and complex applications</w:t>
      </w:r>
    </w:p>
    <w:p>
      <w:r>
        <w:t>You can customize the output by modifying your prompt</w:t>
      </w:r>
    </w:p>
    <w:p>
      <w:r>
        <w:t>/explain Command</w:t>
      </w:r>
    </w:p>
    <w:p>
      <w:r>
        <w:t>Use /explain to get detailed breakdowns of code snippets or entire files, enhancing your comprehension.</w:t>
      </w:r>
    </w:p>
    <w:p>
      <w:r>
        <w:t>Key takeaways:</w:t>
      </w:r>
    </w:p>
    <w:p>
      <w:r>
        <w:t>/explain provides detailed code breakdowns</w:t>
      </w:r>
    </w:p>
    <w:p>
      <w:r>
        <w:t>It offers high-level overviews and step-by-step explanations</w:t>
      </w:r>
    </w:p>
    <w:p>
      <w:r>
        <w:t>Useful for understanding complex algorithms or unfamiliar code</w:t>
      </w:r>
    </w:p>
    <w:p>
      <w:r>
        <w:t>/fix Command</w:t>
      </w:r>
    </w:p>
    <w:p>
      <w:r>
        <w:t>The /fix command helps identify and resolve issues in your code, from simple errors to complex optimizations.</w:t>
      </w:r>
    </w:p>
    <w:p>
      <w:r>
        <w:t>Key takeaways:</w:t>
      </w:r>
    </w:p>
    <w:p>
      <w:r>
        <w:t>/fix can catch nuanced issues not flagged by standard errors</w:t>
      </w:r>
    </w:p>
    <w:p>
      <w:r>
        <w:t>It can handle multiple issues in one go</w:t>
      </w:r>
    </w:p>
    <w:p>
      <w:r>
        <w:t>Useful for both debugging, code enhancement, and understanding potential improvements</w:t>
      </w:r>
    </w:p>
    <w:p>
      <w:r>
        <w:t>/test Command</w:t>
      </w:r>
    </w:p>
    <w:p>
      <w:r>
        <w:t>Streamline your testing process with /test, which generates comprehensive test cases for your code.</w:t>
      </w:r>
    </w:p>
    <w:p>
      <w:r>
        <w:t>Key takeaways:</w:t>
      </w:r>
    </w:p>
    <w:p>
      <w:r>
        <w:t>/test creates various test cases, including edge cases</w:t>
      </w:r>
    </w:p>
    <w:p>
      <w:r>
        <w:t>It can work with different testing frameworks</w:t>
      </w:r>
    </w:p>
    <w:p>
      <w:r>
        <w:t>Useful for testing individual functions or entire files</w:t>
      </w:r>
    </w:p>
    <w:p>
      <w:r>
        <w:t>Remember to review and expand on auto-generated tests</w:t>
      </w:r>
    </w:p>
    <w:p>
      <w:pPr>
        <w:pStyle w:val="Heading2"/>
      </w:pPr>
      <w:r>
        <w:t>Open Source Licenses (Reference)</w:t>
      </w:r>
    </w:p>
    <w:p>
      <w:r>
        <w:t>(strong copyleft)</w:t>
      </w:r>
    </w:p>
    <w:p>
      <w:r>
        <w:t>What it is</w:t>
      </w:r>
    </w:p>
    <w:p>
      <w:r>
        <w:t>A strong copyleft opensource license created by the Free Software Foundation.</w:t>
      </w:r>
    </w:p>
    <w:p>
      <w:r>
        <w:t>Core rule</w:t>
      </w:r>
    </w:p>
    <w:p>
      <w:r>
        <w:t>If you use GPLlicensed code in a program you distribute, then your entire program must also be released under the GPL, including source code.</w:t>
      </w:r>
    </w:p>
    <w:p>
      <w:r>
        <w:t>Why it’s risky for companies</w:t>
      </w:r>
    </w:p>
    <w:p>
      <w:r>
        <w:t>Using GPL code can force your proprietary code to become open source</w:t>
      </w:r>
    </w:p>
    <w:p>
      <w:r>
        <w:t>This applies to derivative works, not just copied files</w:t>
      </w:r>
    </w:p>
    <w:p>
      <w:r>
        <w:t>Commonly used in Linux kernel, GCC, WordPress</w:t>
      </w:r>
    </w:p>
    <w:p>
      <w:r>
        <w:t>Mental model</w:t>
      </w:r>
    </w:p>
    <w:p>
      <w:r>
        <w:t>“If GPL code goes in, GPL code must come out.”</w:t>
      </w:r>
    </w:p>
    <w:p>
      <w:r>
        <w:t>2. AGPL — Affero General Public License (strongest copyleft)</w:t>
      </w:r>
    </w:p>
    <w:p>
      <w:r>
        <w:t>What it is</w:t>
      </w:r>
    </w:p>
    <w:p>
      <w:r>
        <w:t>An extension of GPL designed for networked / SaaS software.</w:t>
      </w:r>
    </w:p>
    <w:p>
      <w:r>
        <w:t>Core rule</w:t>
      </w:r>
    </w:p>
    <w:p>
      <w:r>
        <w:t>If you modify AGPL code and make it available over a network (e.g. a web service), you must publish your source code, even if you never distribute binaries. [en.wikipedia.org]</w:t>
      </w:r>
    </w:p>
    <w:p>
      <w:r>
        <w:t>Why it’s especially dangerous</w:t>
      </w:r>
    </w:p>
    <w:p>
      <w:r>
        <w:t>Network use counts as distribution</w:t>
      </w:r>
    </w:p>
    <w:p>
      <w:r>
        <w:t>Using AGPL in a backend service can require opensourcing your service</w:t>
      </w:r>
    </w:p>
    <w:p>
      <w:r>
        <w:t>Created to close the “SaaS loophole” in GPL</w:t>
      </w:r>
    </w:p>
    <w:p>
      <w:r>
        <w:t>Mental model</w:t>
      </w:r>
    </w:p>
    <w:p>
      <w:r>
        <w:t>“Run it on a server → you must publish the code.”</w:t>
      </w:r>
    </w:p>
    <w:p>
      <w:r>
        <w:t>3. LGPL — Lesser General Public License (weak copyleft)</w:t>
      </w:r>
    </w:p>
    <w:p>
      <w:r>
        <w:t>What it is</w:t>
      </w:r>
    </w:p>
    <w:p>
      <w:r>
        <w:t>A weaker form of GPL, mainly for libraries.</w:t>
      </w:r>
    </w:p>
    <w:p>
      <w:r>
        <w:t>Core rule</w:t>
      </w:r>
    </w:p>
    <w:p>
      <w:r>
        <w:t>You may link to LGPL libraries from proprietary code</w:t>
      </w:r>
    </w:p>
    <w:p>
      <w:r>
        <w:t>Only modifications to the LGPL library itself must be opensourced</w:t>
      </w:r>
    </w:p>
    <w:p>
      <w:r>
        <w:t>Your own application code can remain proprietary if it merely uses the library</w:t>
      </w:r>
    </w:p>
    <w:p>
      <w:r>
        <w:t>Why companies tolerate it</w:t>
      </w:r>
    </w:p>
    <w:p>
      <w:r>
        <w:t>Allows commercial/proprietary software</w:t>
      </w:r>
    </w:p>
    <w:p>
      <w:r>
        <w:t>Common in shared libraries (e.g. older Java/C libraries)</w:t>
      </w:r>
    </w:p>
    <w:p>
      <w:r>
        <w:t>Mental model</w:t>
      </w:r>
    </w:p>
    <w:p>
      <w:r>
        <w:t>“You can use the library, but if you change the library, you must share those changes.”</w:t>
      </w:r>
    </w:p>
    <w:p>
      <w:r>
        <w:t>4. Apache License 2.0 (permissive)</w:t>
      </w:r>
    </w:p>
    <w:p>
      <w:r>
        <w:t>What it is</w:t>
      </w:r>
    </w:p>
    <w:p>
      <w:r>
        <w:t>A permissive opensource license with explicit patent protection.</w:t>
      </w:r>
    </w:p>
    <w:p>
      <w:r>
        <w:t>Core rules</w:t>
      </w:r>
    </w:p>
    <w:p>
      <w:r>
        <w:t>You can use, modify, and distribute the code including in proprietary software</w:t>
      </w:r>
    </w:p>
    <w:p>
      <w:r>
        <w:t>You must:</w:t>
      </w:r>
    </w:p>
    <w:p>
      <w:r>
        <w:t>Keep copyright notices</w:t>
      </w:r>
    </w:p>
    <w:p>
      <w:r>
        <w:t>Include the license text</w:t>
      </w:r>
    </w:p>
    <w:p>
      <w:r>
        <w:t>State significant changes</w:t>
      </w:r>
    </w:p>
    <w:p>
      <w:r>
        <w:t>Includes a patent license from contributors [apache.org]</w:t>
      </w:r>
    </w:p>
    <w:p>
      <w:r>
        <w:t>Why enterprises like it</w:t>
      </w:r>
    </w:p>
    <w:p>
      <w:r>
        <w:t>Businessfriendly</w:t>
      </w:r>
    </w:p>
    <w:p>
      <w:r>
        <w:t>Patent safety</w:t>
      </w:r>
    </w:p>
    <w:p>
      <w:r>
        <w:t>Used by Kubernetes, Hadoop, Android</w:t>
      </w:r>
    </w:p>
    <w:p>
      <w:r>
        <w:t>Mental model</w:t>
      </w:r>
    </w:p>
    <w:p>
      <w:r>
        <w:t>“Do what you want — just keep the notices and don’t sue over patents.”</w:t>
      </w:r>
    </w:p>
    <w:p>
      <w:r>
        <w:t>5. MIT License (permissive, minimal)</w:t>
      </w:r>
    </w:p>
    <w:p>
      <w:r>
        <w:t>What it is</w:t>
      </w:r>
    </w:p>
    <w:p>
      <w:r>
        <w:t>One of the simplest and most permissive licenses.</w:t>
      </w:r>
    </w:p>
    <w:p>
      <w:r>
        <w:t>Core rule</w:t>
      </w:r>
    </w:p>
    <w:p>
      <w:r>
        <w:t>You can do almost anything with the code</w:t>
      </w:r>
    </w:p>
    <w:p>
      <w:r>
        <w:t>Only requirement: include the original copyright notice and license text (attribution) [en.wikipedia.org]</w:t>
      </w:r>
    </w:p>
    <w:p>
      <w:r>
        <w:t>Why it’s popular</w:t>
      </w:r>
    </w:p>
    <w:p>
      <w:r>
        <w:t>Minimal legal overhead</w:t>
      </w:r>
    </w:p>
    <w:p>
      <w:r>
        <w:t>Fully compatible with proprietary software</w:t>
      </w:r>
    </w:p>
    <w:p>
      <w:r>
        <w:t>Used by React, Node.js, jQuery</w:t>
      </w:r>
    </w:p>
    <w:p>
      <w:r>
        <w:t>Mental model</w:t>
      </w:r>
    </w:p>
    <w:p>
      <w:r>
        <w:t>“Use it however you want — just credit the author.”</w:t>
      </w:r>
    </w:p>
    <w:p>
      <w:r>
        <w:t>]</w:t>
      </w:r>
    </w:p>
    <w:p>
      <w:pPr>
        <w:pStyle w:val="Heading2"/>
      </w:pPr>
      <w:r>
        <w:t>AI Notes &amp; Resources</w:t>
      </w:r>
    </w:p>
    <w:p>
      <w:r>
        <w:t>2:32 PM</w:t>
      </w:r>
    </w:p>
    <w:p>
      <w:r>
        <w:t>13/8/25</w:t>
      </w:r>
    </w:p>
    <w:p>
      <w:r>
        <w:t>C:\Users\s0052920\OneDrive - RGA Reinsurance Company\Training\AI\VS Code Studio\ModuleB_CDR_2025YE_v010_vs_v011_comparison_updated.docx</w:t>
      </w:r>
    </w:p>
    <w:p>
      <w:r>
        <w:t>https://support.aha.io/aha-roadmaps/integrations/github/github-integration-version-2~7444659558515549344</w:t>
      </w:r>
    </w:p>
    <w:p>
      <w:r>
        <w:t>GV Innovation Office Hours with CoPilot Kim (Kim Fields)</w:t>
      </w:r>
    </w:p>
    <w:p>
      <w:r>
        <w:t>Mainly covering Prompt Engineering</w:t>
      </w:r>
    </w:p>
    <w:p>
      <w:r>
        <w:t>Looking for historical emails</w:t>
      </w:r>
    </w:p>
    <w:p>
      <w:r>
        <w:t>Give summary of whole email chain</w:t>
      </w:r>
    </w:p>
    <w:p>
      <w:r>
        <w:t>CoPilot 365 has multiple Agents including:</w:t>
      </w:r>
    </w:p>
    <w:p>
      <w:r>
        <w:t>Prompt Coach Agent</w:t>
      </w:r>
    </w:p>
    <w:p>
      <w:r>
        <w:t>EIOPA have released an Opinion on AI governance and risk management in early August 2025</w:t>
      </w:r>
    </w:p>
    <w:p>
      <w:r>
        <w:t>Notebooks:</w:t>
      </w:r>
    </w:p>
    <w:p>
      <w:r>
        <w:t>Can save a bunch of documents and pin chats. When you ask the Notebook "Agent" any questions, it will only reference items in you Notebook. Can only add 20 items in the current version. Can't share yet either.</w:t>
      </w:r>
    </w:p>
    <w:p>
      <w:r>
        <w:t>It's on the Web version</w:t>
      </w:r>
    </w:p>
    <w:p>
      <w:r>
        <w:t>Sharepoint section on Notebooks:</w:t>
      </w:r>
    </w:p>
    <w:p>
      <w:r>
        <w:t>Copilot Notebooks: Overview</w:t>
      </w:r>
    </w:p>
    <w:p>
      <w:r>
        <w:t>Ricky Miller -&gt; CoPilot training lead?</w:t>
      </w:r>
    </w:p>
    <w:p>
      <w:r>
        <w:t>He's compiling Prompts at different levels</w:t>
      </w:r>
    </w:p>
    <w:p>
      <w:r>
        <w:t>He'll be compiling prompts for specific areas or jobs</w:t>
      </w:r>
    </w:p>
    <w:p>
      <w:r>
        <w:t>Good jumping off points if you're getting into CoPilot</w:t>
      </w:r>
    </w:p>
    <w:p>
      <w:r>
        <w:t>e.g. "Summarize this reinsurance treaty document into key clauses and obligations"</w:t>
      </w:r>
    </w:p>
    <w:p>
      <w:r>
        <w:t>CoPilot Community:</w:t>
      </w:r>
    </w:p>
    <w:p>
      <w:r>
        <w:t>https://rgare.sharepoint.com/:o:/r/sites/TechficiencyTipsandNews/SiteAssets/Techficiency%20Tips%20and%20News%20Notebook?d=w97f8ebaee6a741108531e55490506195&amp;csf=1&amp;web=1&amp;e=K6hDCa</w:t>
      </w:r>
    </w:p>
    <w:p>
      <w:r>
        <w:t>-&gt; Notes</w:t>
      </w:r>
    </w:p>
    <w:p>
      <w:r>
        <w:t>20/8/25</w:t>
      </w:r>
    </w:p>
    <w:p>
      <w:r>
        <w:t>Vinny's Lunch and Learn</w:t>
      </w:r>
    </w:p>
    <w:p>
      <w:r>
        <w:t>C:\Users\s0052920\OneDrive - RGA Reinsurance Company\Training\AI\Lunch_And_Learn_AI_20082025.pdf</w:t>
      </w:r>
    </w:p>
    <w:p>
      <w:r>
        <w:t>Link to demo to create slide deck from a file: M365 Copilot Demo_Create a presentation from a file.mp4</w:t>
      </w:r>
    </w:p>
    <w:p>
      <w:r>
        <w:t>How to request access to 365 integrated copilot :https://rgare.sharepoint.com/sites/Techficiency/SitePages/How-to-Get-Access.aspx</w:t>
      </w:r>
    </w:p>
    <w:p>
      <w:r>
        <w:t>Co Pilot Studio is accessible with a paid M365 Copilot license and that is where we are enabling teams to build Agents, more info here: https://rgare.sharepoint.com/sites/Techficiency/SitePages/Copilot-Agents--Overview,-Possibilities,-and-FAQs.aspx</w:t>
      </w:r>
    </w:p>
    <w:p>
      <w:r>
        <w:t>Deck from Hinhui Dong: see email Thu 28/08/2025 19:49</w:t>
      </w:r>
    </w:p>
    <w:p>
      <w:r>
        <w:t>Attached is the deck I walked through in the meeting, which contains some links to useful resources.</w:t>
      </w:r>
    </w:p>
    <w:p>
      <w:r>
        <w:t>In the meanwhile, please check out GV Innovation SharePoint and Viva Engage community periodically for updates and/or referring materials, including our GV Innovation Newsletters, Office Hour recordings, etc.</w:t>
      </w:r>
    </w:p>
    <w:p>
      <w:r>
        <w:t>https://rgare.sharepoint.com/sites/GlobalValuationOperations-Innovation</w:t>
      </w:r>
    </w:p>
    <w:p>
      <w:r>
        <w:t>https://engage.cloud.microsoft/main/groups/eyJfdHlwZSI6Ikdyb3VwIiwiaWQiOiIyMDc5OTc5MzU2MTYifQ/all</w:t>
      </w:r>
    </w:p>
    <w:p>
      <w:pPr>
        <w:pStyle w:val="Heading2"/>
      </w:pPr>
      <w:r>
        <w:t>AI Economic Impact Article (Citrini Research, 2028)</w:t>
      </w:r>
    </w:p>
    <w:p>
      <w:r>
        <w:t>The euphoria was palpable. By October 2026, the S&amp;P 500 flirted with 8000, the Nasdaq broke above 30k. The initial wave of layoffs due to human obsolescence began in early 2026, and they did exactly what layoffs are supposed to. Margins expanded, earnings beat, stocks rallied. Record-setting corporate profits were funneled right back into AI compute.</w:t>
      </w:r>
    </w:p>
    <w:p>
      <w:r>
        <w:t>The velocity of money flatlined. The human-centric consumer economy, 70% of GDP at the time, withered. We probably could have figured this out sooner if we just asked how much money machines spend on discretionary goods. (Hint: it’s zero.)</w:t>
      </w:r>
    </w:p>
    <w:p>
      <w:r>
        <w:t>White-collar workers saw their earnings power (and, rationally, their spending) structurally impaired. Their incomes were the bedrock of the $13 trillion mortgage market - forcing underwriters to reassess whether prime mortgages are still money good.</w:t>
      </w:r>
    </w:p>
    <w:p>
      <w:r>
        <w:t>Seventeen years without a real default cycle had left privates bloated with PE-backed software deals that assumed ARR would remain recurring. The first wave of defaults due to AI disruption in mid-2027 challenged that assumption.</w:t>
      </w:r>
    </w:p>
    <w:p>
      <w:r>
        <w:t>This would have been manageable if the disruption remained contained to software, but it didn’t. By the end of 2027, it threatened every business model predicated on intermediation. Swaths of companies built on monetizing friction for humans disintegrated.</w:t>
      </w:r>
    </w:p>
    <w:p>
      <w:r>
        <w:t>A competent developer working with Claude Code or Codex could now replicate the core functionality of a mid-market SaaS product in weeks. Not perfectly or with every edge case handled, but well enough that the CIO reviewing a $500k annual renewal started asking the question “what if we just built this ourselves?”</w:t>
      </w:r>
    </w:p>
    <w:p>
      <w:r>
        <w:t>Fiscal years mostly line up with calendar years, so 2026 enterprise spend had been set in Q4 2025, when “agentic AI” was still a buzzword. The mid-year review was the first time procurement teams were making decisions with visibility into what these systems could actually do. Some watched their own internal teams spin up prototypes replicating six-figure SaaS contracts in weeks.</w:t>
      </w:r>
    </w:p>
    <w:p>
      <w:r>
        <w:t>The salesperson had expected to run the same playbook as last year: a 5% annual price increase, the standard “your team depends on us” pitch. The procurement manager told him he’d been in conversations with OpenAI about having their “forward deployed engineers” use AI tools to replace the vendor entirely. They renewed at a 30% discount. That was a good outcome, he said. The “long-tail of SaaS”, like Monday.com, Zapier and Asana, had it much worse.</w:t>
      </w:r>
    </w:p>
    <w:p>
      <w:r>
        <w:t>…The part that should have unsettled investors more than it did was that these agents didn’t wait to be asked. They ran in the background according to the user’s preferences. Commerce stopped being a series of discrete human decisions and became a continuous optimization process, running 24/7 on behalf of every connected consumer. By March 2027, the median individual in the United States was consuming 400,000 tokens per day - 10x since the end of 2026.</w:t>
      </w:r>
    </w:p>
    <w:p>
      <w:r>
        <w:t>Over the past fifty years, the U.S. economy built a giant rent-extraction layer on top of human limitations: things take time, patience runs out, brand familiarity substitutes for diligence, and most people are willing to accept a bad price to avoid more clicks. Trillions of dollars of enterprise value depended on those constraints persisting.</w:t>
      </w:r>
    </w:p>
    <w:p>
      <w:r>
        <w:t>It started out simple enough. Agents removed friction.</w:t>
      </w:r>
    </w:p>
    <w:p>
      <w:r>
        <w:t>Subscriptions and memberships that passively renewed despite months of disuse. Introductory pricing that sneakily doubled after the trial period. Each one was rebranded as a hostage situation that agents could negotiate. The average customer lifetime value, the metric the entire subscription economy was built on, distinctly declined.</w:t>
      </w:r>
    </w:p>
    <w:p>
      <w:r>
        <w:t>Humans don’t really have the time to price-match across five competing platforms before buying a box of protein bars. Machines do.</w:t>
      </w:r>
    </w:p>
    <w:p>
      <w:r>
        <w:t>Travel booking platforms were an early casualty, because they were the simplest. By Q4 2026, our agents could assemble a complete itinerary (flights, hotels, ground transport, loyalty optimization, budget constraints, refunds) faster and cheaper than any platform.</w:t>
      </w:r>
    </w:p>
    <w:p>
      <w:r>
        <w:t>Insurance renewals, where the entire renewal model depended on policyholder inertia, were reformed. Agents that re-shop your coverage annually dismantled the 15-20% of premiums that insurers earned from passive renewals.</w:t>
      </w:r>
    </w:p>
    <w:p>
      <w:r>
        <w:t>Financial advice. Tax prep. Routine legal work. Any category where the service provider’s value proposition was ultimately “I will navigate complexity that you find tedious” was disrupted, as the agents found nothing tedious.</w:t>
      </w:r>
    </w:p>
    <w:p>
      <w:r>
        <w:t>Real estate, where buyers had tolerated 5-6% commissions for decades because of information asymmetry between agent and consumer, crumbled once AI agents equipped with MLS access and decades of transaction data could replicate the knowledge base instantly. A sell-side piece from March 2027 titled it “agent on agent violence”. The median buy-side commission in major metros had compressed from 2.5-3% to under 1%, and a growing share of transactions were closing with no human agent on the buy side at all. Turns out that a lot of what people called relationships was simply friction with a friendly face.</w:t>
      </w:r>
    </w:p>
    <w:p>
      <w:r>
        <w:t>Machines optimizing for price and fit do not care about your favorite app or the websites you’ve been habitually opening for the last four years, nor feel the pull of a well-designed checkout experience. They don’t get tired and accept the easiest option or default to “I always just order from here”.</w:t>
      </w:r>
    </w:p>
    <w:p>
      <w:r>
        <w:t>That destroyed a particular kind of moat: habitual intermediation.</w:t>
      </w:r>
    </w:p>
    <w:p>
      <w:r>
        <w:t>The DoorDash moat was literally “you’re hungry, you’re lazy, this is the app on your home screen.” An agent doesn’t have a home screen. It checks DoorDash, Uber Eats, the restaurant’s own site, and twenty new vibe-coded alternatives so it can pick the lowest fee and fastest delivery every time.</w:t>
      </w:r>
    </w:p>
    <w:p>
      <w:r>
        <w:t>The biggest way to repeatedly save the user money (especially when agents started transacting among themselves) was to eliminate fees. In machine-to-machine commerce, the 2-3% card interchange rate became an obvious target.</w:t>
      </w:r>
    </w:p>
    <w:p>
      <w:r>
        <w:t>Agents went looking for faster and cheaper options than cards. Most settled on using stablecoins via Solana or Ethereum L2s, where settlement was near-instant and the transaction cost was measured in fractions of a penny.</w:t>
      </w:r>
    </w:p>
    <w:p>
      <w:r>
        <w:t>Agentic commerce routing around interchange posed a far greater risk to card-focused banks and mono-line issuers, who collected the majority of that 2-3% fee and had built entire business segments around rewards programs funded by the merchant subsidy.</w:t>
      </w:r>
    </w:p>
    <w:p>
      <w:r>
        <w:t>Their moats were made of friction. And friction was going to zero.</w:t>
      </w:r>
    </w:p>
    <w:p>
      <w:r>
        <w:t>Our January 2027 macro memo argued this was the wrong mental model. The US economy is a white-collar services economy. White-collar workers represented 50% of employment and drove roughly 75% of discretionary consumer spending. The businesses and jobs that AI was chewing up were not tangential to the US economy, they were the US economy.</w:t>
      </w:r>
    </w:p>
    <w:p>
      <w:r>
        <w:t>The equity market still cared less about JOLTS than it did the news that all of GE Vernova’s turbine capacity was now sold out until 2040, it ambled sideways in a tug of war between negative macro news with positive AI infrastructure headlines.</w:t>
      </w:r>
    </w:p>
    <w:p>
      <w:r>
        <w:t>The bond market (always smarter than equities, or at least less romantic) began pricing the consumption hit, however. The 10-year yield began a descent from 4.3% to 3.2% over the following four months. Still, the headline unemployment rate did not blow out, the composition nuance was still lost on some.</w:t>
      </w:r>
    </w:p>
    <w:p>
      <w:r>
        <w:t>In a normal recession, the cause eventually self-corrects. Overbuilding leads to a construction slowdown, which leads to lower rates, which leads to new construction. Inventory overshoot leads to destocking, which leads to restocking. The cyclical mechanism contains within it its own seeds of recovery.</w:t>
      </w:r>
    </w:p>
    <w:p>
      <w:r>
        <w:t>This cycle’s cause was not cyclical.</w:t>
      </w:r>
    </w:p>
    <w:p>
      <w:r>
        <w:t>AI got better and cheaper. Companies laid off workers, then used the savings to buy more AI capability, which let them lay off more workers. Displaced workers spent less. Companies that sell things to consumers sold fewer of them, weakened, and invested more in AI to protect margins. AI got better and cheaper. A feedback loop with no natural brake.</w:t>
      </w:r>
    </w:p>
    <w:p>
      <w:r>
        <w:t>The intuitive expectation was that falling aggregate demand would slow the AI buildout. It didn’t, because this wasn’t hyperscaler-style CapEx. It was OpEx substitution. A company that had been spending $100M a year on employees and $5M on AI now spent $70M on employees and $20M on AI. AI investment increased by multiples, but it occurred as a reduction in total operating costs. Every company’s AI budget grew while its overall spending shrank.</w:t>
      </w:r>
    </w:p>
    <w:p>
      <w:r>
        <w:t>The irony of this was that the AI infrastructure complex kept performing even as the economy it was disrupting began deteriorating. NVDA was still posting record revenues. TSM was still running at 95%+ utilization. The hyperscalers were still spending $150-200 billion per quarter on data center capex. Economies that were purely convex to this trend, like Taiwan and Korea, outperformed massively.</w:t>
      </w:r>
    </w:p>
    <w:p>
      <w:r>
        <w:t>India was the inverse. The country’s IT services sector exported over $200 billion annually, the single largest contributor to India’s current account surplus and the offset that financed its persistent goods trade deficit. The entire model was built on one value proposition: Indian developers cost a fraction of their American counterparts. But the marginal cost of an AI coding agent had collapsed to, essentially, the cost of electricity. TCS, Infosys and Wipro saw contract cancellations accelerate through 2027. The rupee fell 18% against the dollar in four months as the services surplus that had anchored India’s external accounts evaporated.</w:t>
      </w:r>
    </w:p>
    <w:p>
      <w:r>
        <w:t>Displaced white-collar workers did not sit idle. They downshifted. Many took lower-paying service sector and gig economy jobs, which increased labor supply in those segments and compressed wages there too.</w:t>
      </w:r>
    </w:p>
    <w:p>
      <w:r>
        <w:t>Initial jobloss claims surged to 487,000, the highest since April 2020. ADP and Equifax confirmed that the overwhelming majority of new filings were from white-collar professionals.</w:t>
      </w:r>
    </w:p>
    <w:p>
      <w:r>
        <w:t>The S&amp;P dropped 6% over the following week. Negative macro started winning the tug of war.</w:t>
      </w:r>
    </w:p>
    <w:p>
      <w:r>
        <w:t>In a normal recession, job losses are broadly distributed. Blue-collar and white-collar workers share the pain roughly in proportion to each segment’s share of employment. The consumption hit is also broadly distributed, and it shows up quickly in the data because lower-income workers have higher marginal propensities to consume.</w:t>
      </w:r>
    </w:p>
    <w:p>
      <w:r>
        <w:t>In this cycle, the job losses have been concentrated in the upper deciles of the income distribution. They are a relatively small share of total employment, but they drive a wildly disproportionate share of consumer spending. The top 10% of earners account for more than 50% of all consumer spending in the United States. The top 20% account for roughly 65%. These are the people who buy the houses, the cars, the vacations, the restaurant meals, the private school tuition, the home renovations. They are the demand base for the entire consumer discretionary economy.</w:t>
      </w:r>
    </w:p>
    <w:p>
      <w:r>
        <w:t>When these workers lost their jobs, or took 50% pay cuts to move into available roles, the consumption hit was enormous relative to the number of jobs lost. A 2% decline in white-collar employment translated to something like a 3-4% hit to discretionary consumer spending. Unlike blue-collar job losses, which tend to hit immediately (you get laid off from the factory, you stop spending next week), white-collar job losses have a lagged but deeper impact because these workers have savings buffers that allow them to maintain spending for a few months before the behavioral shift kicks in.</w:t>
      </w:r>
    </w:p>
    <w:p>
      <w:r>
        <w:t>By Q2 2027, the economy was in recession. The NBER would not officially date the start until months later (they never do) but the data was unambiguous - we’d had two consecutive quarters of negative real GDP growth. But it wasn’t a “financial crisis”…yet.</w:t>
      </w:r>
    </w:p>
    <w:p>
      <w:r>
        <w:t>The Daisy Chain of Correlated Bets</w:t>
      </w:r>
    </w:p>
    <w:p>
      <w:r>
        <w:t>Private credit had grown from under $1 trillion in 2015 to over $2.5 trillion by 2026. A meaningful share of that capital had been deployed into software and technology deals, many of them leveraged buyouts of SaaS companies at valuations that assumed mid-teens revenue growth in perpetuity.</w:t>
      </w:r>
    </w:p>
    <w:p>
      <w:r>
        <w:t>As many public SaaS companies traded to 5-8x EBITDA, PE-backed software companies sat on balance sheets at marks reflecting acquisition valuations on multiples of revenue that didn’t exist anymore. Managers eased the marks down gradually, 100 cents, 92, 85, all while public comps said 50.</w:t>
      </w:r>
    </w:p>
    <w:p>
      <w:r>
        <w:t>MOODY’S DOWNGRADES $18B OF PE-BACKED SOFTWARE DEBT ACROSS 14 ISSUERS, CITING ‘SECULAR REVENUE HEADWINDS FROM AI-DRIVEN COMPETITIVE DISRUPTION’; LARGEST SINGLE-SECTOR ACTION SINCE ENERGY IN 2015 | Moody’s Investors Service, April 2027</w:t>
      </w:r>
    </w:p>
    <w:p>
      <w:r>
        <w:t>Industry veterans had already seen the playbook following the 2015 energy downgrades.</w:t>
      </w:r>
    </w:p>
    <w:p>
      <w:r>
        <w:t>Software-backed loans began defaulting in Q3 2027. PE portfolio companies in information services and consulting followed. Several multi-billion dollar LBOs of well-known SaaS companies entered restructuring.</w:t>
      </w:r>
    </w:p>
    <w:p>
      <w:r>
        <w:t>In 2022, Hellman &amp; Friedman and Permira had taken Zendesk private for $10.2 billion. The debt package was $5 billion in direct lending, the largest ARR-backed facility in history at the time, led by Blackstone with Apollo, Blue Owl and HPS all in the lending group. The loan was explicitly structured around the assumption that Zendesk’s annual recurring revenue would remain recurring. At roughly 25x EBITDA, the leverage only made sense if it did.</w:t>
      </w:r>
    </w:p>
    <w:p>
      <w:r>
        <w:t>AI agents had been handling customer service autonomously for the better part of a year. The category Zendesk had defined (ticketing, routing, managing human support interactions) was already replaced by systems that resolved issues without generating a ticket at all. The Annualized Recurring Revenue the loan was underwritten against was no longer recurring, it was just revenue that hadn’t left yet.</w:t>
      </w:r>
    </w:p>
    <w:p>
      <w:r>
        <w:t>The largest ARR-backed loan in history became the largest private credit software default in history. Every credit desk asked the same question at once: who else has a secular headwind disguised as a cyclical one?</w:t>
      </w:r>
    </w:p>
    <w:p>
      <w:r>
        <w:t>Private credit is not 2008 banking. The whole architecture was explicitly designed to avoid forced selling. These are closed-end vehicles with locked-up capital. LPs committed for seven to ten years. There are no depositors to run, no repo lines to pull. The managers could sit on impaired assets, work them out over time, and wait for recoveries. Painful, but manageable. The system was such that it was supposed to bend, not break.</w:t>
      </w:r>
    </w:p>
    <w:p>
      <w:r>
        <w:t>Executives at Blackstone, KKR and Apollo cited software exposure of 7-13% of assets. Containable. Every sell-side note and fintwit credit account said the same thing: private credit has permanent capital. They could absorb losses that would otherwise blow up a levered bank.</w:t>
      </w:r>
    </w:p>
    <w:p>
      <w:r>
        <w:t>Permanent capital. The phrase showed up in every earnings call and investor letter meant to reassure. It became a mantra. And like most mantras, nobody paid attention to the finer details. Here’s what it actually meant…</w:t>
      </w:r>
    </w:p>
    <w:p>
      <w:r>
        <w:t>Over the prior decade, the large alternative asset managers had acquired life insurance companies and turned them into funding vehicles. Apollo bought Athene. Brookfield bought American Equity. KKR took Global Atlantic. The logic was elegant: annuity deposits provided a stable, long-duration liability base. The managers invested those deposits into the private credit they originated and got paid twice, earning spread over on the insurance side and management fees on the asset management side. A fee-on-fee perpetual motion machine that worked beautifully under one condition.</w:t>
      </w:r>
    </w:p>
    <w:p>
      <w:r>
        <w:t>The private credit had to be money good.</w:t>
      </w:r>
    </w:p>
    <w:p>
      <w:r>
        <w:t>The losses hit balance sheets built to hold illiquid assets against long-duration obligations. The “permanent capital” that was supposed to make the system resilient was not some abstract pool of patient institutional money and sophisticated investors taking sophisticated risk. It was the savings of American households, “Main Street”, structured as annuities invested in the same PE-backed software and technology paper that was now defaulting. The locked-up capital that couldn’t run was life insurance policyholder money, and the rules are a bit different there.</w:t>
      </w:r>
    </w:p>
    <w:p>
      <w:r>
        <w:t>Compared to the banking system, insurance regulators had been docile - even complacent - but this was the wake-up call. Already uneasy about private credit concentrations at life insurers, they began downgrading the risk-based capital treatment of these assets. That forced the insurers to either raise capital or sell assets, neither of which was possible at attractive terms in a market already seizing up.</w:t>
      </w:r>
    </w:p>
    <w:p>
      <w:r>
        <w:t>NEW YORK, IOWA STATE REGULATORS MOVE TO TIGHTEN CAPITAL TREATMENT FOR CERTAIN PRIVATELY RATED CREDIT HELD BY LIFE INSURERS; NAIC GUIDANCE EXPECTED TO INCREASE RBC FACTORS AND TRIGGER ADDITIONAL SVO SCRUTINY</w:t>
      </w:r>
    </w:p>
    <w:p>
      <w:r>
        <w:t>When Moody’s put Athene’s financial strength rating on negative outlook, Apollo’s stock dropped 22% in two sessions. Brookfield, KKR, and the others followed.</w:t>
      </w:r>
    </w:p>
    <w:p>
      <w:r>
        <w:t>It only got more complex from there. These firms hadn’t just created their insurer perpetual motion machine, they’d built an elaborate offshore architecture designed to maximize returns through regulatory arbitrage.The US insurer wrote the annuity, then ceded the risk to an affiliated Bermuda or Cayman reinsurer it also owned - set up to take advantage of more flexible regulation that permitted holding less capital against the same assets. That affiliate raised outside capital through offshore SPVs, a new layer of counterparties who invested alongside insurers into private credit originated by the same parent’s asset management arm.</w:t>
      </w:r>
    </w:p>
    <w:p>
      <w:r>
        <w:t>The ratings agencies, some of which were themselves PE-owned, had not been paragons of transparency (surprising to virtually) no one. The spider web of different firms linked to different balance sheets was stunning in its opacity. When the underlying loans defaulted, the question of who actually bore the loss was genuinely unanswerable in real time.</w:t>
      </w:r>
    </w:p>
    <w:p>
      <w:r>
        <w:t>Zillow Home Value Index fell 11% year-over-year in San Francisco, 9% in Seattle and 8% in Austin. This hasn’t been the only worrying headline. Last month, Fannie Mae flagged higher early-stage delinquency from jumbo-heavy ZIP codes - areas that are populated by 780+ credit score borrowers and typically “bulletproof”.</w:t>
      </w:r>
    </w:p>
    <w:p>
      <w:r>
        <w:t>The US residential mortgage market is approximately $13 trillion. Mortgage underwriting is built on the fundamental assumption that the borrower will remain employed at roughly their current income level for the duration of the loan. For thirty years, in the case of most mortgages.</w:t>
      </w:r>
    </w:p>
    <w:p>
      <w:r>
        <w:t>Every prior mortgage crisis in US history has been driven by one of three things: speculative excess (lending to people who couldn’t afford the homes, as in 2008), interest rate shocks (rising rates making adjustable-rate mortgages unaffordable, as in the early 1980s), or localized economic shocks (a single industry collapsing in a single region, like oil in Texas in the 1980s or auto in Michigan in 2009).</w:t>
      </w:r>
    </w:p>
    <w:p>
      <w:r>
        <w:t>None of these apply here. The borrowers in question are not subprime. They’re 780 FICO scores. They put 20% down. They have clean credit histories, stable employment records, and incomes that were verified and documented at origination. They were the borrowers that every risk model in the financial system treats as the bedrock of credit quality.</w:t>
      </w:r>
    </w:p>
    <w:p>
      <w:r>
        <w:t>In 2008, the loans were bad on day one. In 2028, the loans were good on day one. The world just…changed after the loans were written.</w:t>
      </w:r>
    </w:p>
    <w:p>
      <w:r>
        <w:t>Traditional policy toolkit (rate cuts, QE) can address the financial engine but cannot address the real economy engine, because the real economy engine is not driven by tight financial conditions. It’s driven by AI making human intelligence less scarce and less valuable. You can cut rates to zero and buy every MBS and all the defaulted software LBO debt in the market…</w:t>
      </w:r>
    </w:p>
    <w:p>
      <w:r>
        <w:t>It won’t change the fact that a Claude agent can do the work of a $180,000 product manager for $200/month.</w:t>
      </w:r>
    </w:p>
    <w:p>
      <w:r>
        <w:t>If these fears manifest, the mortgage market cracks in the back half of this year. In that scenario, we’d expect the current drawdown in equities to ultimately rival that of the GFC (57% peak-to-trough). This would bring the S&amp;P500 to ~3500 - levels we haven’t seen since the month before the ChatGPT moment in November 2022.</w:t>
      </w:r>
    </w:p>
    <w:p>
      <w:r>
        <w:t>The system wasn’t designed for a crisis like this. The federal government’s revenue base is essentially a tax on human time. People work, firms pay them, the government takes a cut. Individual income and payroll taxes are the spine of receipts in normal years.</w:t>
      </w:r>
    </w:p>
    <w:p>
      <w:r>
        <w:t>…federal receipts were running 12% below CBO baseline projections. Payroll receipts are falling because fewer people are employed at prior compensation levels. Income tax receipts are falling because the incomes being earned are structurally lower. Productivity is surging, but the gains are flowing to capital and compute, not labor.</w:t>
      </w:r>
    </w:p>
    <w:p>
      <w:r>
        <w:t>…Labor’s share of GDP declined from 64% in 1974 to 56% in 2024, a four-decade grind lower driven by globalization, automation, and the steady erosion of worker bargaining power. In the four years since AI began its exponential improvement, that has dropped to 46%. The sharpest decline on record.</w:t>
      </w:r>
    </w:p>
    <w:p>
      <w:r>
        <w:t>…The U.S. won’t default. It prints the currency it spends, the same currency it uses to pay back borrowers. But this stress has shown up elsewhere. Municipal bonds are showing worrying signs of dispersion in year-to-date performance. States without income tax have been okay, but general obligation munis issued by states dependent on income tax (majority blue states) began to price in some default risk. Politicos caught on quickly, and the debate over who gets bailed out has fallen along partisan lines.</w:t>
      </w:r>
    </w:p>
    <w:p>
      <w:r>
        <w:t>…The administration began entertaining bipartisan proposals for what they’re calling the “Transition Economy Act”: a framework for direct transfers to displaced workers funded by a combination of deficit spending and a proposed tax on AI inference compute.</w:t>
      </w:r>
    </w:p>
    <w:p>
      <w:r>
        <w:t>The most radical proposal on the table goes further. The “Shared AI Prosperity Act” would establish a public claim on the returns of the intelligence infrastructure itself, something between a sovereign wealth fund and a royalty on AI-generated output, with dividends funding household transfers. Private sector lobbyists have flooded the media with warnings about the slippery slope.</w:t>
      </w:r>
    </w:p>
    <w:p>
      <w:r>
        <w:t>…The gains from the productivity boom accruing almost entirely to the owners of compute and the shareholders of the labs that ran on it has magnified US inequality to unprecedented levels.</w:t>
      </w:r>
    </w:p>
    <w:p>
      <w:r>
        <w:br w:type="page"/>
      </w:r>
    </w:p>
    <w:p>
      <w:pPr>
        <w:pStyle w:val="Heading1"/>
      </w:pPr>
      <w:r>
        <w:t>18. Longevity Swap — Business Knowledge</w:t>
      </w:r>
    </w:p>
    <w:p>
      <w:r>
        <w:t>14:34</w:t>
      </w:r>
    </w:p>
    <w:p>
      <w:r>
        <w:t>Longevity: How long somebody can expect to live, i.e., their life expectancy</w:t>
      </w:r>
    </w:p>
    <w:p>
      <w:r>
        <w:t>Longevity Risk: People live longer than expected</w:t>
      </w:r>
    </w:p>
    <w:p>
      <w:r>
        <w:t>Longevity risk leads to uncertainty in liability cashflows</w:t>
      </w:r>
    </w:p>
    <w:p>
      <w:r>
        <w:t>Mortality improvements are greater than assumed</w:t>
      </w:r>
    </w:p>
    <w:p>
      <w:r>
        <w:t>Improved public health</w:t>
      </w:r>
    </w:p>
    <w:p>
      <w:r>
        <w:t>Medical discoveries</w:t>
      </w:r>
    </w:p>
    <w:p>
      <w:r>
        <w:t>Smoking prevalence</w:t>
      </w:r>
    </w:p>
    <w:p>
      <w:r>
        <w:t>Climate change</w:t>
      </w:r>
    </w:p>
    <w:p>
      <w:r>
        <w:t>People living longer</w:t>
      </w:r>
    </w:p>
    <w:p>
      <w:r>
        <w:t>Good News: Pension scheme Annuitants</w:t>
      </w:r>
    </w:p>
    <w:p>
      <w:r>
        <w:t>Bad News: Pension schemes or insurers</w:t>
      </w:r>
    </w:p>
    <w:p>
      <w:r>
        <w:t>Capital Solutions: Key part of our business in terms of fee income</w:t>
      </w:r>
    </w:p>
    <w:p>
      <w:r>
        <w:t>Asset Intensive: Also taking investment risk</w:t>
      </w:r>
    </w:p>
    <w:p>
      <w:r>
        <w:t>We write very long duration business</w:t>
      </w:r>
    </w:p>
    <w:p>
      <w:r>
        <w:t>74% -&gt; By far the biggest contribution to NBEV for EMEA</w:t>
      </w:r>
    </w:p>
    <w:p>
      <w:r>
        <w:t>Longevity -&gt; volume play, write a lot of business</w:t>
      </w:r>
    </w:p>
    <w:p>
      <w:r>
        <w:t>D2S -&gt; Direct to Scheme i.e. no insurer in the middle. So through a captive. Or passive insurer. Scheme is leading the process and they use an insurer to get reinsurance. So a pass-through. Scheme wants to get access to reinsurance so needs to go through an insurer</w:t>
      </w:r>
    </w:p>
    <w:p>
      <w:r>
        <w:t>2025 Highlights:</w:t>
      </w:r>
    </w:p>
    <w:p>
      <w:r>
        <w:t>LCP: Large UK broker</w:t>
      </w:r>
    </w:p>
    <w:p>
      <w:r>
        <w:t>RGARE -&gt; competitive advantage is the Bermuda office. Regime requires less capital to hold vs SII</w:t>
      </w:r>
    </w:p>
    <w:p>
      <w:r>
        <w:t>Pension schemes looking to derisk longevity. Say assets of 800m vs liabilities of 1bn</w:t>
      </w:r>
    </w:p>
    <w:p>
      <w:r>
        <w:t>If you have Mortality risk also then it diversifies against Longevity</w:t>
      </w:r>
    </w:p>
    <w:p>
      <w:r>
        <w:t>Will take a long time for db pensions to go to zero</w:t>
      </w:r>
    </w:p>
    <w:p>
      <w:r>
        <w:t>If you have mortality exposure, you can take a haircut on the capital held for longevity risk e.g. 100 -&gt; 50</w:t>
      </w:r>
    </w:p>
    <w:p>
      <w:r>
        <w:t>Some treaties have stipulations that if reinsurance is retroceded then the reinsurer has to tell the cedant</w:t>
      </w:r>
    </w:p>
    <w:p>
      <w:r>
        <w:t>Margins are being squeezed, Ambrosia was written on 1.7%, you'd have been laughed out the door a few years ago for writing at that level</w:t>
      </w:r>
    </w:p>
    <w:p>
      <w:r>
        <w:br w:type="page"/>
      </w:r>
    </w:p>
    <w:p>
      <w:pPr>
        <w:pStyle w:val="Heading1"/>
      </w:pPr>
      <w:r>
        <w:t>19. Links &amp; References</w:t>
      </w:r>
    </w:p>
    <w:p>
      <w:r>
        <w:t>7977</w:t>
      </w:r>
    </w:p>
    <w:p>
      <w:r>
        <w:t>New Corporate User - Registration</w:t>
      </w:r>
    </w:p>
    <w:p>
      <w:r>
        <w:t>OneNote Tasks:</w:t>
      </w:r>
    </w:p>
    <w:p>
      <w:r>
        <w:t>Tasks</w:t>
      </w:r>
    </w:p>
    <w:p>
      <w:r>
        <w:t>onenote:#section-id={023CB07E-1988-4782-A952-D4F78EEEF012}&amp;end&amp;base-path=https://rgareeur-my.sharepoint.com/personal/dan_omahony_rgare_com/Documents/Dan%20@%20RGA%20%20Reinsurance%20Company/Tasks.one</w:t>
      </w:r>
    </w:p>
    <w:p>
      <w:r>
        <w:t>Lfg Log</w:t>
      </w:r>
    </w:p>
    <w:p>
      <w:r>
        <w:t>https://rgareeur-my.sharepoint.com/personal/dan_omahony_rgare_com/Documents/Log/Lfg.docx?web=1</w:t>
      </w:r>
    </w:p>
    <w:p>
      <w:r>
        <w:t>Log_2025</w:t>
      </w:r>
    </w:p>
    <w:p>
      <w:r>
        <w:t>https://rgareeur-my.sharepoint.com/personal/dan_omahony_rgare_com/Documents/Sunlight/SII%20Process/Phase%20II/Log_2025.docx?web=1</w:t>
      </w:r>
    </w:p>
    <w:p>
      <w:r>
        <w:t>Q1 Snapshot:</w:t>
      </w:r>
    </w:p>
    <w:p>
      <w:r>
        <w:t>J:\Corporate Actuary\Sunlight\Sunlight Phase 2 Delivery\02. Enhanced Tooling\04. Build\00_2025Q1_Snapshot\RGAI (All) V3.4b\RGAI (All) V3.4</w:t>
      </w:r>
    </w:p>
    <w:p>
      <w:r>
        <w:t>C:\Users\s0052920\RGA Reinsurance Company\Project Sunlight- Master - Documents</w:t>
      </w:r>
    </w:p>
    <w:p>
      <w:r>
        <w:t>https://rgaregbr.sharepoint.com/sites/SolvencyII-Valuations/Shared%20Documents/Forms/AllItems.aspx?newTargetListUrl=%2Fsites%2FSolvencyII%2DValuations%2FShared%20Documents&amp;viewpath=%2Fsites%2FSolvencyII%2DValuations%2FShared%20Documents%2FForms%2FAllItems%2Easpx</w:t>
      </w:r>
    </w:p>
    <w:p>
      <w:r>
        <w:t>Ben Backlog tracker</w:t>
      </w:r>
    </w:p>
    <w:p>
      <w:r>
        <w:t>https://rgareeur.sharepoint.com/:x:/s/Sunlight-Phase2Delivery/EWdJUHdeC1JAsS4V-8RYvo8BpHCl2XkIR_2PlSYDmiiggg</w:t>
      </w:r>
    </w:p>
    <w:p>
      <w:r>
        <w:t>AI Use case tracker:</w:t>
      </w:r>
    </w:p>
    <w:p>
      <w:r>
        <w:t>https://rgare.sharepoint.com/sites/M365PilotTesters/Lists/GV Use Cases Tracker/AllItems.aspx?e=3%3Ad6aa1bb0fc78408ba8c6cbf09f7736e8&amp;sharingv2=true&amp;fromShare=true&amp;at=9&amp;CID=c9161c32%2D62bb%2D43b8%2Daead%2D8cfabcaccbdb</w:t>
      </w:r>
    </w:p>
    <w:p>
      <w:r>
        <w:t>Project Sunlight:</w:t>
      </w:r>
    </w:p>
    <w:p>
      <w:r>
        <w:t>Project Sunlight- Master - Home</w:t>
      </w:r>
    </w:p>
    <w:p>
      <w:r>
        <w:t>https://rgaregbr.sharepoint.com/sites/SolvencyII-Valuations/</w:t>
      </w:r>
    </w:p>
    <w:p>
      <w:r>
        <w:t>Project Sunlight- Master - Documents - v2 - All Documents</w:t>
      </w:r>
    </w:p>
    <w:p>
      <w:r>
        <w:t>https://rgaregbr.sharepoint.com/sites/SolvencyII-Valuations/Shared%20Documents/Forms/AllItems.aspx?id=%2Fsites%2FSolvencyII%2DValuations%2FShared%20Documents%2FGeneral%2F70%20%2D%20Phase%20II%20%2D%20Development%2F17%2E%20Shared%5FVersions%2Fv2&amp;viewid=5f795c21%2D7a9d%2D4b2d%2D8fd5%2D3f000e03ae65&amp;FolderCTID=0x01200074D47AA77721DE41B4588EC5159DB967</w:t>
      </w:r>
    </w:p>
    <w:p>
      <w:r>
        <w:t>Process Maps:</w:t>
      </w:r>
    </w:p>
    <w:p>
      <w:r>
        <w:t>https://rgareeur.sharepoint.com/sites/Sunlight-Phase2Delivery/Shared%20Documents/2.%20Enhanced%20Tooling/02.%20User%20Stories/SII%20Process%20Redesign%20Process%20Maps.pptx?web=1</w:t>
      </w:r>
    </w:p>
    <w:p>
      <w:r>
        <w:t>https://rgareeur.sharepoint.com/sites/Sunlight-Phase2Delivery/Shared%20Documents/Forms/AllItems.aspx?RootFolder=%2fsites%2fSunlight-Phase2Delivery%2fShared%20Documents%2f2%2e%20Enhanced%20Tooling%2f02%2e%20User%20Stories&amp;FolderCTID=0x01200055B1CAFCE5646B4E8D928DE6AAFD5679</w:t>
      </w:r>
    </w:p>
    <w:p>
      <w:pPr>
        <w:pStyle w:val="Heading2"/>
      </w:pPr>
      <w:r>
        <w:t>Software Setup Notes</w:t>
      </w:r>
    </w:p>
    <w:p>
      <w:r>
        <w:t>15:52</w:t>
      </w:r>
    </w:p>
    <w:p>
      <w:r>
        <w:t>Anaconda</w:t>
      </w:r>
    </w:p>
    <w:p>
      <w:r>
        <w:t>Windows + r -&gt; conda to bring up Anaconda Prompt</w:t>
      </w:r>
    </w:p>
    <w:p>
      <w:r>
        <w:t>Actually want Anaconda Powershell Prompt -&gt; just type in start window</w:t>
      </w:r>
    </w:p>
    <w:p>
      <w:r>
        <w:t>Anaconda Navigator -&gt; applications</w:t>
      </w:r>
    </w:p>
    <w:p>
      <w:r>
        <w:t>01. VS Code Procedure Doc:</w:t>
      </w:r>
    </w:p>
    <w:p>
      <w:r>
        <w:t>C:\Users\s0052920\RGA Reinsurance Company\Project Sunlight- Master - Documents\General\70 - Phase II - Development\10. VS Code Setup</w:t>
      </w:r>
    </w:p>
    <w:p>
      <w:r>
        <w:t>https://rgaregbr.sharepoint.com/sites/SolvencyII-Valuations/Shared%20Documents/Forms/AllItems.aspx?FolderCTID=0x01200074D47AA77721DE41B4588EC5159DB967&amp;id=%2Fsites%2FSolvencyII%2DValuations%2FShared%20Documents%2FGeneral%2F70%20%2D%20Phase%20II%20%2D%20Development%2F10%2E%20VS%20Code%20Setup</w:t>
      </w:r>
    </w:p>
    <w:p>
      <w:r>
        <w:t>https://rgaregbr.sharepoint.com/sites/SolvencyII-Valuations/Shared%20Documents/General/70%20-%20Phase%20II%20-%20Development/10.%20VS%20Code%20Setup/01.%20VS%20Code%20Procedure%20Doc.docx?web=1</w:t>
      </w:r>
    </w:p>
    <w:p>
      <w:r>
        <w:t>VS</w:t>
      </w:r>
    </w:p>
    <w:p>
      <w:r>
        <w:t>https://code.visualstudio.com/docs/configure/profiles#_import</w:t>
      </w:r>
    </w:p>
    <w:p>
      <w:r>
        <w:t>I imported the Profile Alan sent on.</w:t>
      </w:r>
    </w:p>
    <w:p>
      <w:r>
        <w:t>It's also embedded at the bottom of the VS Code Procedure Doc and saved down here:</w:t>
      </w:r>
    </w:p>
    <w:p>
      <w:r>
        <w:t>C:\Users\s0052920\RGA Reinsurance Company\Project Sunlight- Master - Documents\General\70 - Phase II - Development\10. VS Code Setup</w:t>
      </w:r>
    </w:p>
    <w:p>
      <w:r>
        <w:t>Vertica</w:t>
      </w:r>
    </w:p>
    <w:p>
      <w:r>
        <w:t>Vertica ODBC Driver:</w:t>
      </w:r>
    </w:p>
    <w:p>
      <w:r>
        <w:t>Section 3.3 here:</w:t>
      </w:r>
    </w:p>
    <w:p>
      <w:r>
        <w:t>C:\Users\s0052920\RGA Reinsurance Company\Project Sunlight- Master - Documents\General\70 - Phase II - Development\04. Vertica\UK_Asset_Intensive_Documentation_2025Q1_v3.docx</w:t>
      </w:r>
    </w:p>
    <w:p>
      <w:r>
        <w:t>Go to the Windows search bar and type “ODBC Data Sources (xx-bit)”</w:t>
      </w:r>
    </w:p>
    <w:p>
      <w:r>
        <w:t>ODBC Data Source Administrator &gt; Drivers</w:t>
      </w:r>
    </w:p>
    <w:p>
      <w:r>
        <w:t>3.4 has Setting up Vertica ODBC Connections, may need to use this to to add VERTICA_UAT</w:t>
      </w:r>
    </w:p>
    <w:p>
      <w:r>
        <w:t>Your request for the following item(s) has been received. If you have any question about these items, please contact the RGA Help Desk by calling +1 636-736-7200 or emailing helpdesk@rgare.com and reference the Item Numbers below.</w:t>
      </w:r>
    </w:p>
    <w:p>
      <w:r>
        <w:t>Requested items</w:t>
      </w:r>
    </w:p>
    <w:p>
      <w:r>
        <w:t>RITM0855690: DUB - Install Vertica Driver - Dan O'Mahony</w:t>
      </w:r>
    </w:p>
    <w:p>
      <w:r>
        <w:t>The following Item has been approved and work on fulfilling the request has begun:</w:t>
      </w:r>
    </w:p>
    <w:p>
      <w:r>
        <w:t>Information</w:t>
      </w:r>
    </w:p>
    <w:p>
      <w:r>
        <w:t>Item Number: RITM0855701</w:t>
      </w:r>
    </w:p>
    <w:p>
      <w:r>
        <w:t>Item Name: Help Desk Requested Item</w:t>
      </w:r>
    </w:p>
    <w:p>
      <w:r>
        <w:t>Short description: DUB - Vertica Access Request - 1175903499 - Dan O'Mahony</w:t>
      </w:r>
    </w:p>
    <w:p>
      <w:r>
        <w:t>Price: $0.00</w:t>
      </w:r>
    </w:p>
    <w:p>
      <w:r>
        <w:t>Approver: Sarah Gruskin</w:t>
      </w:r>
    </w:p>
    <w:p>
      <w:r>
        <w:t>For more details or questions, you may contact the RGA Help Desk at +1 636-736-7200 or helpdesk@rgare.com and provide them with the item number above.</w:t>
      </w:r>
    </w:p>
    <w:p>
      <w:r>
        <w:t>Credential Manager:</w:t>
      </w:r>
    </w:p>
    <w:p>
      <w:r>
        <w:t>Control Panel\All Control Panel Items\Credential Manager</w:t>
      </w:r>
    </w:p>
    <w:p>
      <w:r>
        <w:t>I think I added the Vertica one manually under Add a generic credential. Just called it Vertica. That's Alan's User Name though. The s0052920@vertica one must have been done by IT</w:t>
      </w:r>
    </w:p>
    <w:p>
      <w:r>
        <w:br w:type="page"/>
      </w:r>
    </w:p>
    <w:p>
      <w:pPr>
        <w:pStyle w:val="Heading1"/>
      </w:pPr>
      <w:r>
        <w:t>20. Charity — Pieta / Darkness into Light</w:t>
      </w:r>
    </w:p>
    <w:p>
      <w:pPr>
        <w:pStyle w:val="Heading2"/>
      </w:pPr>
      <w:r>
        <w:t>Pieta Pitch Speech</w:t>
      </w:r>
    </w:p>
    <w:p>
      <w:pPr>
        <w:pStyle w:val="Heading2"/>
      </w:pPr>
      <w:r>
        <w:t>Fundraising Communications</w:t>
      </w:r>
    </w:p>
    <w:p>
      <w:r>
        <w:br w:type="page"/>
      </w:r>
    </w:p>
    <w:p>
      <w:pPr>
        <w:pStyle w:val="Heading1"/>
      </w:pPr>
      <w:r>
        <w:t>21. Miscellaneous &amp; Personal Notes</w:t>
      </w:r>
    </w:p>
    <w:p>
      <w:pPr>
        <w:pStyle w:val="Heading2"/>
      </w:pPr>
      <w:r>
        <w:t>To Do List (as of Sept 2025)</w:t>
      </w:r>
    </w:p>
    <w:p>
      <w:r>
        <w:t>10:41</w:t>
      </w:r>
    </w:p>
    <w:p>
      <w:r>
        <w:t>Sent on notes on the MCR and QRT files to Garvan and Caolan including the errors</w:t>
      </w:r>
    </w:p>
    <w:p>
      <w:r>
        <w:t>Swing back and update the SRC from final version</w:t>
      </w:r>
    </w:p>
    <w:p>
      <w:r>
        <w:t>https://www.youtube.com/watch?v=z4MEVhc9_Bc</w:t>
      </w:r>
    </w:p>
    <w:p>
      <w:r>
        <w:t>https://actuview.com/videos/harnessing-ai-for-insurance-real-world-success-stories-thursday-13-february-2025-4428</w:t>
      </w:r>
    </w:p>
    <w:p>
      <w:r>
        <w:t>C:\Users\s0052920\RGA Reinsurance Company\Project Sunlight- Master - Documents\General\70 - Phase II - Development\20. Controls\Controls_Log.xlsx</w:t>
      </w:r>
    </w:p>
    <w:p>
      <w:r>
        <w:t>SCR is Scaling Factor rolled forward</w:t>
      </w:r>
    </w:p>
    <w:p>
      <w:r>
        <w:t>https://rgareeur.sharepoint.com/sites/Sunlight-Phase2Delivery/Shared%20Documents/3.%20EUC%20Controls/03.%20Build/Spreadsheets/EUC%20Compliant%20Spreadsheets.xlsx?web=1</w:t>
      </w:r>
    </w:p>
    <w:p>
      <w:r>
        <w:t>Q3 or Q4 for the AoC handover for LOs -&gt; update Milestone Comments in slide 14</w:t>
      </w:r>
    </w:p>
    <w:p>
      <w:r>
        <w:t>Update Action Log point</w:t>
      </w:r>
    </w:p>
    <w:p>
      <w:r>
        <w:t>C:\Users\s0052920\OneDrive - RGA Reinsurance Company\Sunlight\EUC Updates\RHS EUCs.xlsb</w:t>
      </w:r>
    </w:p>
    <w:p>
      <w:r>
        <w:t>Charity email</w:t>
      </w:r>
    </w:p>
    <w:p>
      <w:r>
        <w:t>Email to Caolan re: SII Documentation</w:t>
      </w:r>
    </w:p>
    <w:p>
      <w:r>
        <w:t>Handover to BAU for EUC files</w:t>
      </w:r>
    </w:p>
    <w:p>
      <w:r>
        <w:t>Ask about the LO Signing off BELs</w:t>
      </w:r>
    </w:p>
    <w:p>
      <w:r>
        <w:t>EUC the Interest Rates and FX file</w:t>
      </w:r>
    </w:p>
    <w:p>
      <w:r>
        <w:t>Come up with signoff sheet for SII Documentation</w:t>
      </w:r>
    </w:p>
    <w:p>
      <w:r>
        <w:t>Update EUC Compliant Spreadsheets.xlsx for Vinny</w:t>
      </w:r>
    </w:p>
    <w:p>
      <w:r>
        <w:t>Charity Committee</w:t>
      </w:r>
    </w:p>
    <w:p>
      <w:r>
        <w:t>Get call in calendar</w:t>
      </w:r>
    </w:p>
    <w:p>
      <w:r>
        <w:t>Put agenda together</w:t>
      </w:r>
    </w:p>
    <w:p>
      <w:r>
        <w:t>Update site</w:t>
      </w:r>
    </w:p>
    <w:p>
      <w:r>
        <w:t>Send update to committee</w:t>
      </w:r>
    </w:p>
    <w:p>
      <w:r>
        <w:t>EUC</w:t>
      </w:r>
    </w:p>
    <w:p>
      <w:r>
        <w:t>Caolan 18 new files added to EUC -&gt; link in with Caolan. Vinny -&gt; 7 are QE files. Already done the MA ones</w:t>
      </w:r>
    </w:p>
    <w:p>
      <w:r>
        <w:t>SII documentation</w:t>
      </w:r>
    </w:p>
    <w:p>
      <w:r>
        <w:t>Put meeting in calendar</w:t>
      </w:r>
    </w:p>
    <w:p>
      <w:r>
        <w:t>Put together agenda</w:t>
      </w:r>
    </w:p>
    <w:p>
      <w:r>
        <w:t>Send questions on to Caolan in advance</w:t>
      </w:r>
    </w:p>
    <w:p>
      <w:r>
        <w:t>Query 26 in query log for Henry</w:t>
      </w:r>
    </w:p>
    <w:p>
      <w:r>
        <w:t>Capture New Currency instructions in EUC sections of new tools</w:t>
      </w:r>
    </w:p>
    <w:p>
      <w:r>
        <w:t>Update Denise's CoPilot file</w:t>
      </w:r>
    </w:p>
    <w:p>
      <w:r>
        <w:t>https://rgaregbr.sharepoint.com/sites/EMEAValuationTeam/Shared%20Documents/General/Knowledge%20Sharing/Co-Pilot/Copilot_use_cases.xlsx?web=1</w:t>
      </w:r>
    </w:p>
    <w:p>
      <w:r>
        <w:t>Update all our tools to use new IR and Discount Rate tool</w:t>
      </w:r>
    </w:p>
    <w:p>
      <w:r>
        <w:t>A2 still uses old FX file</w:t>
      </w:r>
    </w:p>
    <w:p>
      <w:r>
        <w:t>Should actually switch back to the m-code with a couple of lines instead of the single line to make debugging easier</w:t>
      </w:r>
    </w:p>
    <w:p>
      <w:r>
        <w:t>Link in with Caolan re: SII Documentation</w:t>
      </w:r>
    </w:p>
    <w:p>
      <w:r>
        <w:t>Finalise YC tool</w:t>
      </w:r>
    </w:p>
    <w:p>
      <w:r>
        <w:t>Put in simpler risk graph</w:t>
      </w:r>
    </w:p>
    <w:p>
      <w:r>
        <w:t>Email Oisin and Henry about final updates and new .xlsm files</w:t>
      </w:r>
    </w:p>
    <w:p>
      <w:r>
        <w:t>Update Process maps</w:t>
      </w:r>
    </w:p>
    <w:p>
      <w:r>
        <w:t>Write up note on SCR CF Recs</w:t>
      </w:r>
    </w:p>
    <w:p>
      <w:r>
        <w:t>Reconciliation: Boxed off + Documentation/Audit trail</w:t>
      </w:r>
    </w:p>
    <w:p>
      <w:r>
        <w:t>Look at Ben email: Noting down benefits created (large and small)</w:t>
      </w:r>
    </w:p>
    <w:p>
      <w:r>
        <w:t>Look at Ben email: Timelines - A reminder</w:t>
      </w:r>
    </w:p>
    <w:p>
      <w:r>
        <w:t>Look at Sachin email: FW: Project Sunlight (Alteryx Output) - Proposed Change Request</w:t>
      </w:r>
    </w:p>
    <w:p>
      <w:r>
        <w:t>Feedback on JW: New Joiner Pack</w:t>
      </w:r>
    </w:p>
    <w:p>
      <w:r>
        <w:t>New Assignment: Group Policy Attestations for RGA International Reinsurance Company dac</w:t>
      </w:r>
    </w:p>
    <w:p>
      <w:r>
        <w:t>Ben SII Process Redesign Process Maps Thu 31/07/2025 17:22</w:t>
      </w:r>
    </w:p>
    <w:p>
      <w:r>
        <w:t>Show and Tell email 1/8/2025</w:t>
      </w:r>
    </w:p>
    <w:p>
      <w:r>
        <w:t>Keep Ben Backlog tracker updated</w:t>
      </w:r>
    </w:p>
    <w:p>
      <w:r>
        <w:t>Suggestions:</w:t>
      </w:r>
    </w:p>
    <w:p>
      <w:r>
        <w:t>ModuleD_RiskMargin_2025Q3_v007.xlsm has offices hardcoded in macro_inputs, should be table based</w:t>
      </w:r>
    </w:p>
    <w:p>
      <w:r>
        <w:t>J:\Corporate Actuary\Sunlight\Sunlight Phase 2 Delivery\02. Enhanced Tooling\05. Test\2025_Q3 - Development\01_TP_Inputs\03_MA\08. 2025_Q3 CUBE Overwrite (HSLT CAT) v006.xlsm</w:t>
      </w:r>
    </w:p>
    <w:p>
      <w:r>
        <w:t>Has Scaled SCR (T) in proxy_addition feeding through to Scaled SCR (€) in REPORT_addition</w:t>
      </w:r>
    </w:p>
    <w:p>
      <w:r>
        <w:t>The Hyperlinks (REVIEW, INPUTS etc.) give "Reference isn't valid" error when the tab doesn't exist in a file</w:t>
      </w:r>
    </w:p>
    <w:p>
      <w:pPr>
        <w:pStyle w:val="Heading2"/>
      </w:pPr>
      <w:r>
        <w:t>VHI Benefits</w:t>
      </w:r>
    </w:p>
    <w:p>
      <w:pPr>
        <w:pStyle w:val="ListBullet"/>
      </w:pPr>
      <w:r>
        <w:t>Can claim glasses</w:t>
      </w:r>
    </w:p>
    <w:p>
      <w:pPr>
        <w:pStyle w:val="ListBullet"/>
      </w:pPr>
      <w:r>
        <w:t>Genetic Cancer treatment</w:t>
      </w:r>
    </w:p>
    <w:p>
      <w:pPr>
        <w:pStyle w:val="ListBullet"/>
      </w:pPr>
      <w:r>
        <w:t>Calm or Headspace App - 30 off</w:t>
      </w:r>
    </w:p>
    <w:p>
      <w:pPr>
        <w:pStyle w:val="ListBullet"/>
      </w:pPr>
      <w:r>
        <w:t>HealthCheck Enhanced — Bloods, Cardiovascular and diabetes risk etc. once every 24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